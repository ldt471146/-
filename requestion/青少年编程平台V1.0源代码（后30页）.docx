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F37A" w14:textId="77777777" w:rsidR="007111BB" w:rsidRDefault="00E425B3">
      <w:r>
        <w:t>00296:             &lt;el-button type="primary" class="primary-btn" :loa...</w:t>
      </w:r>
    </w:p>
    <w:p w14:paraId="493A4A37" w14:textId="77777777" w:rsidR="007111BB" w:rsidRDefault="00E425B3">
      <w:r>
        <w:t xml:space="preserve">00297:               </w:t>
      </w:r>
      <w:r>
        <w:t>保存资料</w:t>
      </w:r>
    </w:p>
    <w:p w14:paraId="5C3DF0FA" w14:textId="77777777" w:rsidR="007111BB" w:rsidRDefault="00E425B3">
      <w:r>
        <w:t>00298:             &lt;/el-button&gt;</w:t>
      </w:r>
    </w:p>
    <w:p w14:paraId="4F528E39" w14:textId="77777777" w:rsidR="007111BB" w:rsidRDefault="00E425B3">
      <w:r>
        <w:t>00299:           &lt;/div&gt;</w:t>
      </w:r>
    </w:p>
    <w:p w14:paraId="2D26EDA9" w14:textId="77777777" w:rsidR="007111BB" w:rsidRDefault="00E425B3">
      <w:r>
        <w:t xml:space="preserve">00300: </w:t>
      </w:r>
    </w:p>
    <w:p w14:paraId="497834C6" w14:textId="77777777" w:rsidR="007111BB" w:rsidRDefault="00E425B3">
      <w:r>
        <w:t>00301:           &lt;div class="panel"&gt;</w:t>
      </w:r>
    </w:p>
    <w:p w14:paraId="238D7B9B" w14:textId="77777777" w:rsidR="007111BB" w:rsidRDefault="00E425B3">
      <w:r>
        <w:t xml:space="preserve">00302:             &lt;div </w:t>
      </w:r>
      <w:r>
        <w:t>class="panel-title"&gt;</w:t>
      </w:r>
      <w:r>
        <w:t>安全设置</w:t>
      </w:r>
      <w:r>
        <w:t>&lt;/div&gt;</w:t>
      </w:r>
    </w:p>
    <w:p w14:paraId="05CB9D76" w14:textId="77777777" w:rsidR="007111BB" w:rsidRDefault="00E425B3">
      <w:r>
        <w:t>00303:             &lt;div class="panel-sub"&gt;</w:t>
      </w:r>
      <w:r>
        <w:t>修改密码保障账号安全</w:t>
      </w:r>
      <w:r>
        <w:t>&lt;/div&gt;</w:t>
      </w:r>
    </w:p>
    <w:p w14:paraId="6F647B86" w14:textId="77777777" w:rsidR="007111BB" w:rsidRDefault="00E425B3">
      <w:r>
        <w:t xml:space="preserve">00304: </w:t>
      </w:r>
    </w:p>
    <w:p w14:paraId="7CE3C4B4" w14:textId="77777777" w:rsidR="007111BB" w:rsidRDefault="00E425B3">
      <w:r>
        <w:t>00305:             &lt;div class="form"&gt;</w:t>
      </w:r>
    </w:p>
    <w:p w14:paraId="48FE2580" w14:textId="77777777" w:rsidR="007111BB" w:rsidRDefault="00E425B3">
      <w:r>
        <w:t>00306:               &lt;label class="field"&gt;</w:t>
      </w:r>
    </w:p>
    <w:p w14:paraId="58F17FEE" w14:textId="77777777" w:rsidR="007111BB" w:rsidRDefault="00E425B3">
      <w:r>
        <w:t>00307:                 &lt;span&gt;</w:t>
      </w:r>
      <w:r>
        <w:t>原密码</w:t>
      </w:r>
      <w:r>
        <w:t>&lt;/span&gt;</w:t>
      </w:r>
    </w:p>
    <w:p w14:paraId="43C5C4E6" w14:textId="77777777" w:rsidR="007111BB" w:rsidRDefault="00E425B3">
      <w:r>
        <w:t>00308:                 &lt;input v-model</w:t>
      </w:r>
      <w:r>
        <w:t>="pwd.oldPassword" type="passwor...</w:t>
      </w:r>
    </w:p>
    <w:p w14:paraId="151F7390" w14:textId="77777777" w:rsidR="007111BB" w:rsidRDefault="00E425B3">
      <w:r>
        <w:t>00309:               &lt;/label&gt;</w:t>
      </w:r>
    </w:p>
    <w:p w14:paraId="72A12424" w14:textId="77777777" w:rsidR="007111BB" w:rsidRDefault="00E425B3">
      <w:r>
        <w:t>00310:               &lt;label class="field"&gt;</w:t>
      </w:r>
    </w:p>
    <w:p w14:paraId="2AF46833" w14:textId="77777777" w:rsidR="007111BB" w:rsidRDefault="00E425B3">
      <w:r>
        <w:t>00311:                 &lt;span&gt;</w:t>
      </w:r>
      <w:r>
        <w:t>新密码</w:t>
      </w:r>
      <w:r>
        <w:t>&lt;/span&gt;</w:t>
      </w:r>
    </w:p>
    <w:p w14:paraId="7D4E2E63" w14:textId="77777777" w:rsidR="007111BB" w:rsidRDefault="00E425B3">
      <w:r>
        <w:t>00312:                 &lt;input v-model="pwd.newPassword" type="passwor...</w:t>
      </w:r>
    </w:p>
    <w:p w14:paraId="3B567F35" w14:textId="77777777" w:rsidR="007111BB" w:rsidRDefault="00E425B3">
      <w:r>
        <w:t>00313:               &lt;/label&gt;</w:t>
      </w:r>
    </w:p>
    <w:p w14:paraId="005AD5D2" w14:textId="77777777" w:rsidR="007111BB" w:rsidRDefault="00E425B3">
      <w:r>
        <w:t>0031</w:t>
      </w:r>
      <w:r>
        <w:t>4:               &lt;label class="field"&gt;</w:t>
      </w:r>
    </w:p>
    <w:p w14:paraId="37C98A4B" w14:textId="77777777" w:rsidR="007111BB" w:rsidRDefault="00E425B3">
      <w:r>
        <w:t>00315:                 &lt;span&gt;</w:t>
      </w:r>
      <w:r>
        <w:t>确认新密码</w:t>
      </w:r>
      <w:r>
        <w:t>&lt;/span&gt;</w:t>
      </w:r>
    </w:p>
    <w:p w14:paraId="49CB3125" w14:textId="77777777" w:rsidR="007111BB" w:rsidRDefault="00E425B3">
      <w:r>
        <w:t>00316:                 &lt;input v-model="pwd.confirmPassword" type="pas...</w:t>
      </w:r>
    </w:p>
    <w:p w14:paraId="13292EC3" w14:textId="77777777" w:rsidR="007111BB" w:rsidRDefault="00E425B3">
      <w:r>
        <w:t>00317:               &lt;/label&gt;</w:t>
      </w:r>
    </w:p>
    <w:p w14:paraId="2DF3ABE8" w14:textId="77777777" w:rsidR="007111BB" w:rsidRDefault="00E425B3">
      <w:r>
        <w:t>00318:               &lt;label class="field"&gt;</w:t>
      </w:r>
    </w:p>
    <w:p w14:paraId="7816BE8A" w14:textId="77777777" w:rsidR="007111BB" w:rsidRDefault="00E425B3">
      <w:r>
        <w:t>00319:                 &lt;span&gt;</w:t>
      </w:r>
      <w:r>
        <w:t>邮箱验证码</w:t>
      </w:r>
      <w:r>
        <w:t>&lt;/span&gt;</w:t>
      </w:r>
    </w:p>
    <w:p w14:paraId="1B98BD7B" w14:textId="77777777" w:rsidR="007111BB" w:rsidRDefault="00E425B3">
      <w:r>
        <w:t>00320:                 &lt;div class="code-row"&gt;</w:t>
      </w:r>
    </w:p>
    <w:p w14:paraId="4DA9C936" w14:textId="77777777" w:rsidR="007111BB" w:rsidRDefault="00E425B3">
      <w:r>
        <w:t>00321:                   &lt;input v-model="pwd.code" placeholder="</w:t>
      </w:r>
      <w:r>
        <w:t>请输入验证</w:t>
      </w:r>
      <w:r>
        <w:t>...</w:t>
      </w:r>
    </w:p>
    <w:p w14:paraId="0598F8EF" w14:textId="77777777" w:rsidR="007111BB" w:rsidRDefault="00E425B3">
      <w:r>
        <w:t>00322:                   &lt;button</w:t>
      </w:r>
    </w:p>
    <w:p w14:paraId="589293E8" w14:textId="77777777" w:rsidR="007111BB" w:rsidRDefault="00E425B3">
      <w:r>
        <w:t>00323:                     class="code-btn"</w:t>
      </w:r>
    </w:p>
    <w:p w14:paraId="0A411622" w14:textId="77777777" w:rsidR="007111BB" w:rsidRDefault="00E425B3">
      <w:r>
        <w:t>00324:                     type="button"</w:t>
      </w:r>
    </w:p>
    <w:p w14:paraId="7DFACA93" w14:textId="77777777" w:rsidR="007111BB" w:rsidRDefault="00E425B3">
      <w:r>
        <w:t>00325:                     :disabled="countdown &gt; 0 || codeSending"</w:t>
      </w:r>
    </w:p>
    <w:p w14:paraId="193A5A66" w14:textId="77777777" w:rsidR="007111BB" w:rsidRDefault="00E425B3">
      <w:r>
        <w:t>00326:                     @click="sendEmailCode"</w:t>
      </w:r>
    </w:p>
    <w:p w14:paraId="6EAAAB3B" w14:textId="77777777" w:rsidR="007111BB" w:rsidRDefault="00E425B3">
      <w:r>
        <w:t>00327:                   &gt;</w:t>
      </w:r>
    </w:p>
    <w:p w14:paraId="2477EEC5" w14:textId="77777777" w:rsidR="007111BB" w:rsidRDefault="00E425B3">
      <w:r>
        <w:t>00328:                     {{ countdown &gt; 0 ? `${countdown}s` : '</w:t>
      </w:r>
      <w:r>
        <w:t>发送验证</w:t>
      </w:r>
      <w:r>
        <w:t>...</w:t>
      </w:r>
    </w:p>
    <w:p w14:paraId="280FCA9E" w14:textId="77777777" w:rsidR="007111BB" w:rsidRDefault="00E425B3">
      <w:r>
        <w:t>00329:                   &lt;/button&gt;</w:t>
      </w:r>
    </w:p>
    <w:p w14:paraId="00DCDB15" w14:textId="77777777" w:rsidR="007111BB" w:rsidRDefault="00E425B3">
      <w:r>
        <w:t>003</w:t>
      </w:r>
      <w:r>
        <w:t>30:                 &lt;/div&gt;</w:t>
      </w:r>
    </w:p>
    <w:p w14:paraId="33CD5347" w14:textId="77777777" w:rsidR="007111BB" w:rsidRDefault="00E425B3">
      <w:r>
        <w:t>00331:               &lt;/label&gt;</w:t>
      </w:r>
    </w:p>
    <w:p w14:paraId="6700896F" w14:textId="77777777" w:rsidR="007111BB" w:rsidRDefault="00E425B3">
      <w:r>
        <w:t>00332:             &lt;/div&gt;</w:t>
      </w:r>
    </w:p>
    <w:p w14:paraId="1AA546F9" w14:textId="77777777" w:rsidR="007111BB" w:rsidRDefault="00E425B3">
      <w:r>
        <w:t>00333:             &lt;el-button class="primary-btn ghost" :loading="pas...</w:t>
      </w:r>
    </w:p>
    <w:p w14:paraId="51A07FF2" w14:textId="77777777" w:rsidR="007111BB" w:rsidRDefault="00E425B3">
      <w:r>
        <w:t xml:space="preserve">00334:               </w:t>
      </w:r>
      <w:r>
        <w:t>更新密码</w:t>
      </w:r>
    </w:p>
    <w:p w14:paraId="15593751" w14:textId="77777777" w:rsidR="007111BB" w:rsidRDefault="00E425B3">
      <w:r>
        <w:t>00335:             &lt;/el-button&gt;</w:t>
      </w:r>
    </w:p>
    <w:p w14:paraId="1AABCE15" w14:textId="77777777" w:rsidR="007111BB" w:rsidRDefault="00E425B3">
      <w:r>
        <w:t>00336:           &lt;/div&gt;</w:t>
      </w:r>
    </w:p>
    <w:p w14:paraId="4C0DC32F" w14:textId="77777777" w:rsidR="007111BB" w:rsidRDefault="00E425B3">
      <w:r>
        <w:t>00337:         &lt;/d</w:t>
      </w:r>
      <w:r>
        <w:t>iv&gt;</w:t>
      </w:r>
    </w:p>
    <w:p w14:paraId="4705CDD2" w14:textId="77777777" w:rsidR="007111BB" w:rsidRDefault="00E425B3">
      <w:r>
        <w:t>00338:       &lt;/template&gt;</w:t>
      </w:r>
    </w:p>
    <w:p w14:paraId="44B5D2C5" w14:textId="77777777" w:rsidR="007111BB" w:rsidRDefault="00E425B3">
      <w:r>
        <w:t>00339:     &lt;/el-skeleton&gt;</w:t>
      </w:r>
    </w:p>
    <w:p w14:paraId="0E63B579" w14:textId="77777777" w:rsidR="007111BB" w:rsidRDefault="00E425B3">
      <w:r>
        <w:t>00340:   &lt;/div&gt;</w:t>
      </w:r>
    </w:p>
    <w:p w14:paraId="223597A2" w14:textId="77777777" w:rsidR="007111BB" w:rsidRDefault="00E425B3">
      <w:r>
        <w:t>00341: &lt;/template&gt;</w:t>
      </w:r>
    </w:p>
    <w:p w14:paraId="7D06EFEC" w14:textId="77777777" w:rsidR="007111BB" w:rsidRDefault="00E425B3">
      <w:r>
        <w:t xml:space="preserve">00342: </w:t>
      </w:r>
    </w:p>
    <w:p w14:paraId="0E2F3B48" w14:textId="77777777" w:rsidR="007111BB" w:rsidRDefault="00E425B3">
      <w:r>
        <w:t>00343: &lt;style scoped&gt;</w:t>
      </w:r>
    </w:p>
    <w:p w14:paraId="4501E716" w14:textId="77777777" w:rsidR="007111BB" w:rsidRDefault="00E425B3">
      <w:r>
        <w:t>00344: .profile-page {</w:t>
      </w:r>
    </w:p>
    <w:p w14:paraId="750B1E17" w14:textId="77777777" w:rsidR="007111BB" w:rsidRDefault="00E425B3">
      <w:r>
        <w:lastRenderedPageBreak/>
        <w:t>00345:   display: grid;</w:t>
      </w:r>
    </w:p>
    <w:p w14:paraId="5D8C3BD5" w14:textId="3A970EF1" w:rsidR="007111BB" w:rsidRDefault="00E425B3">
      <w:r>
        <w:t>00346:   gap: 18px;</w:t>
      </w:r>
    </w:p>
    <w:p w14:paraId="67E04B85" w14:textId="77777777" w:rsidR="007111BB" w:rsidRDefault="00E425B3">
      <w:r>
        <w:t>00347: }</w:t>
      </w:r>
    </w:p>
    <w:p w14:paraId="22BE11CC" w14:textId="77777777" w:rsidR="007111BB" w:rsidRDefault="00E425B3">
      <w:r>
        <w:t xml:space="preserve">00348: </w:t>
      </w:r>
    </w:p>
    <w:p w14:paraId="70BD88D6" w14:textId="77777777" w:rsidR="007111BB" w:rsidRDefault="00E425B3">
      <w:r>
        <w:t>00349: .hero {</w:t>
      </w:r>
    </w:p>
    <w:p w14:paraId="32376FC1" w14:textId="77777777" w:rsidR="007111BB" w:rsidRDefault="00E425B3">
      <w:r>
        <w:t>00350:   display: flex;</w:t>
      </w:r>
    </w:p>
    <w:p w14:paraId="13C71C41" w14:textId="77777777" w:rsidR="007111BB" w:rsidRDefault="00E425B3">
      <w:r>
        <w:t>00351:   justify-content: space-between;</w:t>
      </w:r>
    </w:p>
    <w:p w14:paraId="5893949F" w14:textId="77777777" w:rsidR="007111BB" w:rsidRDefault="00E425B3">
      <w:r>
        <w:t>00352:   align-items: center;</w:t>
      </w:r>
    </w:p>
    <w:p w14:paraId="30B97BA4" w14:textId="77777777" w:rsidR="007111BB" w:rsidRDefault="00E425B3">
      <w:r>
        <w:t>00353:   gap: 16px;</w:t>
      </w:r>
    </w:p>
    <w:p w14:paraId="56C92149" w14:textId="77777777" w:rsidR="007111BB" w:rsidRDefault="00E425B3">
      <w:r>
        <w:t>00354: }</w:t>
      </w:r>
    </w:p>
    <w:p w14:paraId="7D0EDE22" w14:textId="77777777" w:rsidR="007111BB" w:rsidRDefault="00E425B3">
      <w:r>
        <w:t xml:space="preserve">00355: </w:t>
      </w:r>
    </w:p>
    <w:p w14:paraId="3E6CBEC7" w14:textId="77777777" w:rsidR="007111BB" w:rsidRDefault="00E425B3">
      <w:r>
        <w:t>00356: .title {</w:t>
      </w:r>
    </w:p>
    <w:p w14:paraId="6CDFBF04" w14:textId="77777777" w:rsidR="007111BB" w:rsidRDefault="00E425B3">
      <w:r>
        <w:t>00357:   font-size: 22px;</w:t>
      </w:r>
    </w:p>
    <w:p w14:paraId="5EAFFDC7" w14:textId="77777777" w:rsidR="007111BB" w:rsidRDefault="00E425B3">
      <w:r>
        <w:t>00358:   font-weight: 700;</w:t>
      </w:r>
    </w:p>
    <w:p w14:paraId="20A7A8EA" w14:textId="77777777" w:rsidR="007111BB" w:rsidRDefault="00E425B3">
      <w:r>
        <w:t>00359: }</w:t>
      </w:r>
    </w:p>
    <w:p w14:paraId="5B07E8E1" w14:textId="77777777" w:rsidR="007111BB" w:rsidRDefault="00E425B3">
      <w:r>
        <w:t xml:space="preserve">00360: </w:t>
      </w:r>
    </w:p>
    <w:p w14:paraId="597DF1B4" w14:textId="77777777" w:rsidR="007111BB" w:rsidRDefault="00E425B3">
      <w:r>
        <w:t>00361: .subtitle {</w:t>
      </w:r>
    </w:p>
    <w:p w14:paraId="4FAE6ACB" w14:textId="77777777" w:rsidR="007111BB" w:rsidRDefault="00E425B3">
      <w:r>
        <w:t>00362:   font-size: 12px;</w:t>
      </w:r>
    </w:p>
    <w:p w14:paraId="7143D6DE" w14:textId="77777777" w:rsidR="007111BB" w:rsidRDefault="00E425B3">
      <w:r>
        <w:t xml:space="preserve">00363:   </w:t>
      </w:r>
      <w:r>
        <w:t>color: var(--ui-text-muted);</w:t>
      </w:r>
    </w:p>
    <w:p w14:paraId="5296FCC8" w14:textId="77777777" w:rsidR="007111BB" w:rsidRDefault="00E425B3">
      <w:r>
        <w:t>00364:   margin-top: 6px;</w:t>
      </w:r>
    </w:p>
    <w:p w14:paraId="056C617F" w14:textId="77777777" w:rsidR="007111BB" w:rsidRDefault="00E425B3">
      <w:r>
        <w:t>00365: }</w:t>
      </w:r>
    </w:p>
    <w:p w14:paraId="29E4FAA3" w14:textId="77777777" w:rsidR="007111BB" w:rsidRDefault="00E425B3">
      <w:r>
        <w:t xml:space="preserve">00366: </w:t>
      </w:r>
    </w:p>
    <w:p w14:paraId="50700D37" w14:textId="77777777" w:rsidR="007111BB" w:rsidRDefault="00E425B3">
      <w:r>
        <w:t>00367: .avatar-card {</w:t>
      </w:r>
    </w:p>
    <w:p w14:paraId="75B7D430" w14:textId="77777777" w:rsidR="007111BB" w:rsidRDefault="00E425B3">
      <w:r>
        <w:t>00368:   display: flex;</w:t>
      </w:r>
    </w:p>
    <w:p w14:paraId="28543425" w14:textId="77777777" w:rsidR="007111BB" w:rsidRDefault="00E425B3">
      <w:r>
        <w:t>00369:   align-items: center;</w:t>
      </w:r>
    </w:p>
    <w:p w14:paraId="416128E9" w14:textId="77777777" w:rsidR="007111BB" w:rsidRDefault="00E425B3">
      <w:r>
        <w:t>00370:   gap: 12px;</w:t>
      </w:r>
    </w:p>
    <w:p w14:paraId="476B58B2" w14:textId="77777777" w:rsidR="007111BB" w:rsidRDefault="00E425B3">
      <w:r>
        <w:t>00371:   padding: 10px 14px;</w:t>
      </w:r>
    </w:p>
    <w:p w14:paraId="7C368DA3" w14:textId="77777777" w:rsidR="007111BB" w:rsidRDefault="00E425B3">
      <w:r>
        <w:t>00372:   border-radius: 14px;</w:t>
      </w:r>
    </w:p>
    <w:p w14:paraId="53E49269" w14:textId="77777777" w:rsidR="007111BB" w:rsidRDefault="00E425B3">
      <w:r>
        <w:t>00373:   background: var(--ui</w:t>
      </w:r>
      <w:r>
        <w:t>-surface);</w:t>
      </w:r>
    </w:p>
    <w:p w14:paraId="02D1AB14" w14:textId="77777777" w:rsidR="007111BB" w:rsidRDefault="00E425B3">
      <w:r>
        <w:t>00374:   border: 1px solid var(--ui-border);</w:t>
      </w:r>
    </w:p>
    <w:p w14:paraId="409CC514" w14:textId="77777777" w:rsidR="007111BB" w:rsidRDefault="00E425B3">
      <w:r>
        <w:t>00375: }</w:t>
      </w:r>
    </w:p>
    <w:p w14:paraId="59416D8D" w14:textId="77777777" w:rsidR="007111BB" w:rsidRDefault="00E425B3">
      <w:r>
        <w:t xml:space="preserve">00376: </w:t>
      </w:r>
    </w:p>
    <w:p w14:paraId="3E14B089" w14:textId="77777777" w:rsidR="007111BB" w:rsidRDefault="00E425B3">
      <w:r>
        <w:t>00377: .avatar-name {</w:t>
      </w:r>
    </w:p>
    <w:p w14:paraId="3AC54A57" w14:textId="77777777" w:rsidR="007111BB" w:rsidRDefault="00E425B3">
      <w:r>
        <w:t>00378:   font-weight: 600;</w:t>
      </w:r>
    </w:p>
    <w:p w14:paraId="3DC1CBE4" w14:textId="77777777" w:rsidR="007111BB" w:rsidRDefault="00E425B3">
      <w:r>
        <w:t>00379: }</w:t>
      </w:r>
    </w:p>
    <w:p w14:paraId="4EB7ACF7" w14:textId="77777777" w:rsidR="007111BB" w:rsidRDefault="00E425B3">
      <w:r>
        <w:t xml:space="preserve">00380: </w:t>
      </w:r>
    </w:p>
    <w:p w14:paraId="77734FFA" w14:textId="77777777" w:rsidR="007111BB" w:rsidRDefault="00E425B3">
      <w:r>
        <w:t>00381: .avatar-email {</w:t>
      </w:r>
    </w:p>
    <w:p w14:paraId="1DD01844" w14:textId="77777777" w:rsidR="007111BB" w:rsidRDefault="00E425B3">
      <w:r>
        <w:t>00382:   font-size: 12px;</w:t>
      </w:r>
    </w:p>
    <w:p w14:paraId="533FB8A7" w14:textId="77777777" w:rsidR="007111BB" w:rsidRDefault="00E425B3">
      <w:r>
        <w:t>00383:   color: var(--ui-text-muted);</w:t>
      </w:r>
    </w:p>
    <w:p w14:paraId="4E9BB13D" w14:textId="77777777" w:rsidR="007111BB" w:rsidRDefault="00E425B3">
      <w:r>
        <w:t>00384: }</w:t>
      </w:r>
    </w:p>
    <w:p w14:paraId="45EB5171" w14:textId="77777777" w:rsidR="007111BB" w:rsidRDefault="00E425B3">
      <w:r>
        <w:t xml:space="preserve">00385: </w:t>
      </w:r>
    </w:p>
    <w:p w14:paraId="6FA0458C" w14:textId="77777777" w:rsidR="007111BB" w:rsidRDefault="00E425B3">
      <w:r>
        <w:t xml:space="preserve">00386: </w:t>
      </w:r>
      <w:r>
        <w:t>.grid {</w:t>
      </w:r>
    </w:p>
    <w:p w14:paraId="72990278" w14:textId="77777777" w:rsidR="007111BB" w:rsidRDefault="00E425B3">
      <w:r>
        <w:t>00387:   display: grid;</w:t>
      </w:r>
    </w:p>
    <w:p w14:paraId="7300A41C" w14:textId="77777777" w:rsidR="007111BB" w:rsidRDefault="00E425B3">
      <w:r>
        <w:t>00388:   gap: 16px;</w:t>
      </w:r>
    </w:p>
    <w:p w14:paraId="7AA4C360" w14:textId="77777777" w:rsidR="007111BB" w:rsidRDefault="00E425B3">
      <w:r>
        <w:t>00389:   grid-template-columns: repeat(auto-fit, minmax(280px, 1fr));</w:t>
      </w:r>
    </w:p>
    <w:p w14:paraId="1DE827CC" w14:textId="77777777" w:rsidR="007111BB" w:rsidRDefault="00E425B3">
      <w:r>
        <w:t>00390: }</w:t>
      </w:r>
    </w:p>
    <w:p w14:paraId="6E4B8291" w14:textId="77777777" w:rsidR="007111BB" w:rsidRDefault="00E425B3">
      <w:r>
        <w:t xml:space="preserve">00391: </w:t>
      </w:r>
    </w:p>
    <w:p w14:paraId="61DCDD20" w14:textId="77777777" w:rsidR="007111BB" w:rsidRDefault="00E425B3">
      <w:r>
        <w:t>00392: .panel {</w:t>
      </w:r>
    </w:p>
    <w:p w14:paraId="711BF68E" w14:textId="77777777" w:rsidR="007111BB" w:rsidRDefault="00E425B3">
      <w:r>
        <w:t>00393:   background: var(--ui-surface);</w:t>
      </w:r>
    </w:p>
    <w:p w14:paraId="58CE8EEF" w14:textId="77777777" w:rsidR="007111BB" w:rsidRDefault="00E425B3">
      <w:r>
        <w:lastRenderedPageBreak/>
        <w:t>00394:   border: 1px solid var(--ui-border);</w:t>
      </w:r>
    </w:p>
    <w:p w14:paraId="074E4FA7" w14:textId="77777777" w:rsidR="007111BB" w:rsidRDefault="00E425B3">
      <w:r>
        <w:t xml:space="preserve">00395:   </w:t>
      </w:r>
      <w:r>
        <w:t>border-radius: 16px;</w:t>
      </w:r>
    </w:p>
    <w:p w14:paraId="0FDB8E7C" w14:textId="38CA43A3" w:rsidR="007111BB" w:rsidRDefault="00E425B3">
      <w:r>
        <w:t>00396:   padding: 18px;</w:t>
      </w:r>
    </w:p>
    <w:p w14:paraId="74F5F779" w14:textId="77777777" w:rsidR="007111BB" w:rsidRDefault="00E425B3">
      <w:r>
        <w:t>00397:   display: grid;</w:t>
      </w:r>
    </w:p>
    <w:p w14:paraId="1B23C14A" w14:textId="77777777" w:rsidR="007111BB" w:rsidRDefault="00E425B3">
      <w:r>
        <w:t>00398:   gap: 12px;</w:t>
      </w:r>
    </w:p>
    <w:p w14:paraId="45BAEFC0" w14:textId="77777777" w:rsidR="007111BB" w:rsidRDefault="00E425B3">
      <w:r>
        <w:t>00399: }</w:t>
      </w:r>
    </w:p>
    <w:p w14:paraId="2F8C779C" w14:textId="77777777" w:rsidR="007111BB" w:rsidRDefault="00E425B3">
      <w:r>
        <w:t xml:space="preserve">00400: </w:t>
      </w:r>
    </w:p>
    <w:p w14:paraId="3AD573DD" w14:textId="77777777" w:rsidR="007111BB" w:rsidRDefault="00E425B3">
      <w:r>
        <w:t>00401: .panel-title {</w:t>
      </w:r>
    </w:p>
    <w:p w14:paraId="29CAB71C" w14:textId="77777777" w:rsidR="007111BB" w:rsidRDefault="00E425B3">
      <w:r>
        <w:t>00402:   font-size: 16px;</w:t>
      </w:r>
    </w:p>
    <w:p w14:paraId="60DF6E22" w14:textId="77777777" w:rsidR="007111BB" w:rsidRDefault="00E425B3">
      <w:r>
        <w:t>00403:   font-weight: 700;</w:t>
      </w:r>
    </w:p>
    <w:p w14:paraId="7690FAB2" w14:textId="77777777" w:rsidR="007111BB" w:rsidRDefault="00E425B3">
      <w:r>
        <w:t>00404: }</w:t>
      </w:r>
    </w:p>
    <w:p w14:paraId="32EE7188" w14:textId="77777777" w:rsidR="007111BB" w:rsidRDefault="00E425B3">
      <w:r>
        <w:t xml:space="preserve">00405: </w:t>
      </w:r>
    </w:p>
    <w:p w14:paraId="0086336B" w14:textId="77777777" w:rsidR="007111BB" w:rsidRDefault="00E425B3">
      <w:r>
        <w:t>00406: .panel-sub {</w:t>
      </w:r>
    </w:p>
    <w:p w14:paraId="376F4E83" w14:textId="77777777" w:rsidR="007111BB" w:rsidRDefault="00E425B3">
      <w:r>
        <w:t>00407:   font-size: 12px;</w:t>
      </w:r>
    </w:p>
    <w:p w14:paraId="4423CBBC" w14:textId="77777777" w:rsidR="007111BB" w:rsidRDefault="00E425B3">
      <w:r>
        <w:t>00408:   c</w:t>
      </w:r>
      <w:r>
        <w:t>olor: var(--ui-text-muted);</w:t>
      </w:r>
    </w:p>
    <w:p w14:paraId="2C4BCFED" w14:textId="77777777" w:rsidR="007111BB" w:rsidRDefault="00E425B3">
      <w:r>
        <w:t>00409: }</w:t>
      </w:r>
    </w:p>
    <w:p w14:paraId="73748EC3" w14:textId="77777777" w:rsidR="007111BB" w:rsidRDefault="00E425B3">
      <w:r>
        <w:t xml:space="preserve">00410: </w:t>
      </w:r>
    </w:p>
    <w:p w14:paraId="5995BC9C" w14:textId="77777777" w:rsidR="007111BB" w:rsidRDefault="00E425B3">
      <w:r>
        <w:t>00411: .form {</w:t>
      </w:r>
    </w:p>
    <w:p w14:paraId="60718A8E" w14:textId="77777777" w:rsidR="007111BB" w:rsidRDefault="00E425B3">
      <w:r>
        <w:t>00412:   display: grid;</w:t>
      </w:r>
    </w:p>
    <w:p w14:paraId="7EDD5A46" w14:textId="77777777" w:rsidR="007111BB" w:rsidRDefault="00E425B3">
      <w:r>
        <w:t>00413:   gap: 12px;</w:t>
      </w:r>
    </w:p>
    <w:p w14:paraId="0CDD36D4" w14:textId="77777777" w:rsidR="007111BB" w:rsidRDefault="00E425B3">
      <w:r>
        <w:t>00414:   margin-top: 8px;</w:t>
      </w:r>
    </w:p>
    <w:p w14:paraId="1D8D1F2F" w14:textId="77777777" w:rsidR="007111BB" w:rsidRDefault="00E425B3">
      <w:r>
        <w:t>00415: }</w:t>
      </w:r>
    </w:p>
    <w:p w14:paraId="49F22271" w14:textId="77777777" w:rsidR="007111BB" w:rsidRDefault="00E425B3">
      <w:r>
        <w:t xml:space="preserve">00416: </w:t>
      </w:r>
    </w:p>
    <w:p w14:paraId="6920371E" w14:textId="77777777" w:rsidR="007111BB" w:rsidRDefault="00E425B3">
      <w:r>
        <w:t>00417: .field {</w:t>
      </w:r>
    </w:p>
    <w:p w14:paraId="13EF7396" w14:textId="77777777" w:rsidR="007111BB" w:rsidRDefault="00E425B3">
      <w:r>
        <w:t>00418:   display: grid;</w:t>
      </w:r>
    </w:p>
    <w:p w14:paraId="6431F45E" w14:textId="77777777" w:rsidR="007111BB" w:rsidRDefault="00E425B3">
      <w:r>
        <w:t>00419:   gap: 8px;</w:t>
      </w:r>
    </w:p>
    <w:p w14:paraId="6B78A0CC" w14:textId="77777777" w:rsidR="007111BB" w:rsidRDefault="00E425B3">
      <w:r>
        <w:t>00420:   font-size: 12px;</w:t>
      </w:r>
    </w:p>
    <w:p w14:paraId="0DBDAC78" w14:textId="77777777" w:rsidR="007111BB" w:rsidRDefault="00E425B3">
      <w:r>
        <w:t xml:space="preserve">00421:   color: </w:t>
      </w:r>
      <w:r>
        <w:t>var(--ui-text);</w:t>
      </w:r>
    </w:p>
    <w:p w14:paraId="408E42E6" w14:textId="77777777" w:rsidR="007111BB" w:rsidRDefault="00E425B3">
      <w:r>
        <w:t>00422: }</w:t>
      </w:r>
    </w:p>
    <w:p w14:paraId="2CA93A16" w14:textId="77777777" w:rsidR="007111BB" w:rsidRDefault="00E425B3">
      <w:r>
        <w:t xml:space="preserve">00423: </w:t>
      </w:r>
    </w:p>
    <w:p w14:paraId="7326313C" w14:textId="77777777" w:rsidR="007111BB" w:rsidRDefault="00E425B3">
      <w:r>
        <w:t>00424: .field input {</w:t>
      </w:r>
    </w:p>
    <w:p w14:paraId="1B3BC36F" w14:textId="77777777" w:rsidR="007111BB" w:rsidRDefault="00E425B3">
      <w:r>
        <w:t>00425:   border-radius: 12px;</w:t>
      </w:r>
    </w:p>
    <w:p w14:paraId="5EC53DE2" w14:textId="77777777" w:rsidR="007111BB" w:rsidRDefault="00E425B3">
      <w:r>
        <w:t>00426:   border: 1px solid var(--ui-border-soft);</w:t>
      </w:r>
    </w:p>
    <w:p w14:paraId="4FE3E8A8" w14:textId="77777777" w:rsidR="007111BB" w:rsidRDefault="00E425B3">
      <w:r>
        <w:t>00427:   padding: 10px 12px;</w:t>
      </w:r>
    </w:p>
    <w:p w14:paraId="756161E6" w14:textId="77777777" w:rsidR="007111BB" w:rsidRDefault="00E425B3">
      <w:r>
        <w:t>00428:   background: var(--ui-surface-soft);</w:t>
      </w:r>
    </w:p>
    <w:p w14:paraId="33F5B1D6" w14:textId="77777777" w:rsidR="007111BB" w:rsidRDefault="00E425B3">
      <w:r>
        <w:t>00429:   color: var(--ui-text);</w:t>
      </w:r>
    </w:p>
    <w:p w14:paraId="73B42D30" w14:textId="77777777" w:rsidR="007111BB" w:rsidRDefault="00E425B3">
      <w:r>
        <w:t>00430:   outlin</w:t>
      </w:r>
      <w:r>
        <w:t>e: none;</w:t>
      </w:r>
    </w:p>
    <w:p w14:paraId="62369175" w14:textId="77777777" w:rsidR="007111BB" w:rsidRDefault="00E425B3">
      <w:r>
        <w:t>00431:   transition: border-color 0.2s ease, box-shadow 0.2s ease;</w:t>
      </w:r>
    </w:p>
    <w:p w14:paraId="62771BA1" w14:textId="77777777" w:rsidR="007111BB" w:rsidRDefault="00E425B3">
      <w:r>
        <w:t>00432: }</w:t>
      </w:r>
    </w:p>
    <w:p w14:paraId="0E6BDF6F" w14:textId="77777777" w:rsidR="007111BB" w:rsidRDefault="00E425B3">
      <w:r>
        <w:t xml:space="preserve">00433: </w:t>
      </w:r>
    </w:p>
    <w:p w14:paraId="5B676709" w14:textId="77777777" w:rsidR="007111BB" w:rsidRDefault="00E425B3">
      <w:r>
        <w:t>00434: .field input::placeholder {</w:t>
      </w:r>
    </w:p>
    <w:p w14:paraId="28E8A993" w14:textId="77777777" w:rsidR="007111BB" w:rsidRDefault="00E425B3">
      <w:r>
        <w:t>00435:   color: var(--ui-text-muted);</w:t>
      </w:r>
    </w:p>
    <w:p w14:paraId="00BE3610" w14:textId="77777777" w:rsidR="007111BB" w:rsidRDefault="00E425B3">
      <w:r>
        <w:t>00436: }</w:t>
      </w:r>
    </w:p>
    <w:p w14:paraId="1C2CA622" w14:textId="77777777" w:rsidR="007111BB" w:rsidRDefault="00E425B3">
      <w:r>
        <w:t xml:space="preserve">00437: </w:t>
      </w:r>
    </w:p>
    <w:p w14:paraId="77EE212B" w14:textId="77777777" w:rsidR="007111BB" w:rsidRDefault="00E425B3">
      <w:r>
        <w:t>00438: .field-tip {</w:t>
      </w:r>
    </w:p>
    <w:p w14:paraId="057B6A85" w14:textId="77777777" w:rsidR="007111BB" w:rsidRDefault="00E425B3">
      <w:r>
        <w:t>00439:   font-size: 12px;</w:t>
      </w:r>
    </w:p>
    <w:p w14:paraId="6AB21DCC" w14:textId="77777777" w:rsidR="007111BB" w:rsidRDefault="00E425B3">
      <w:r>
        <w:t xml:space="preserve">00440:   color: </w:t>
      </w:r>
      <w:r>
        <w:t>#ff9b9b;</w:t>
      </w:r>
    </w:p>
    <w:p w14:paraId="4E2DFEC3" w14:textId="77777777" w:rsidR="007111BB" w:rsidRDefault="00E425B3">
      <w:r>
        <w:t>00441: }</w:t>
      </w:r>
    </w:p>
    <w:p w14:paraId="55936F02" w14:textId="77777777" w:rsidR="007111BB" w:rsidRDefault="00E425B3">
      <w:r>
        <w:t xml:space="preserve">00442: </w:t>
      </w:r>
    </w:p>
    <w:p w14:paraId="14167659" w14:textId="77777777" w:rsidR="007111BB" w:rsidRDefault="00E425B3">
      <w:r>
        <w:lastRenderedPageBreak/>
        <w:t>00443: .code-row {</w:t>
      </w:r>
    </w:p>
    <w:p w14:paraId="3CC6E6E9" w14:textId="77777777" w:rsidR="007111BB" w:rsidRDefault="00E425B3">
      <w:r>
        <w:t>00444:   display: grid;</w:t>
      </w:r>
    </w:p>
    <w:p w14:paraId="3595436D" w14:textId="77777777" w:rsidR="007111BB" w:rsidRDefault="00E425B3">
      <w:r>
        <w:t>00445:   grid-template-columns: 1fr auto;</w:t>
      </w:r>
    </w:p>
    <w:p w14:paraId="0732B837" w14:textId="6888C3D3" w:rsidR="007111BB" w:rsidRDefault="00E425B3">
      <w:r>
        <w:t>00446:   gap: 10px;</w:t>
      </w:r>
    </w:p>
    <w:p w14:paraId="3FD1BF44" w14:textId="77777777" w:rsidR="007111BB" w:rsidRDefault="00E425B3">
      <w:r>
        <w:t>00447:   align-items: center;</w:t>
      </w:r>
    </w:p>
    <w:p w14:paraId="6CA370C3" w14:textId="77777777" w:rsidR="007111BB" w:rsidRDefault="00E425B3">
      <w:r>
        <w:t>00448: }</w:t>
      </w:r>
    </w:p>
    <w:p w14:paraId="5529D99B" w14:textId="77777777" w:rsidR="007111BB" w:rsidRDefault="00E425B3">
      <w:r>
        <w:t xml:space="preserve">00449: </w:t>
      </w:r>
    </w:p>
    <w:p w14:paraId="418DF762" w14:textId="77777777" w:rsidR="007111BB" w:rsidRDefault="00E425B3">
      <w:r>
        <w:t>00450: .code-btn {</w:t>
      </w:r>
    </w:p>
    <w:p w14:paraId="7E584FE7" w14:textId="77777777" w:rsidR="007111BB" w:rsidRDefault="00E425B3">
      <w:r>
        <w:t>00451:   padding: 10px 12px;</w:t>
      </w:r>
    </w:p>
    <w:p w14:paraId="1CFE40F0" w14:textId="77777777" w:rsidR="007111BB" w:rsidRDefault="00E425B3">
      <w:r>
        <w:t xml:space="preserve">00452:   </w:t>
      </w:r>
      <w:r>
        <w:t>border-radius: 10px;</w:t>
      </w:r>
    </w:p>
    <w:p w14:paraId="610DFFF1" w14:textId="77777777" w:rsidR="007111BB" w:rsidRDefault="00E425B3">
      <w:r>
        <w:t>00453:   border: 1px solid var(--ui-border);</w:t>
      </w:r>
    </w:p>
    <w:p w14:paraId="7120A8B3" w14:textId="77777777" w:rsidR="007111BB" w:rsidRDefault="00E425B3">
      <w:r>
        <w:t>00454:   background: rgba(86, 255, 213, 0.12);</w:t>
      </w:r>
    </w:p>
    <w:p w14:paraId="0CF4C74D" w14:textId="77777777" w:rsidR="007111BB" w:rsidRDefault="00E425B3">
      <w:r>
        <w:t>00455:   color: var(--ui-accent);</w:t>
      </w:r>
    </w:p>
    <w:p w14:paraId="258E9A95" w14:textId="77777777" w:rsidR="007111BB" w:rsidRDefault="00E425B3">
      <w:r>
        <w:t>00456:   cursor: pointer;</w:t>
      </w:r>
    </w:p>
    <w:p w14:paraId="6ACD1626" w14:textId="77777777" w:rsidR="007111BB" w:rsidRDefault="00E425B3">
      <w:r>
        <w:t>00457:   font-size: 12px;</w:t>
      </w:r>
    </w:p>
    <w:p w14:paraId="58D7AFB5" w14:textId="77777777" w:rsidR="007111BB" w:rsidRDefault="00E425B3">
      <w:r>
        <w:t>00458: }</w:t>
      </w:r>
    </w:p>
    <w:p w14:paraId="657C8EFD" w14:textId="77777777" w:rsidR="007111BB" w:rsidRDefault="00E425B3">
      <w:r>
        <w:t xml:space="preserve">00459: </w:t>
      </w:r>
    </w:p>
    <w:p w14:paraId="768670C0" w14:textId="77777777" w:rsidR="007111BB" w:rsidRDefault="00E425B3">
      <w:r>
        <w:t>00460: .code-btn:disabled {</w:t>
      </w:r>
    </w:p>
    <w:p w14:paraId="1EA064B9" w14:textId="77777777" w:rsidR="007111BB" w:rsidRDefault="00E425B3">
      <w:r>
        <w:t>00461:   opa</w:t>
      </w:r>
      <w:r>
        <w:t>city: 0.6;</w:t>
      </w:r>
    </w:p>
    <w:p w14:paraId="0A44C123" w14:textId="77777777" w:rsidR="007111BB" w:rsidRDefault="00E425B3">
      <w:r>
        <w:t>00462:   cursor: not-allowed;</w:t>
      </w:r>
    </w:p>
    <w:p w14:paraId="0AB20A79" w14:textId="77777777" w:rsidR="007111BB" w:rsidRDefault="00E425B3">
      <w:r>
        <w:t>00463: }</w:t>
      </w:r>
    </w:p>
    <w:p w14:paraId="6B48849E" w14:textId="77777777" w:rsidR="007111BB" w:rsidRDefault="00E425B3">
      <w:r>
        <w:t xml:space="preserve">00464: </w:t>
      </w:r>
    </w:p>
    <w:p w14:paraId="5814983C" w14:textId="77777777" w:rsidR="007111BB" w:rsidRDefault="00E425B3">
      <w:r>
        <w:t>00465: .field input:focus {</w:t>
      </w:r>
    </w:p>
    <w:p w14:paraId="292112EF" w14:textId="77777777" w:rsidR="007111BB" w:rsidRDefault="00E425B3">
      <w:r>
        <w:t>00466:   border-color: var(--ui-accent);</w:t>
      </w:r>
    </w:p>
    <w:p w14:paraId="74E02C32" w14:textId="77777777" w:rsidR="007111BB" w:rsidRDefault="00E425B3">
      <w:r>
        <w:t>00467:   box-shadow: 0 0 0 3px rgba(86, 255, 213, 0.12);</w:t>
      </w:r>
    </w:p>
    <w:p w14:paraId="570C5E0B" w14:textId="77777777" w:rsidR="007111BB" w:rsidRDefault="00E425B3">
      <w:r>
        <w:t>00468: }</w:t>
      </w:r>
    </w:p>
    <w:p w14:paraId="1080AAC9" w14:textId="77777777" w:rsidR="007111BB" w:rsidRDefault="00E425B3">
      <w:r>
        <w:t xml:space="preserve">00469: </w:t>
      </w:r>
    </w:p>
    <w:p w14:paraId="33248BE1" w14:textId="77777777" w:rsidR="007111BB" w:rsidRDefault="00E425B3">
      <w:r>
        <w:t>00470: .field.disabled input {</w:t>
      </w:r>
    </w:p>
    <w:p w14:paraId="1C170CAF" w14:textId="77777777" w:rsidR="007111BB" w:rsidRDefault="00E425B3">
      <w:r>
        <w:t xml:space="preserve">00471:   </w:t>
      </w:r>
      <w:r>
        <w:t>opacity: 0.7;</w:t>
      </w:r>
    </w:p>
    <w:p w14:paraId="3B4E562A" w14:textId="77777777" w:rsidR="007111BB" w:rsidRDefault="00E425B3">
      <w:r>
        <w:t>00472:   cursor: not-allowed;</w:t>
      </w:r>
    </w:p>
    <w:p w14:paraId="474C52C3" w14:textId="77777777" w:rsidR="007111BB" w:rsidRDefault="00E425B3">
      <w:r>
        <w:t>00473: }</w:t>
      </w:r>
    </w:p>
    <w:p w14:paraId="560FE3F2" w14:textId="77777777" w:rsidR="007111BB" w:rsidRDefault="00E425B3">
      <w:r>
        <w:t xml:space="preserve">00474: </w:t>
      </w:r>
    </w:p>
    <w:p w14:paraId="3AA8A457" w14:textId="77777777" w:rsidR="007111BB" w:rsidRDefault="00E425B3">
      <w:r>
        <w:t>00475: .primary-btn {</w:t>
      </w:r>
    </w:p>
    <w:p w14:paraId="72B566E2" w14:textId="77777777" w:rsidR="007111BB" w:rsidRDefault="00E425B3">
      <w:r>
        <w:t>00476:   margin-top: 6px;</w:t>
      </w:r>
    </w:p>
    <w:p w14:paraId="3438DEAB" w14:textId="77777777" w:rsidR="007111BB" w:rsidRDefault="00E425B3">
      <w:r>
        <w:t>00477:   border-radius: 12px;</w:t>
      </w:r>
    </w:p>
    <w:p w14:paraId="04C315A0" w14:textId="77777777" w:rsidR="007111BB" w:rsidRDefault="00E425B3">
      <w:r>
        <w:t>00478:   background: linear-gradient(120deg, var(--ui-accent), var(--...</w:t>
      </w:r>
    </w:p>
    <w:p w14:paraId="4B2143E3" w14:textId="77777777" w:rsidR="007111BB" w:rsidRDefault="00E425B3">
      <w:r>
        <w:t>00479:   color: #0b101a;</w:t>
      </w:r>
    </w:p>
    <w:p w14:paraId="56362E1C" w14:textId="77777777" w:rsidR="007111BB" w:rsidRDefault="00E425B3">
      <w:r>
        <w:t>00480:   border: no</w:t>
      </w:r>
      <w:r>
        <w:t>ne;</w:t>
      </w:r>
    </w:p>
    <w:p w14:paraId="7793CF6C" w14:textId="77777777" w:rsidR="007111BB" w:rsidRDefault="00E425B3">
      <w:r>
        <w:t>00481: }</w:t>
      </w:r>
    </w:p>
    <w:p w14:paraId="7C89479C" w14:textId="77777777" w:rsidR="007111BB" w:rsidRDefault="00E425B3">
      <w:r>
        <w:t xml:space="preserve">00482: </w:t>
      </w:r>
    </w:p>
    <w:p w14:paraId="398D22BC" w14:textId="77777777" w:rsidR="007111BB" w:rsidRDefault="00E425B3">
      <w:r>
        <w:t>00483: .primary-btn.ghost {</w:t>
      </w:r>
    </w:p>
    <w:p w14:paraId="767A51E6" w14:textId="77777777" w:rsidR="007111BB" w:rsidRDefault="00E425B3">
      <w:r>
        <w:t>00484:   background: transparent;</w:t>
      </w:r>
    </w:p>
    <w:p w14:paraId="4DA4C8F5" w14:textId="77777777" w:rsidR="007111BB" w:rsidRDefault="00E425B3">
      <w:r>
        <w:t>00485:   color: var(--ui-text);</w:t>
      </w:r>
    </w:p>
    <w:p w14:paraId="45BE4821" w14:textId="77777777" w:rsidR="007111BB" w:rsidRDefault="00E425B3">
      <w:r>
        <w:t>00486:   border: 1px solid var(--ui-border);</w:t>
      </w:r>
    </w:p>
    <w:p w14:paraId="2FE1EDC2" w14:textId="77777777" w:rsidR="007111BB" w:rsidRDefault="00E425B3">
      <w:r>
        <w:t>00487: }</w:t>
      </w:r>
    </w:p>
    <w:p w14:paraId="096B082B" w14:textId="77777777" w:rsidR="007111BB" w:rsidRDefault="00E425B3">
      <w:r>
        <w:t xml:space="preserve">00488: </w:t>
      </w:r>
    </w:p>
    <w:p w14:paraId="6A25012E" w14:textId="77777777" w:rsidR="007111BB" w:rsidRDefault="00E425B3">
      <w:r>
        <w:t>00489: .skeleton-panel {</w:t>
      </w:r>
    </w:p>
    <w:p w14:paraId="28AB3E52" w14:textId="77777777" w:rsidR="007111BB" w:rsidRDefault="00E425B3">
      <w:r>
        <w:t>00490:   height: 320px;</w:t>
      </w:r>
    </w:p>
    <w:p w14:paraId="4C8285E3" w14:textId="77777777" w:rsidR="007111BB" w:rsidRDefault="00E425B3">
      <w:r>
        <w:t>00491:   border-radius: 16px;</w:t>
      </w:r>
    </w:p>
    <w:p w14:paraId="465734D9" w14:textId="77777777" w:rsidR="007111BB" w:rsidRDefault="00E425B3">
      <w:r>
        <w:lastRenderedPageBreak/>
        <w:t>00492:   background: rgba(255, 255, 255, 0.08);</w:t>
      </w:r>
    </w:p>
    <w:p w14:paraId="1A934B71" w14:textId="77777777" w:rsidR="007111BB" w:rsidRDefault="00E425B3">
      <w:r>
        <w:t>00493: }</w:t>
      </w:r>
    </w:p>
    <w:p w14:paraId="1FC1E307" w14:textId="77777777" w:rsidR="007111BB" w:rsidRDefault="00E425B3">
      <w:r>
        <w:t>00494: &lt;/style&gt;</w:t>
      </w:r>
    </w:p>
    <w:p w14:paraId="6C2F4720" w14:textId="77777777" w:rsidR="007111BB" w:rsidRDefault="007111BB"/>
    <w:p w14:paraId="65635F5D" w14:textId="1DD99627" w:rsidR="007111BB" w:rsidRDefault="00E425B3">
      <w:r>
        <w:t>// ===== FILE: front/</w:t>
      </w:r>
      <w:proofErr w:type="spellStart"/>
      <w:r>
        <w:t>src</w:t>
      </w:r>
      <w:proofErr w:type="spellEnd"/>
      <w:r>
        <w:t>/pages/</w:t>
      </w:r>
      <w:proofErr w:type="spellStart"/>
      <w:r>
        <w:t>Reports.vue</w:t>
      </w:r>
      <w:proofErr w:type="spellEnd"/>
      <w:r>
        <w:t xml:space="preserve"> =====</w:t>
      </w:r>
    </w:p>
    <w:p w14:paraId="304E723D" w14:textId="77777777" w:rsidR="007111BB" w:rsidRDefault="00E425B3">
      <w:r>
        <w:t>00001: &lt;script setup&gt;</w:t>
      </w:r>
    </w:p>
    <w:p w14:paraId="4C8166E0" w14:textId="77777777" w:rsidR="007111BB" w:rsidRDefault="00E425B3">
      <w:r>
        <w:t>00002: import { computed, onMounted, ref } from 'vue'</w:t>
      </w:r>
    </w:p>
    <w:p w14:paraId="1B547B9D" w14:textId="77777777" w:rsidR="007111BB" w:rsidRDefault="00E425B3">
      <w:r>
        <w:t xml:space="preserve">00003: import { useRouter } from </w:t>
      </w:r>
      <w:r>
        <w:t>'vue-router'</w:t>
      </w:r>
    </w:p>
    <w:p w14:paraId="13170084" w14:textId="77777777" w:rsidR="007111BB" w:rsidRDefault="00E425B3">
      <w:r>
        <w:t>00004: import http from '../api/http'</w:t>
      </w:r>
    </w:p>
    <w:p w14:paraId="747B908E" w14:textId="77777777" w:rsidR="007111BB" w:rsidRDefault="00E425B3">
      <w:r>
        <w:t>00005: import { ElNotification } from 'element-plus'</w:t>
      </w:r>
    </w:p>
    <w:p w14:paraId="4365982A" w14:textId="77777777" w:rsidR="007111BB" w:rsidRDefault="00E425B3">
      <w:r>
        <w:t xml:space="preserve">00006: </w:t>
      </w:r>
    </w:p>
    <w:p w14:paraId="2B8B5169" w14:textId="77777777" w:rsidR="007111BB" w:rsidRDefault="00E425B3">
      <w:r>
        <w:t>00007: const overview = ref(null)</w:t>
      </w:r>
    </w:p>
    <w:p w14:paraId="1ABEEDEE" w14:textId="77777777" w:rsidR="007111BB" w:rsidRDefault="00E425B3">
      <w:r>
        <w:t>00008: const trend = ref(null)</w:t>
      </w:r>
    </w:p>
    <w:p w14:paraId="29BA9390" w14:textId="77777777" w:rsidR="007111BB" w:rsidRDefault="00E425B3">
      <w:r>
        <w:t>00009: const loading = ref(false)</w:t>
      </w:r>
    </w:p>
    <w:p w14:paraId="75BBB574" w14:textId="77777777" w:rsidR="007111BB" w:rsidRDefault="00E425B3">
      <w:r>
        <w:t>00010: const router = useRouter()</w:t>
      </w:r>
    </w:p>
    <w:p w14:paraId="3D2D218C" w14:textId="77777777" w:rsidR="007111BB" w:rsidRDefault="00E425B3">
      <w:r>
        <w:t xml:space="preserve">00011: </w:t>
      </w:r>
    </w:p>
    <w:p w14:paraId="076CBBD3" w14:textId="77777777" w:rsidR="007111BB" w:rsidRDefault="00E425B3">
      <w:r>
        <w:t>000</w:t>
      </w:r>
      <w:r>
        <w:t>12: const load = async () =&gt; {</w:t>
      </w:r>
    </w:p>
    <w:p w14:paraId="716E3776" w14:textId="77777777" w:rsidR="007111BB" w:rsidRDefault="00E425B3">
      <w:r>
        <w:t>00013:   loading.value = true</w:t>
      </w:r>
    </w:p>
    <w:p w14:paraId="2C529158" w14:textId="77777777" w:rsidR="007111BB" w:rsidRDefault="00E425B3">
      <w:r>
        <w:t>00014:   try {</w:t>
      </w:r>
    </w:p>
    <w:p w14:paraId="769EB0F6" w14:textId="77777777" w:rsidR="007111BB" w:rsidRDefault="00E425B3">
      <w:r>
        <w:t>00015:     const [ov, tr] = await Promise.all([</w:t>
      </w:r>
    </w:p>
    <w:p w14:paraId="40F7BEF5" w14:textId="77777777" w:rsidR="007111BB" w:rsidRDefault="00E425B3">
      <w:r>
        <w:t>00016:       http.get('/api/reports/overview'),</w:t>
      </w:r>
    </w:p>
    <w:p w14:paraId="7B65A4ED" w14:textId="77777777" w:rsidR="007111BB" w:rsidRDefault="00E425B3">
      <w:r>
        <w:t>00017:       http.get('/api/reports/trend')</w:t>
      </w:r>
    </w:p>
    <w:p w14:paraId="057515D5" w14:textId="77777777" w:rsidR="007111BB" w:rsidRDefault="00E425B3">
      <w:r>
        <w:t>00018:     ])</w:t>
      </w:r>
    </w:p>
    <w:p w14:paraId="77D3380F" w14:textId="77777777" w:rsidR="007111BB" w:rsidRDefault="00E425B3">
      <w:r>
        <w:t xml:space="preserve">00019:     overview.value </w:t>
      </w:r>
      <w:r>
        <w:t>= ov.data</w:t>
      </w:r>
    </w:p>
    <w:p w14:paraId="7D1A93AD" w14:textId="77777777" w:rsidR="007111BB" w:rsidRDefault="00E425B3">
      <w:r>
        <w:t>00020:     trend.value = tr.data</w:t>
      </w:r>
    </w:p>
    <w:p w14:paraId="7FA05A57" w14:textId="77777777" w:rsidR="007111BB" w:rsidRDefault="00E425B3">
      <w:r>
        <w:t>00021:   } catch (e) {</w:t>
      </w:r>
    </w:p>
    <w:p w14:paraId="45B6BD9B" w14:textId="77777777" w:rsidR="007111BB" w:rsidRDefault="00E425B3">
      <w:r>
        <w:t>00022:     ElNotification({</w:t>
      </w:r>
    </w:p>
    <w:p w14:paraId="0E94C2D8" w14:textId="77777777" w:rsidR="007111BB" w:rsidRDefault="00E425B3">
      <w:r>
        <w:t>00023:       title: '</w:t>
      </w:r>
      <w:r>
        <w:t>加载失败</w:t>
      </w:r>
      <w:r>
        <w:t>',</w:t>
      </w:r>
    </w:p>
    <w:p w14:paraId="7C03A2A5" w14:textId="77777777" w:rsidR="007111BB" w:rsidRDefault="00E425B3">
      <w:r>
        <w:t>00024:       message: e?.message || '</w:t>
      </w:r>
      <w:r>
        <w:t>报告加载失败</w:t>
      </w:r>
      <w:r>
        <w:t>',</w:t>
      </w:r>
    </w:p>
    <w:p w14:paraId="32838D67" w14:textId="77777777" w:rsidR="007111BB" w:rsidRDefault="00E425B3">
      <w:r>
        <w:t>00025:       type: 'error',</w:t>
      </w:r>
    </w:p>
    <w:p w14:paraId="7BD46CD3" w14:textId="77777777" w:rsidR="007111BB" w:rsidRDefault="00E425B3">
      <w:r>
        <w:t>00026:       duration: 2000</w:t>
      </w:r>
    </w:p>
    <w:p w14:paraId="1F5FD4A3" w14:textId="77777777" w:rsidR="007111BB" w:rsidRDefault="00E425B3">
      <w:r>
        <w:t>00027:     })</w:t>
      </w:r>
    </w:p>
    <w:p w14:paraId="3A6D3FF7" w14:textId="77777777" w:rsidR="007111BB" w:rsidRDefault="00E425B3">
      <w:r>
        <w:t xml:space="preserve">00028:   } </w:t>
      </w:r>
      <w:r>
        <w:t>finally {</w:t>
      </w:r>
    </w:p>
    <w:p w14:paraId="0C3BBCE7" w14:textId="77777777" w:rsidR="007111BB" w:rsidRDefault="00E425B3">
      <w:r>
        <w:t>00029:     loading.value = false</w:t>
      </w:r>
    </w:p>
    <w:p w14:paraId="6ACA990C" w14:textId="77777777" w:rsidR="007111BB" w:rsidRDefault="00E425B3">
      <w:r>
        <w:t>00030:   }</w:t>
      </w:r>
    </w:p>
    <w:p w14:paraId="795E44DC" w14:textId="77777777" w:rsidR="007111BB" w:rsidRDefault="00E425B3">
      <w:r>
        <w:t>00031: }</w:t>
      </w:r>
    </w:p>
    <w:p w14:paraId="3084B484" w14:textId="77777777" w:rsidR="007111BB" w:rsidRDefault="00E425B3">
      <w:r>
        <w:t xml:space="preserve">00032: </w:t>
      </w:r>
    </w:p>
    <w:p w14:paraId="6E0E0AE3" w14:textId="77777777" w:rsidR="007111BB" w:rsidRDefault="00E425B3">
      <w:r>
        <w:t>00033: onMounted(load)</w:t>
      </w:r>
    </w:p>
    <w:p w14:paraId="2BC485A0" w14:textId="77777777" w:rsidR="007111BB" w:rsidRDefault="00E425B3">
      <w:r>
        <w:t xml:space="preserve">00034: </w:t>
      </w:r>
    </w:p>
    <w:p w14:paraId="2D4718FA" w14:textId="77777777" w:rsidR="007111BB" w:rsidRDefault="00E425B3">
      <w:r>
        <w:t>00035: const learnPoints = computed(() =&gt; {</w:t>
      </w:r>
    </w:p>
    <w:p w14:paraId="1B95FE19" w14:textId="77777777" w:rsidR="007111BB" w:rsidRDefault="00E425B3">
      <w:r>
        <w:t>00036:   if (!trend.value) return ''</w:t>
      </w:r>
    </w:p>
    <w:p w14:paraId="6441BF4D" w14:textId="77777777" w:rsidR="007111BB" w:rsidRDefault="00E425B3">
      <w:r>
        <w:t>00037:   const data = trend.value.learnMinutes || []</w:t>
      </w:r>
    </w:p>
    <w:p w14:paraId="4954CBFB" w14:textId="77777777" w:rsidR="007111BB" w:rsidRDefault="00E425B3">
      <w:r>
        <w:t>00038:   const max =</w:t>
      </w:r>
      <w:r>
        <w:t xml:space="preserve"> Math.max(1, ...data)</w:t>
      </w:r>
    </w:p>
    <w:p w14:paraId="5522424F" w14:textId="77777777" w:rsidR="007111BB" w:rsidRDefault="00E425B3">
      <w:r>
        <w:t>00039:   return data.map((v, i) =&gt; `${i * 60},${80 - (v / max) * 60}`...</w:t>
      </w:r>
    </w:p>
    <w:p w14:paraId="1E56C0A5" w14:textId="77777777" w:rsidR="007111BB" w:rsidRDefault="00E425B3">
      <w:r>
        <w:t>00040: })</w:t>
      </w:r>
    </w:p>
    <w:p w14:paraId="01293BA8" w14:textId="77777777" w:rsidR="007111BB" w:rsidRDefault="00E425B3">
      <w:r>
        <w:t xml:space="preserve">00041: </w:t>
      </w:r>
    </w:p>
    <w:p w14:paraId="25E25AF9" w14:textId="77777777" w:rsidR="007111BB" w:rsidRDefault="00E425B3">
      <w:r>
        <w:t>00042: const questionPoints = computed(() =&gt; {</w:t>
      </w:r>
    </w:p>
    <w:p w14:paraId="77C8CC1C" w14:textId="77777777" w:rsidR="007111BB" w:rsidRDefault="00E425B3">
      <w:r>
        <w:t>00043:   if (!trend.value) return ''</w:t>
      </w:r>
    </w:p>
    <w:p w14:paraId="6D4B48B7" w14:textId="77777777" w:rsidR="007111BB" w:rsidRDefault="00E425B3">
      <w:r>
        <w:t>00044:   const data = trend.value.questionTotal || []</w:t>
      </w:r>
    </w:p>
    <w:p w14:paraId="7C318458" w14:textId="77777777" w:rsidR="007111BB" w:rsidRDefault="00E425B3">
      <w:r>
        <w:lastRenderedPageBreak/>
        <w:t>00045</w:t>
      </w:r>
      <w:r>
        <w:t>:   const max = Math.max(1, ...data)</w:t>
      </w:r>
    </w:p>
    <w:p w14:paraId="12AF2B84" w14:textId="77777777" w:rsidR="007111BB" w:rsidRDefault="00E425B3">
      <w:r>
        <w:t>00046:   return data.map((v, i) =&gt; `${i * 60},${80 - (v / max) * 60}`...</w:t>
      </w:r>
    </w:p>
    <w:p w14:paraId="6525310E" w14:textId="77777777" w:rsidR="007111BB" w:rsidRDefault="00E425B3">
      <w:r>
        <w:t>00047: })</w:t>
      </w:r>
    </w:p>
    <w:p w14:paraId="5ED7D893" w14:textId="77777777" w:rsidR="007111BB" w:rsidRDefault="00E425B3">
      <w:r>
        <w:t xml:space="preserve">00048: </w:t>
      </w:r>
    </w:p>
    <w:p w14:paraId="199C6E39" w14:textId="77777777" w:rsidR="007111BB" w:rsidRDefault="00E425B3">
      <w:r>
        <w:t>00049: const weakCourses = computed(() =&gt; overview.value?.weakCourses...</w:t>
      </w:r>
    </w:p>
    <w:p w14:paraId="47BF35F0" w14:textId="31B3B29C" w:rsidR="007111BB" w:rsidRDefault="00E425B3">
      <w:r>
        <w:t xml:space="preserve">00050: const suggestions = </w:t>
      </w:r>
      <w:proofErr w:type="gramStart"/>
      <w:r>
        <w:t>computed(</w:t>
      </w:r>
      <w:proofErr w:type="gramEnd"/>
      <w:r>
        <w:t>() =&gt; {</w:t>
      </w:r>
    </w:p>
    <w:p w14:paraId="0D852297" w14:textId="77777777" w:rsidR="007111BB" w:rsidRDefault="00E425B3">
      <w:r>
        <w:t>00051:   if (!weakCourses.value.length) return ['</w:t>
      </w:r>
      <w:r>
        <w:t>继续保持当前节奏，错题率很低</w:t>
      </w:r>
      <w:r>
        <w:t>']</w:t>
      </w:r>
    </w:p>
    <w:p w14:paraId="478CABA2" w14:textId="77777777" w:rsidR="007111BB" w:rsidRDefault="00E425B3">
      <w:r>
        <w:t>00052:   return weakCourses.value.slice(0, 3).map((w) =&gt; `</w:t>
      </w:r>
      <w:r>
        <w:t>优先复盘《</w:t>
      </w:r>
      <w:r>
        <w:t>${w.na...</w:t>
      </w:r>
    </w:p>
    <w:p w14:paraId="7AA14934" w14:textId="77777777" w:rsidR="007111BB" w:rsidRDefault="00E425B3">
      <w:r>
        <w:t>00053: })</w:t>
      </w:r>
    </w:p>
    <w:p w14:paraId="18824A8D" w14:textId="77777777" w:rsidR="007111BB" w:rsidRDefault="00E425B3">
      <w:r>
        <w:t xml:space="preserve">00054: </w:t>
      </w:r>
    </w:p>
    <w:p w14:paraId="5972C409" w14:textId="77777777" w:rsidR="007111BB" w:rsidRDefault="00E425B3">
      <w:r>
        <w:t>00055: const goPractice = (courseId) =&gt; {</w:t>
      </w:r>
    </w:p>
    <w:p w14:paraId="22D76BAE" w14:textId="77777777" w:rsidR="007111BB" w:rsidRDefault="00E425B3">
      <w:r>
        <w:t>00056:   const query = {}</w:t>
      </w:r>
    </w:p>
    <w:p w14:paraId="3D4AC6F5" w14:textId="77777777" w:rsidR="007111BB" w:rsidRDefault="00E425B3">
      <w:r>
        <w:t xml:space="preserve">00057:   if </w:t>
      </w:r>
      <w:r>
        <w:t>(courseId) {</w:t>
      </w:r>
    </w:p>
    <w:p w14:paraId="78BF692F" w14:textId="77777777" w:rsidR="007111BB" w:rsidRDefault="00E425B3">
      <w:r>
        <w:t>00058:     query.courseId = courseId</w:t>
      </w:r>
    </w:p>
    <w:p w14:paraId="62333B84" w14:textId="77777777" w:rsidR="007111BB" w:rsidRDefault="00E425B3">
      <w:r>
        <w:t>00059:     query.mode = 'wrong'</w:t>
      </w:r>
    </w:p>
    <w:p w14:paraId="627F1224" w14:textId="77777777" w:rsidR="007111BB" w:rsidRDefault="00E425B3">
      <w:r>
        <w:t>00060:   }</w:t>
      </w:r>
    </w:p>
    <w:p w14:paraId="3FE7CB17" w14:textId="77777777" w:rsidR="007111BB" w:rsidRDefault="00E425B3">
      <w:r>
        <w:t>00061:   router.push({ path: '/practice', query })</w:t>
      </w:r>
    </w:p>
    <w:p w14:paraId="3A670D4B" w14:textId="77777777" w:rsidR="007111BB" w:rsidRDefault="00E425B3">
      <w:r>
        <w:t>00062: }</w:t>
      </w:r>
    </w:p>
    <w:p w14:paraId="1E75CB38" w14:textId="77777777" w:rsidR="007111BB" w:rsidRDefault="00E425B3">
      <w:r>
        <w:t>00063: &lt;/script&gt;</w:t>
      </w:r>
    </w:p>
    <w:p w14:paraId="2801D612" w14:textId="77777777" w:rsidR="007111BB" w:rsidRDefault="00E425B3">
      <w:r>
        <w:t xml:space="preserve">00064: </w:t>
      </w:r>
    </w:p>
    <w:p w14:paraId="697E4941" w14:textId="77777777" w:rsidR="007111BB" w:rsidRDefault="00E425B3">
      <w:r>
        <w:t>00065: &lt;template&gt;</w:t>
      </w:r>
    </w:p>
    <w:p w14:paraId="2CCD1EDA" w14:textId="77777777" w:rsidR="007111BB" w:rsidRDefault="00E425B3">
      <w:r>
        <w:t>00066:   &lt;div class="page"&gt;</w:t>
      </w:r>
    </w:p>
    <w:p w14:paraId="54255BAC" w14:textId="77777777" w:rsidR="007111BB" w:rsidRDefault="00E425B3">
      <w:r>
        <w:t>00067:     &lt;div class="hero"&gt;</w:t>
      </w:r>
    </w:p>
    <w:p w14:paraId="383AC474" w14:textId="77777777" w:rsidR="007111BB" w:rsidRDefault="00E425B3">
      <w:r>
        <w:t>00</w:t>
      </w:r>
      <w:r>
        <w:t>068:       &lt;div class="title display"&gt;</w:t>
      </w:r>
      <w:r>
        <w:t>成长报告</w:t>
      </w:r>
      <w:r>
        <w:t>&lt;/div&gt;</w:t>
      </w:r>
    </w:p>
    <w:p w14:paraId="418F705B" w14:textId="77777777" w:rsidR="007111BB" w:rsidRDefault="00E425B3">
      <w:r>
        <w:t>00069:       &lt;div class="subtitle"&gt;</w:t>
      </w:r>
      <w:r>
        <w:t>可视化成长曲线与能力画像</w:t>
      </w:r>
      <w:r>
        <w:t>&lt;/div&gt;</w:t>
      </w:r>
    </w:p>
    <w:p w14:paraId="36D62136" w14:textId="77777777" w:rsidR="007111BB" w:rsidRDefault="00E425B3">
      <w:r>
        <w:t>00070:     &lt;/div&gt;</w:t>
      </w:r>
    </w:p>
    <w:p w14:paraId="4FC4D967" w14:textId="77777777" w:rsidR="007111BB" w:rsidRDefault="00E425B3">
      <w:r>
        <w:t xml:space="preserve">00071: </w:t>
      </w:r>
    </w:p>
    <w:p w14:paraId="4DD51484" w14:textId="77777777" w:rsidR="007111BB" w:rsidRDefault="00E425B3">
      <w:r>
        <w:t>00072:     &lt;el-skeleton :loading="loading" animated&gt;</w:t>
      </w:r>
    </w:p>
    <w:p w14:paraId="0280EC77" w14:textId="77777777" w:rsidR="007111BB" w:rsidRDefault="00E425B3">
      <w:r>
        <w:t>00073:       &lt;template #template&gt;</w:t>
      </w:r>
    </w:p>
    <w:p w14:paraId="26FC42E9" w14:textId="77777777" w:rsidR="007111BB" w:rsidRDefault="00E425B3">
      <w:r>
        <w:t>00074:         &lt;div class="skeleton-grid</w:t>
      </w:r>
      <w:r>
        <w:t>"&gt;&lt;/div&gt;</w:t>
      </w:r>
    </w:p>
    <w:p w14:paraId="369FA888" w14:textId="77777777" w:rsidR="007111BB" w:rsidRDefault="00E425B3">
      <w:r>
        <w:t>00075:       &lt;/template&gt;</w:t>
      </w:r>
    </w:p>
    <w:p w14:paraId="2611499E" w14:textId="77777777" w:rsidR="007111BB" w:rsidRDefault="00E425B3">
      <w:r>
        <w:t>00076:       &lt;template #default&gt;</w:t>
      </w:r>
    </w:p>
    <w:p w14:paraId="0041EE92" w14:textId="77777777" w:rsidR="007111BB" w:rsidRDefault="00E425B3">
      <w:r>
        <w:t>00077:         &lt;div v-if="overview" class="grid"&gt;</w:t>
      </w:r>
    </w:p>
    <w:p w14:paraId="7C6A050B" w14:textId="77777777" w:rsidR="007111BB" w:rsidRDefault="00E425B3">
      <w:r>
        <w:t>00078:           &lt;div class="card"&gt;</w:t>
      </w:r>
    </w:p>
    <w:p w14:paraId="0A506512" w14:textId="77777777" w:rsidR="007111BB" w:rsidRDefault="00E425B3">
      <w:r>
        <w:t>00079:             &lt;div class="label"&gt;</w:t>
      </w:r>
      <w:r>
        <w:t>课程进度</w:t>
      </w:r>
      <w:r>
        <w:t>&lt;/div&gt;</w:t>
      </w:r>
    </w:p>
    <w:p w14:paraId="49421EF5" w14:textId="77777777" w:rsidR="007111BB" w:rsidRDefault="00E425B3">
      <w:r>
        <w:t>00080:             &lt;div class="value"&gt;</w:t>
      </w:r>
    </w:p>
    <w:p w14:paraId="08AA786C" w14:textId="77777777" w:rsidR="007111BB" w:rsidRDefault="00E425B3">
      <w:r>
        <w:t xml:space="preserve">00081:         </w:t>
      </w:r>
      <w:r>
        <w:t xml:space="preserve">      {{ overview.finishedLessons || 0 }} / {{ overvie...</w:t>
      </w:r>
    </w:p>
    <w:p w14:paraId="0EDA6B6E" w14:textId="77777777" w:rsidR="007111BB" w:rsidRDefault="00E425B3">
      <w:r>
        <w:t>00082:             &lt;/div&gt;</w:t>
      </w:r>
    </w:p>
    <w:p w14:paraId="6C58042B" w14:textId="77777777" w:rsidR="007111BB" w:rsidRDefault="00E425B3">
      <w:r>
        <w:t>00083:             &lt;div class="meta"&gt;</w:t>
      </w:r>
      <w:r>
        <w:t>已完成课时</w:t>
      </w:r>
      <w:r>
        <w:t xml:space="preserve"> / </w:t>
      </w:r>
      <w:r>
        <w:t>总课时</w:t>
      </w:r>
      <w:r>
        <w:t>&lt;/div&gt;</w:t>
      </w:r>
    </w:p>
    <w:p w14:paraId="07A4E215" w14:textId="77777777" w:rsidR="007111BB" w:rsidRDefault="00E425B3">
      <w:r>
        <w:t>00084:           &lt;/div&gt;</w:t>
      </w:r>
    </w:p>
    <w:p w14:paraId="5B81E7DD" w14:textId="77777777" w:rsidR="007111BB" w:rsidRDefault="00E425B3">
      <w:r>
        <w:t>00085:           &lt;div class="card"&gt;</w:t>
      </w:r>
    </w:p>
    <w:p w14:paraId="21A8F7E2" w14:textId="77777777" w:rsidR="007111BB" w:rsidRDefault="00E425B3">
      <w:r>
        <w:t xml:space="preserve">00086:             &lt;div </w:t>
      </w:r>
      <w:r>
        <w:t>class="label"&gt;</w:t>
      </w:r>
      <w:r>
        <w:t>课程数量</w:t>
      </w:r>
      <w:r>
        <w:t>&lt;/div&gt;</w:t>
      </w:r>
    </w:p>
    <w:p w14:paraId="6A3A5079" w14:textId="77777777" w:rsidR="007111BB" w:rsidRDefault="00E425B3">
      <w:r>
        <w:t>00087:             &lt;div class="value"&gt;{{ overview.myCourses || 0 }}&lt;/...</w:t>
      </w:r>
    </w:p>
    <w:p w14:paraId="5A2E14B6" w14:textId="77777777" w:rsidR="007111BB" w:rsidRDefault="00E425B3">
      <w:r>
        <w:t>00088:             &lt;div class="meta"&gt;</w:t>
      </w:r>
      <w:r>
        <w:t>已加入课程</w:t>
      </w:r>
      <w:r>
        <w:t>&lt;/div&gt;</w:t>
      </w:r>
    </w:p>
    <w:p w14:paraId="34DD7364" w14:textId="77777777" w:rsidR="007111BB" w:rsidRDefault="00E425B3">
      <w:r>
        <w:t>00089:           &lt;/div&gt;</w:t>
      </w:r>
    </w:p>
    <w:p w14:paraId="2EA0A509" w14:textId="77777777" w:rsidR="007111BB" w:rsidRDefault="00E425B3">
      <w:r>
        <w:t>00090:           &lt;div class="card"&gt;</w:t>
      </w:r>
    </w:p>
    <w:p w14:paraId="63E81EB6" w14:textId="77777777" w:rsidR="007111BB" w:rsidRDefault="00E425B3">
      <w:r>
        <w:t>00091:             &lt;div class="label"&gt;</w:t>
      </w:r>
      <w:r>
        <w:t>正确率</w:t>
      </w:r>
      <w:r>
        <w:t>&lt;/div&gt;</w:t>
      </w:r>
    </w:p>
    <w:p w14:paraId="5AEF2127" w14:textId="77777777" w:rsidR="007111BB" w:rsidRDefault="00E425B3">
      <w:r>
        <w:t>0</w:t>
      </w:r>
      <w:r>
        <w:t>0092:             &lt;div class="value"&gt;{{ overview.questionAccuracy ||...</w:t>
      </w:r>
    </w:p>
    <w:p w14:paraId="22D7CABC" w14:textId="77777777" w:rsidR="007111BB" w:rsidRDefault="00E425B3">
      <w:r>
        <w:t>00093:             &lt;div class="meta"&gt;</w:t>
      </w:r>
      <w:r>
        <w:t>题目正确率</w:t>
      </w:r>
      <w:r>
        <w:t>&lt;/div&gt;</w:t>
      </w:r>
    </w:p>
    <w:p w14:paraId="4B89418C" w14:textId="77777777" w:rsidR="007111BB" w:rsidRDefault="00E425B3">
      <w:r>
        <w:lastRenderedPageBreak/>
        <w:t>00094:           &lt;/div&gt;</w:t>
      </w:r>
    </w:p>
    <w:p w14:paraId="6BA47AFD" w14:textId="77777777" w:rsidR="007111BB" w:rsidRDefault="00E425B3">
      <w:r>
        <w:t>00095:           &lt;div class="card"&gt;</w:t>
      </w:r>
    </w:p>
    <w:p w14:paraId="200F21AA" w14:textId="77777777" w:rsidR="007111BB" w:rsidRDefault="00E425B3">
      <w:r>
        <w:t>00096:             &lt;div class="label"&gt;</w:t>
      </w:r>
      <w:r>
        <w:t>错题数量</w:t>
      </w:r>
      <w:r>
        <w:t>&lt;/div&gt;</w:t>
      </w:r>
    </w:p>
    <w:p w14:paraId="7F8B4401" w14:textId="77777777" w:rsidR="007111BB" w:rsidRDefault="00E425B3">
      <w:r>
        <w:t xml:space="preserve">00097:             </w:t>
      </w:r>
      <w:r>
        <w:t>&lt;div class="value"&gt;{{ overview.wrongCount || 0 }}&lt;...</w:t>
      </w:r>
    </w:p>
    <w:p w14:paraId="1CBCE4FC" w14:textId="77777777" w:rsidR="007111BB" w:rsidRDefault="00E425B3">
      <w:r>
        <w:t>00098:             &lt;div class="meta"&gt;</w:t>
      </w:r>
      <w:r>
        <w:t>待复盘错题</w:t>
      </w:r>
      <w:r>
        <w:t>&lt;/div&gt;</w:t>
      </w:r>
    </w:p>
    <w:p w14:paraId="15A94C86" w14:textId="77777777" w:rsidR="007111BB" w:rsidRDefault="00E425B3">
      <w:r>
        <w:t>00099:           &lt;/div&gt;</w:t>
      </w:r>
    </w:p>
    <w:p w14:paraId="091E2867" w14:textId="56C802DD" w:rsidR="007111BB" w:rsidRDefault="00E425B3">
      <w:r>
        <w:t>00100:           &lt;div class="card"&gt;</w:t>
      </w:r>
    </w:p>
    <w:p w14:paraId="6500A6C5" w14:textId="77777777" w:rsidR="007111BB" w:rsidRDefault="00E425B3">
      <w:r>
        <w:t>00101:             &lt;div class="label"&gt;</w:t>
      </w:r>
      <w:r>
        <w:t>学习时长</w:t>
      </w:r>
      <w:r>
        <w:t>&lt;/div&gt;</w:t>
      </w:r>
    </w:p>
    <w:p w14:paraId="650ACBF9" w14:textId="77777777" w:rsidR="007111BB" w:rsidRDefault="00E425B3">
      <w:r>
        <w:t>00102:             &lt;div class="value"&gt;{{ M</w:t>
      </w:r>
      <w:r>
        <w:t>ath.round((overview.learnSe...</w:t>
      </w:r>
    </w:p>
    <w:p w14:paraId="6A400BB0" w14:textId="77777777" w:rsidR="007111BB" w:rsidRDefault="00E425B3">
      <w:r>
        <w:t>00103:             &lt;div class="meta"&gt;</w:t>
      </w:r>
      <w:r>
        <w:t>累计学习时间</w:t>
      </w:r>
      <w:r>
        <w:t>&lt;/div&gt;</w:t>
      </w:r>
    </w:p>
    <w:p w14:paraId="360D3EEC" w14:textId="77777777" w:rsidR="007111BB" w:rsidRDefault="00E425B3">
      <w:r>
        <w:t>00104:           &lt;/div&gt;</w:t>
      </w:r>
    </w:p>
    <w:p w14:paraId="3533B15C" w14:textId="77777777" w:rsidR="007111BB" w:rsidRDefault="00E425B3">
      <w:r>
        <w:t>00105:           &lt;div class="card"&gt;</w:t>
      </w:r>
    </w:p>
    <w:p w14:paraId="1B27F728" w14:textId="77777777" w:rsidR="007111BB" w:rsidRDefault="00E425B3">
      <w:r>
        <w:t>00106:             &lt;div class="label"&gt;</w:t>
      </w:r>
      <w:r>
        <w:t>错题重做</w:t>
      </w:r>
      <w:r>
        <w:t>&lt;/div&gt;</w:t>
      </w:r>
    </w:p>
    <w:p w14:paraId="6741801D" w14:textId="77777777" w:rsidR="007111BB" w:rsidRDefault="00E425B3">
      <w:r>
        <w:t>00107:             &lt;div class="value"&gt;{{ overview.wrongRedoCount |</w:t>
      </w:r>
      <w:r>
        <w:t>| 0...</w:t>
      </w:r>
    </w:p>
    <w:p w14:paraId="56DCB66B" w14:textId="77777777" w:rsidR="007111BB" w:rsidRDefault="00E425B3">
      <w:r>
        <w:t>00108:             &lt;div class="meta"&gt;</w:t>
      </w:r>
      <w:r>
        <w:t>已改正错题</w:t>
      </w:r>
      <w:r>
        <w:t>&lt;/div&gt;</w:t>
      </w:r>
    </w:p>
    <w:p w14:paraId="6C4F1790" w14:textId="77777777" w:rsidR="007111BB" w:rsidRDefault="00E425B3">
      <w:r>
        <w:t>00109:           &lt;/div&gt;</w:t>
      </w:r>
    </w:p>
    <w:p w14:paraId="3147D059" w14:textId="77777777" w:rsidR="007111BB" w:rsidRDefault="00E425B3">
      <w:r>
        <w:t>00110:           &lt;div class="card"&gt;</w:t>
      </w:r>
    </w:p>
    <w:p w14:paraId="2B10A280" w14:textId="77777777" w:rsidR="007111BB" w:rsidRDefault="00E425B3">
      <w:r>
        <w:t>00111:             &lt;div class="label"&gt;</w:t>
      </w:r>
      <w:r>
        <w:t>收藏题目</w:t>
      </w:r>
      <w:r>
        <w:t>&lt;/div&gt;</w:t>
      </w:r>
    </w:p>
    <w:p w14:paraId="3836DCDF" w14:textId="77777777" w:rsidR="007111BB" w:rsidRDefault="00E425B3">
      <w:r>
        <w:t>00112:             &lt;div class="value"&gt;{{ overview.favoriteCount || 0 ...</w:t>
      </w:r>
    </w:p>
    <w:p w14:paraId="2BC41EB8" w14:textId="77777777" w:rsidR="007111BB" w:rsidRDefault="00E425B3">
      <w:r>
        <w:t xml:space="preserve">00113:           </w:t>
      </w:r>
      <w:r>
        <w:t xml:space="preserve">  &lt;div class="meta"&gt;</w:t>
      </w:r>
      <w:r>
        <w:t>收藏题数量</w:t>
      </w:r>
      <w:r>
        <w:t>&lt;/div&gt;</w:t>
      </w:r>
    </w:p>
    <w:p w14:paraId="1DDB4C2B" w14:textId="77777777" w:rsidR="007111BB" w:rsidRDefault="00E425B3">
      <w:r>
        <w:t>00114:           &lt;/div&gt;</w:t>
      </w:r>
    </w:p>
    <w:p w14:paraId="0105C080" w14:textId="77777777" w:rsidR="007111BB" w:rsidRDefault="00E425B3">
      <w:r>
        <w:t>00115:         &lt;/div&gt;</w:t>
      </w:r>
    </w:p>
    <w:p w14:paraId="54B6AECA" w14:textId="77777777" w:rsidR="007111BB" w:rsidRDefault="00E425B3">
      <w:r>
        <w:t>00116:         &lt;div v-if="trend" class="charts"&gt;</w:t>
      </w:r>
    </w:p>
    <w:p w14:paraId="7F5C4F60" w14:textId="77777777" w:rsidR="007111BB" w:rsidRDefault="00E425B3">
      <w:r>
        <w:t>00117:           &lt;div class="chart-card"&gt;</w:t>
      </w:r>
    </w:p>
    <w:p w14:paraId="135E12EF" w14:textId="77777777" w:rsidR="007111BB" w:rsidRDefault="00E425B3">
      <w:r>
        <w:t>00118:             &lt;div class="chart-title"&gt;</w:t>
      </w:r>
      <w:r>
        <w:t>近</w:t>
      </w:r>
      <w:r>
        <w:t>7</w:t>
      </w:r>
      <w:r>
        <w:t>天学习时长（分钟）</w:t>
      </w:r>
      <w:r>
        <w:t>&lt;/div&gt;</w:t>
      </w:r>
    </w:p>
    <w:p w14:paraId="1B091472" w14:textId="77777777" w:rsidR="007111BB" w:rsidRDefault="00E425B3">
      <w:r>
        <w:t>00119:             &lt;svg v</w:t>
      </w:r>
      <w:r>
        <w:t>iewBox="0 0 360 100"&gt;</w:t>
      </w:r>
    </w:p>
    <w:p w14:paraId="4662270A" w14:textId="77777777" w:rsidR="007111BB" w:rsidRDefault="00E425B3">
      <w:r>
        <w:t>00120:               &lt;polyline :points="learnPoints" fill="none" stro...</w:t>
      </w:r>
    </w:p>
    <w:p w14:paraId="3E808B5E" w14:textId="77777777" w:rsidR="007111BB" w:rsidRDefault="00E425B3">
      <w:r>
        <w:t>00121:               &lt;defs&gt;</w:t>
      </w:r>
    </w:p>
    <w:p w14:paraId="646F5BBB" w14:textId="77777777" w:rsidR="007111BB" w:rsidRDefault="00E425B3">
      <w:r>
        <w:t>00122:                 &lt;linearGradient id="g1" x1="0" y1="0" x2="1" y...</w:t>
      </w:r>
    </w:p>
    <w:p w14:paraId="1F1EF2D2" w14:textId="77777777" w:rsidR="007111BB" w:rsidRDefault="00E425B3">
      <w:r>
        <w:t>00123:                   &lt;stop offset="0%" stop-color="var(-</w:t>
      </w:r>
      <w:r>
        <w:t>-ui-accen...</w:t>
      </w:r>
    </w:p>
    <w:p w14:paraId="01562C9F" w14:textId="77777777" w:rsidR="007111BB" w:rsidRDefault="00E425B3">
      <w:r>
        <w:t>00124:                   &lt;stop offset="100%" stop-color="var(--ui-acc...</w:t>
      </w:r>
    </w:p>
    <w:p w14:paraId="61FA8A6E" w14:textId="77777777" w:rsidR="007111BB" w:rsidRDefault="00E425B3">
      <w:r>
        <w:t>00125:                 &lt;/linearGradient&gt;</w:t>
      </w:r>
    </w:p>
    <w:p w14:paraId="639D806B" w14:textId="77777777" w:rsidR="007111BB" w:rsidRDefault="00E425B3">
      <w:r>
        <w:t>00126:               &lt;/defs&gt;</w:t>
      </w:r>
    </w:p>
    <w:p w14:paraId="2C5461BD" w14:textId="77777777" w:rsidR="007111BB" w:rsidRDefault="00E425B3">
      <w:r>
        <w:t>00127:             &lt;/svg&gt;</w:t>
      </w:r>
    </w:p>
    <w:p w14:paraId="3C365379" w14:textId="77777777" w:rsidR="007111BB" w:rsidRDefault="00E425B3">
      <w:r>
        <w:t>00128:             &lt;div class="chart-axis"&gt;</w:t>
      </w:r>
    </w:p>
    <w:p w14:paraId="0B2D0B32" w14:textId="77777777" w:rsidR="007111BB" w:rsidRDefault="00E425B3">
      <w:r>
        <w:t>00129:               &lt;span v-f</w:t>
      </w:r>
      <w:r>
        <w:t>or="d in trend.days" :key="d"&gt;{{ d }}&lt;/...</w:t>
      </w:r>
    </w:p>
    <w:p w14:paraId="5A134685" w14:textId="77777777" w:rsidR="007111BB" w:rsidRDefault="00E425B3">
      <w:r>
        <w:t>00130:             &lt;/div&gt;</w:t>
      </w:r>
    </w:p>
    <w:p w14:paraId="30852F7D" w14:textId="77777777" w:rsidR="007111BB" w:rsidRDefault="00E425B3">
      <w:r>
        <w:t>00131:           &lt;/div&gt;</w:t>
      </w:r>
    </w:p>
    <w:p w14:paraId="007B99B8" w14:textId="77777777" w:rsidR="007111BB" w:rsidRDefault="00E425B3">
      <w:r>
        <w:t>00132:           &lt;div class="chart-card"&gt;</w:t>
      </w:r>
    </w:p>
    <w:p w14:paraId="20C4CA03" w14:textId="77777777" w:rsidR="007111BB" w:rsidRDefault="00E425B3">
      <w:r>
        <w:t>00133:             &lt;div class="chart-title"&gt;</w:t>
      </w:r>
      <w:r>
        <w:t>近</w:t>
      </w:r>
      <w:r>
        <w:t>7</w:t>
      </w:r>
      <w:r>
        <w:t>天做题数量</w:t>
      </w:r>
      <w:r>
        <w:t>&lt;/div&gt;</w:t>
      </w:r>
    </w:p>
    <w:p w14:paraId="3886A856" w14:textId="77777777" w:rsidR="007111BB" w:rsidRDefault="00E425B3">
      <w:r>
        <w:t>00134:             &lt;svg viewBox="0 0 360 100"&gt;</w:t>
      </w:r>
    </w:p>
    <w:p w14:paraId="20F4C904" w14:textId="77777777" w:rsidR="007111BB" w:rsidRDefault="00E425B3">
      <w:r>
        <w:t xml:space="preserve">00135:          </w:t>
      </w:r>
      <w:r>
        <w:t xml:space="preserve">     &lt;polyline :points="questionPoints" fill="none" s...</w:t>
      </w:r>
    </w:p>
    <w:p w14:paraId="69D07179" w14:textId="77777777" w:rsidR="007111BB" w:rsidRDefault="00E425B3">
      <w:r>
        <w:t>00136:             &lt;/svg&gt;</w:t>
      </w:r>
    </w:p>
    <w:p w14:paraId="7C9E12AF" w14:textId="77777777" w:rsidR="007111BB" w:rsidRDefault="00E425B3">
      <w:r>
        <w:t>00137:             &lt;div class="chart-axis"&gt;</w:t>
      </w:r>
    </w:p>
    <w:p w14:paraId="573FBAB6" w14:textId="77777777" w:rsidR="007111BB" w:rsidRDefault="00E425B3">
      <w:r>
        <w:t>00138:               &lt;span v-for="d in trend.days" :key="d"&gt;{{ d }}&lt;/...</w:t>
      </w:r>
    </w:p>
    <w:p w14:paraId="42EAAAC3" w14:textId="77777777" w:rsidR="007111BB" w:rsidRDefault="00E425B3">
      <w:r>
        <w:t>00139:             &lt;/div&gt;</w:t>
      </w:r>
    </w:p>
    <w:p w14:paraId="3FA5E217" w14:textId="77777777" w:rsidR="007111BB" w:rsidRDefault="00E425B3">
      <w:r>
        <w:t>00140:           &lt;/div&gt;</w:t>
      </w:r>
    </w:p>
    <w:p w14:paraId="59DF71BB" w14:textId="77777777" w:rsidR="007111BB" w:rsidRDefault="00E425B3">
      <w:r>
        <w:t>00141:</w:t>
      </w:r>
      <w:r>
        <w:t xml:space="preserve">         &lt;/div&gt;</w:t>
      </w:r>
    </w:p>
    <w:p w14:paraId="6C1B09EB" w14:textId="77777777" w:rsidR="007111BB" w:rsidRDefault="00E425B3">
      <w:r>
        <w:t>00142:         &lt;div v-if="overview" class="insights"&gt;</w:t>
      </w:r>
    </w:p>
    <w:p w14:paraId="6458674B" w14:textId="77777777" w:rsidR="007111BB" w:rsidRDefault="00E425B3">
      <w:r>
        <w:lastRenderedPageBreak/>
        <w:t>00143:           &lt;div class="insight-card"&gt;</w:t>
      </w:r>
    </w:p>
    <w:p w14:paraId="2E7F89E1" w14:textId="77777777" w:rsidR="007111BB" w:rsidRDefault="00E425B3">
      <w:r>
        <w:t>00144:             &lt;div class="insight-title"&gt;</w:t>
      </w:r>
      <w:r>
        <w:t>弱项标签</w:t>
      </w:r>
      <w:r>
        <w:t>&lt;/div&gt;</w:t>
      </w:r>
    </w:p>
    <w:p w14:paraId="6DD94A36" w14:textId="77777777" w:rsidR="007111BB" w:rsidRDefault="00E425B3">
      <w:r>
        <w:t>00145:             &lt;div v-if="weakCourses.length" class="tag-list"&gt;</w:t>
      </w:r>
    </w:p>
    <w:p w14:paraId="4400F2C7" w14:textId="77777777" w:rsidR="007111BB" w:rsidRDefault="00E425B3">
      <w:r>
        <w:t xml:space="preserve">00146:          </w:t>
      </w:r>
      <w:r>
        <w:t xml:space="preserve">     &lt;div v-for="item in weakCourses" :key="item.id" ...</w:t>
      </w:r>
    </w:p>
    <w:p w14:paraId="736E8B31" w14:textId="77777777" w:rsidR="007111BB" w:rsidRDefault="00E425B3">
      <w:r>
        <w:t>00147:                 &lt;span class="tag-name"&gt;{{ item.name }}&lt;/span&gt;</w:t>
      </w:r>
    </w:p>
    <w:p w14:paraId="72DEBAE7" w14:textId="77777777" w:rsidR="007111BB" w:rsidRDefault="00E425B3">
      <w:r>
        <w:t>00148:                 &lt;span class="tag-value"&gt;{{ item.value }}&lt;/span&gt;</w:t>
      </w:r>
    </w:p>
    <w:p w14:paraId="65B52388" w14:textId="77777777" w:rsidR="007111BB" w:rsidRDefault="00E425B3">
      <w:r>
        <w:t>00149:               &lt;/div&gt;</w:t>
      </w:r>
    </w:p>
    <w:p w14:paraId="198C9A75" w14:textId="1A06B10E" w:rsidR="007111BB" w:rsidRDefault="00E425B3">
      <w:r>
        <w:t xml:space="preserve">00150:               &lt;button </w:t>
      </w:r>
      <w:r>
        <w:t>class="link-</w:t>
      </w:r>
      <w:proofErr w:type="spellStart"/>
      <w:r>
        <w:t>btn</w:t>
      </w:r>
      <w:proofErr w:type="spellEnd"/>
      <w:r>
        <w:t>" @click="</w:t>
      </w:r>
      <w:proofErr w:type="gramStart"/>
      <w:r>
        <w:t>goPractice(</w:t>
      </w:r>
      <w:proofErr w:type="gramEnd"/>
      <w:r>
        <w:t>)"&gt;</w:t>
      </w:r>
      <w:r>
        <w:t>去</w:t>
      </w:r>
      <w:r>
        <w:t>...</w:t>
      </w:r>
    </w:p>
    <w:p w14:paraId="420E2C2E" w14:textId="77777777" w:rsidR="007111BB" w:rsidRDefault="00E425B3">
      <w:r>
        <w:t>00151:             &lt;/div&gt;</w:t>
      </w:r>
    </w:p>
    <w:p w14:paraId="34C1CAF6" w14:textId="77777777" w:rsidR="007111BB" w:rsidRDefault="00E425B3">
      <w:r>
        <w:t>00152:             &lt;div v-else class="empty"&gt;</w:t>
      </w:r>
      <w:r>
        <w:t>暂无明显薄弱课程</w:t>
      </w:r>
      <w:r>
        <w:t>&lt;/div&gt;</w:t>
      </w:r>
    </w:p>
    <w:p w14:paraId="09940893" w14:textId="77777777" w:rsidR="007111BB" w:rsidRDefault="00E425B3">
      <w:r>
        <w:t>00153:           &lt;/div&gt;</w:t>
      </w:r>
    </w:p>
    <w:p w14:paraId="0F19B4A4" w14:textId="77777777" w:rsidR="007111BB" w:rsidRDefault="00E425B3">
      <w:r>
        <w:t>00154:           &lt;div class="insight-card"&gt;</w:t>
      </w:r>
    </w:p>
    <w:p w14:paraId="6833A4C2" w14:textId="77777777" w:rsidR="007111BB" w:rsidRDefault="00E425B3">
      <w:r>
        <w:t>00155:             &lt;div class="insight-title"&gt;</w:t>
      </w:r>
      <w:r>
        <w:t>建议学习路径</w:t>
      </w:r>
      <w:r>
        <w:t>&lt;/div&gt;</w:t>
      </w:r>
    </w:p>
    <w:p w14:paraId="204494A0" w14:textId="77777777" w:rsidR="007111BB" w:rsidRDefault="00E425B3">
      <w:r>
        <w:t>00156:             &lt;ul class="suggest-list"&gt;</w:t>
      </w:r>
    </w:p>
    <w:p w14:paraId="0206720E" w14:textId="77777777" w:rsidR="007111BB" w:rsidRDefault="00E425B3">
      <w:r>
        <w:t>00157:               &lt;li v-for="(s, i) in suggestions" :key="i"&gt;</w:t>
      </w:r>
    </w:p>
    <w:p w14:paraId="4C5231D7" w14:textId="77777777" w:rsidR="007111BB" w:rsidRDefault="00E425B3">
      <w:r>
        <w:t>00158:                 &lt;span&gt;{{ s }}&lt;/span&gt;</w:t>
      </w:r>
    </w:p>
    <w:p w14:paraId="084EEC23" w14:textId="77777777" w:rsidR="007111BB" w:rsidRDefault="00E425B3">
      <w:r>
        <w:t>00159:                 &lt;button v-if="weakCourses[i]" class="inline-bt...</w:t>
      </w:r>
    </w:p>
    <w:p w14:paraId="56C5BBD4" w14:textId="77777777" w:rsidR="007111BB" w:rsidRDefault="00E425B3">
      <w:r>
        <w:t xml:space="preserve">00160:                   </w:t>
      </w:r>
      <w:r>
        <w:t>进入题</w:t>
      </w:r>
      <w:r>
        <w:t>库</w:t>
      </w:r>
    </w:p>
    <w:p w14:paraId="7AC387EF" w14:textId="77777777" w:rsidR="007111BB" w:rsidRDefault="00E425B3">
      <w:r>
        <w:t>00161:                 &lt;/button&gt;</w:t>
      </w:r>
    </w:p>
    <w:p w14:paraId="3A42C673" w14:textId="77777777" w:rsidR="007111BB" w:rsidRDefault="00E425B3">
      <w:r>
        <w:t>00162:               &lt;/li&gt;</w:t>
      </w:r>
    </w:p>
    <w:p w14:paraId="2EC3EF89" w14:textId="77777777" w:rsidR="007111BB" w:rsidRDefault="00E425B3">
      <w:r>
        <w:t>00163:             &lt;/ul&gt;</w:t>
      </w:r>
    </w:p>
    <w:p w14:paraId="2DC938BB" w14:textId="77777777" w:rsidR="007111BB" w:rsidRDefault="00E425B3">
      <w:r>
        <w:t>00164:           &lt;/div&gt;</w:t>
      </w:r>
    </w:p>
    <w:p w14:paraId="1B922F3C" w14:textId="77777777" w:rsidR="007111BB" w:rsidRDefault="00E425B3">
      <w:r>
        <w:t>00165:         &lt;/div&gt;</w:t>
      </w:r>
    </w:p>
    <w:p w14:paraId="522AC758" w14:textId="77777777" w:rsidR="007111BB" w:rsidRDefault="00E425B3">
      <w:r>
        <w:t>00166:         &lt;el-empty v-else description="</w:t>
      </w:r>
      <w:r>
        <w:t>暂无报告数据</w:t>
      </w:r>
      <w:r>
        <w:t>" /&gt;</w:t>
      </w:r>
    </w:p>
    <w:p w14:paraId="4E2E5DCC" w14:textId="77777777" w:rsidR="007111BB" w:rsidRDefault="00E425B3">
      <w:r>
        <w:t>00167:       &lt;/template&gt;</w:t>
      </w:r>
    </w:p>
    <w:p w14:paraId="63D14B5A" w14:textId="77777777" w:rsidR="007111BB" w:rsidRDefault="00E425B3">
      <w:r>
        <w:t>00168:     &lt;/el-skeleton&gt;</w:t>
      </w:r>
    </w:p>
    <w:p w14:paraId="6F449947" w14:textId="77777777" w:rsidR="007111BB" w:rsidRDefault="00E425B3">
      <w:r>
        <w:t>00169:   &lt;/div&gt;</w:t>
      </w:r>
    </w:p>
    <w:p w14:paraId="35B933FA" w14:textId="77777777" w:rsidR="007111BB" w:rsidRDefault="00E425B3">
      <w:r>
        <w:t>00170: &lt;/template&gt;</w:t>
      </w:r>
    </w:p>
    <w:p w14:paraId="1D0BC8FA" w14:textId="77777777" w:rsidR="007111BB" w:rsidRDefault="00E425B3">
      <w:r>
        <w:t xml:space="preserve">00171: </w:t>
      </w:r>
    </w:p>
    <w:p w14:paraId="6829D96A" w14:textId="77777777" w:rsidR="007111BB" w:rsidRDefault="00E425B3">
      <w:r>
        <w:t>00172: &lt;style scoped&gt;</w:t>
      </w:r>
    </w:p>
    <w:p w14:paraId="288692FF" w14:textId="77777777" w:rsidR="007111BB" w:rsidRDefault="00E425B3">
      <w:r>
        <w:t>00173: .page {</w:t>
      </w:r>
    </w:p>
    <w:p w14:paraId="4DC21228" w14:textId="77777777" w:rsidR="007111BB" w:rsidRDefault="00E425B3">
      <w:r>
        <w:t>00174:   display: grid;</w:t>
      </w:r>
    </w:p>
    <w:p w14:paraId="293F7A59" w14:textId="77777777" w:rsidR="007111BB" w:rsidRDefault="00E425B3">
      <w:r>
        <w:t>00175:   gap: 16px;</w:t>
      </w:r>
    </w:p>
    <w:p w14:paraId="03457ECE" w14:textId="77777777" w:rsidR="007111BB" w:rsidRDefault="00E425B3">
      <w:r>
        <w:t>00176: }</w:t>
      </w:r>
    </w:p>
    <w:p w14:paraId="1C1E497A" w14:textId="77777777" w:rsidR="007111BB" w:rsidRDefault="00E425B3">
      <w:r>
        <w:t xml:space="preserve">00177: </w:t>
      </w:r>
    </w:p>
    <w:p w14:paraId="50F5A058" w14:textId="77777777" w:rsidR="007111BB" w:rsidRDefault="00E425B3">
      <w:r>
        <w:t>00178: .hero {</w:t>
      </w:r>
    </w:p>
    <w:p w14:paraId="7A152456" w14:textId="77777777" w:rsidR="007111BB" w:rsidRDefault="00E425B3">
      <w:r>
        <w:t>00179:   padding: 6px 0 8px;</w:t>
      </w:r>
    </w:p>
    <w:p w14:paraId="181FE551" w14:textId="77777777" w:rsidR="007111BB" w:rsidRDefault="00E425B3">
      <w:r>
        <w:t>00180: }</w:t>
      </w:r>
    </w:p>
    <w:p w14:paraId="1AAD0176" w14:textId="77777777" w:rsidR="007111BB" w:rsidRDefault="00E425B3">
      <w:r>
        <w:t xml:space="preserve">00181: </w:t>
      </w:r>
    </w:p>
    <w:p w14:paraId="7A1DC5B5" w14:textId="77777777" w:rsidR="007111BB" w:rsidRDefault="00E425B3">
      <w:r>
        <w:t>00182: .title {</w:t>
      </w:r>
    </w:p>
    <w:p w14:paraId="6336B9A5" w14:textId="77777777" w:rsidR="007111BB" w:rsidRDefault="00E425B3">
      <w:r>
        <w:t>00183:   font-size: 22px;</w:t>
      </w:r>
    </w:p>
    <w:p w14:paraId="457CE9C0" w14:textId="77777777" w:rsidR="007111BB" w:rsidRDefault="00E425B3">
      <w:r>
        <w:t>00184:   font-weight: 600;</w:t>
      </w:r>
    </w:p>
    <w:p w14:paraId="6420396C" w14:textId="77777777" w:rsidR="007111BB" w:rsidRDefault="00E425B3">
      <w:r>
        <w:t>0</w:t>
      </w:r>
      <w:r>
        <w:t>0185: }</w:t>
      </w:r>
    </w:p>
    <w:p w14:paraId="4347D9CC" w14:textId="77777777" w:rsidR="007111BB" w:rsidRDefault="00E425B3">
      <w:r>
        <w:t xml:space="preserve">00186: </w:t>
      </w:r>
    </w:p>
    <w:p w14:paraId="367B40B9" w14:textId="77777777" w:rsidR="007111BB" w:rsidRDefault="00E425B3">
      <w:r>
        <w:t>00187: .subtitle {</w:t>
      </w:r>
    </w:p>
    <w:p w14:paraId="316EDC57" w14:textId="77777777" w:rsidR="007111BB" w:rsidRDefault="00E425B3">
      <w:r>
        <w:t>00188:   font-size: 12px;</w:t>
      </w:r>
    </w:p>
    <w:p w14:paraId="0507B500" w14:textId="77777777" w:rsidR="007111BB" w:rsidRDefault="00E425B3">
      <w:r>
        <w:t>00189:   color: var(--ui-text-muted);</w:t>
      </w:r>
    </w:p>
    <w:p w14:paraId="13B767BE" w14:textId="77777777" w:rsidR="007111BB" w:rsidRDefault="00E425B3">
      <w:r>
        <w:t>00190:   margin-top: 6px;</w:t>
      </w:r>
    </w:p>
    <w:p w14:paraId="7E1393F9" w14:textId="77777777" w:rsidR="007111BB" w:rsidRDefault="00E425B3">
      <w:r>
        <w:t>00191: }</w:t>
      </w:r>
    </w:p>
    <w:p w14:paraId="5020C140" w14:textId="77777777" w:rsidR="007111BB" w:rsidRDefault="00E425B3">
      <w:r>
        <w:lastRenderedPageBreak/>
        <w:t xml:space="preserve">00192: </w:t>
      </w:r>
    </w:p>
    <w:p w14:paraId="13A28F97" w14:textId="77777777" w:rsidR="007111BB" w:rsidRDefault="00E425B3">
      <w:r>
        <w:t>00193: .grid {</w:t>
      </w:r>
    </w:p>
    <w:p w14:paraId="5E6B5770" w14:textId="77777777" w:rsidR="007111BB" w:rsidRDefault="00E425B3">
      <w:r>
        <w:t>00194:   display: grid;</w:t>
      </w:r>
    </w:p>
    <w:p w14:paraId="57065DBF" w14:textId="77777777" w:rsidR="007111BB" w:rsidRDefault="00E425B3">
      <w:r>
        <w:t>00195:   gap: 16px;</w:t>
      </w:r>
    </w:p>
    <w:p w14:paraId="2A473E1B" w14:textId="77777777" w:rsidR="007111BB" w:rsidRDefault="00E425B3">
      <w:r>
        <w:t xml:space="preserve">00196:   grid-template-columns: </w:t>
      </w:r>
      <w:r>
        <w:t>repeat(auto-fit, minmax(220px, 1fr));</w:t>
      </w:r>
    </w:p>
    <w:p w14:paraId="0A2663DC" w14:textId="77777777" w:rsidR="007111BB" w:rsidRDefault="00E425B3">
      <w:r>
        <w:t>00197: }</w:t>
      </w:r>
    </w:p>
    <w:p w14:paraId="7DD19E6C" w14:textId="77777777" w:rsidR="007111BB" w:rsidRDefault="00E425B3">
      <w:r>
        <w:t xml:space="preserve">00198: </w:t>
      </w:r>
    </w:p>
    <w:p w14:paraId="6DB79B94" w14:textId="77777777" w:rsidR="007111BB" w:rsidRDefault="00E425B3">
      <w:r>
        <w:t>00199: .card {</w:t>
      </w:r>
    </w:p>
    <w:p w14:paraId="056D5CCC" w14:textId="13A9991B" w:rsidR="007111BB" w:rsidRDefault="00E425B3">
      <w:r>
        <w:t>00200:   padding: 18px;</w:t>
      </w:r>
    </w:p>
    <w:p w14:paraId="4F8DA12D" w14:textId="77777777" w:rsidR="007111BB" w:rsidRDefault="00E425B3">
      <w:r>
        <w:t>00201:   border-radius: 14px;</w:t>
      </w:r>
    </w:p>
    <w:p w14:paraId="076D157D" w14:textId="77777777" w:rsidR="007111BB" w:rsidRDefault="00E425B3">
      <w:r>
        <w:t>00202:   background: var(--ui-surface);</w:t>
      </w:r>
    </w:p>
    <w:p w14:paraId="7EDE2397" w14:textId="77777777" w:rsidR="007111BB" w:rsidRDefault="00E425B3">
      <w:r>
        <w:t>00203:   border: 1px solid var(--ui-border);</w:t>
      </w:r>
    </w:p>
    <w:p w14:paraId="2B084720" w14:textId="77777777" w:rsidR="007111BB" w:rsidRDefault="00E425B3">
      <w:r>
        <w:t>00204: }</w:t>
      </w:r>
    </w:p>
    <w:p w14:paraId="779D666C" w14:textId="77777777" w:rsidR="007111BB" w:rsidRDefault="00E425B3">
      <w:r>
        <w:t xml:space="preserve">00205: </w:t>
      </w:r>
    </w:p>
    <w:p w14:paraId="6C6F283B" w14:textId="77777777" w:rsidR="007111BB" w:rsidRDefault="00E425B3">
      <w:r>
        <w:t>00206: .label {</w:t>
      </w:r>
    </w:p>
    <w:p w14:paraId="7F6747F4" w14:textId="77777777" w:rsidR="007111BB" w:rsidRDefault="00E425B3">
      <w:r>
        <w:t xml:space="preserve">00207:   </w:t>
      </w:r>
      <w:r>
        <w:t>font-size: 12px;</w:t>
      </w:r>
    </w:p>
    <w:p w14:paraId="38406AD4" w14:textId="77777777" w:rsidR="007111BB" w:rsidRDefault="00E425B3">
      <w:r>
        <w:t>00208:   color: var(--ui-text-muted);</w:t>
      </w:r>
    </w:p>
    <w:p w14:paraId="1A4F255A" w14:textId="77777777" w:rsidR="007111BB" w:rsidRDefault="00E425B3">
      <w:r>
        <w:t>00209: }</w:t>
      </w:r>
    </w:p>
    <w:p w14:paraId="6958BB78" w14:textId="77777777" w:rsidR="007111BB" w:rsidRDefault="00E425B3">
      <w:r>
        <w:t xml:space="preserve">00210: </w:t>
      </w:r>
    </w:p>
    <w:p w14:paraId="0C1CD944" w14:textId="77777777" w:rsidR="007111BB" w:rsidRDefault="00E425B3">
      <w:r>
        <w:t>00211: .value {</w:t>
      </w:r>
    </w:p>
    <w:p w14:paraId="49C7C40B" w14:textId="77777777" w:rsidR="007111BB" w:rsidRDefault="00E425B3">
      <w:r>
        <w:t>00212:   font-size: 24px;</w:t>
      </w:r>
    </w:p>
    <w:p w14:paraId="0FB8B8A2" w14:textId="77777777" w:rsidR="007111BB" w:rsidRDefault="00E425B3">
      <w:r>
        <w:t>00213:   font-weight: 700;</w:t>
      </w:r>
    </w:p>
    <w:p w14:paraId="3C8FE223" w14:textId="77777777" w:rsidR="007111BB" w:rsidRDefault="00E425B3">
      <w:r>
        <w:t>00214:   margin-top: 6px;</w:t>
      </w:r>
    </w:p>
    <w:p w14:paraId="76E336E6" w14:textId="77777777" w:rsidR="007111BB" w:rsidRDefault="00E425B3">
      <w:r>
        <w:t>00215: }</w:t>
      </w:r>
    </w:p>
    <w:p w14:paraId="05BDFBC3" w14:textId="77777777" w:rsidR="007111BB" w:rsidRDefault="00E425B3">
      <w:r>
        <w:t xml:space="preserve">00216: </w:t>
      </w:r>
    </w:p>
    <w:p w14:paraId="64701206" w14:textId="77777777" w:rsidR="007111BB" w:rsidRDefault="00E425B3">
      <w:r>
        <w:t>00217: .meta {</w:t>
      </w:r>
    </w:p>
    <w:p w14:paraId="3A705422" w14:textId="77777777" w:rsidR="007111BB" w:rsidRDefault="00E425B3">
      <w:r>
        <w:t>00218:   font-size: 12px;</w:t>
      </w:r>
    </w:p>
    <w:p w14:paraId="02588209" w14:textId="77777777" w:rsidR="007111BB" w:rsidRDefault="00E425B3">
      <w:r>
        <w:t>00219:   color: var(--ui-text-m</w:t>
      </w:r>
      <w:r>
        <w:t>uted);</w:t>
      </w:r>
    </w:p>
    <w:p w14:paraId="1881330B" w14:textId="77777777" w:rsidR="007111BB" w:rsidRDefault="00E425B3">
      <w:r>
        <w:t>00220:   margin-top: 4px;</w:t>
      </w:r>
    </w:p>
    <w:p w14:paraId="2F8FE113" w14:textId="77777777" w:rsidR="007111BB" w:rsidRDefault="00E425B3">
      <w:r>
        <w:t>00221: }</w:t>
      </w:r>
    </w:p>
    <w:p w14:paraId="3DBA6999" w14:textId="77777777" w:rsidR="007111BB" w:rsidRDefault="00E425B3">
      <w:r>
        <w:t xml:space="preserve">00222: </w:t>
      </w:r>
    </w:p>
    <w:p w14:paraId="3371E84D" w14:textId="77777777" w:rsidR="007111BB" w:rsidRDefault="00E425B3">
      <w:r>
        <w:t>00223: .skeleton-grid {</w:t>
      </w:r>
    </w:p>
    <w:p w14:paraId="33E9A405" w14:textId="77777777" w:rsidR="007111BB" w:rsidRDefault="00E425B3">
      <w:r>
        <w:t>00224:   height: 220px;</w:t>
      </w:r>
    </w:p>
    <w:p w14:paraId="254629B0" w14:textId="77777777" w:rsidR="007111BB" w:rsidRDefault="00E425B3">
      <w:r>
        <w:t>00225:   border-radius: 14px;</w:t>
      </w:r>
    </w:p>
    <w:p w14:paraId="0FB9FE90" w14:textId="77777777" w:rsidR="007111BB" w:rsidRDefault="00E425B3">
      <w:r>
        <w:t>00226:   background: rgba(255, 255, 255, 0.08);</w:t>
      </w:r>
    </w:p>
    <w:p w14:paraId="6D678193" w14:textId="77777777" w:rsidR="007111BB" w:rsidRDefault="00E425B3">
      <w:r>
        <w:t>00227: }</w:t>
      </w:r>
    </w:p>
    <w:p w14:paraId="36E2C523" w14:textId="77777777" w:rsidR="007111BB" w:rsidRDefault="00E425B3">
      <w:r>
        <w:t xml:space="preserve">00228: </w:t>
      </w:r>
    </w:p>
    <w:p w14:paraId="34B19660" w14:textId="77777777" w:rsidR="007111BB" w:rsidRDefault="00E425B3">
      <w:r>
        <w:t>00229: .charts {</w:t>
      </w:r>
    </w:p>
    <w:p w14:paraId="1BE29F5E" w14:textId="77777777" w:rsidR="007111BB" w:rsidRDefault="00E425B3">
      <w:r>
        <w:t>00230:   display: grid;</w:t>
      </w:r>
    </w:p>
    <w:p w14:paraId="60089F5B" w14:textId="77777777" w:rsidR="007111BB" w:rsidRDefault="00E425B3">
      <w:r>
        <w:t xml:space="preserve">00231:   gap: </w:t>
      </w:r>
      <w:r>
        <w:t>16px;</w:t>
      </w:r>
    </w:p>
    <w:p w14:paraId="45D64777" w14:textId="77777777" w:rsidR="007111BB" w:rsidRDefault="00E425B3">
      <w:r>
        <w:t>00232:   margin-top: 12px;</w:t>
      </w:r>
    </w:p>
    <w:p w14:paraId="48807F2A" w14:textId="77777777" w:rsidR="007111BB" w:rsidRDefault="00E425B3">
      <w:r>
        <w:t>00233: }</w:t>
      </w:r>
    </w:p>
    <w:p w14:paraId="049B4D6C" w14:textId="77777777" w:rsidR="007111BB" w:rsidRDefault="00E425B3">
      <w:r>
        <w:t xml:space="preserve">00234: </w:t>
      </w:r>
    </w:p>
    <w:p w14:paraId="54F5CF92" w14:textId="77777777" w:rsidR="007111BB" w:rsidRDefault="00E425B3">
      <w:r>
        <w:t>00235: .chart-card {</w:t>
      </w:r>
    </w:p>
    <w:p w14:paraId="7528FBBD" w14:textId="77777777" w:rsidR="007111BB" w:rsidRDefault="00E425B3">
      <w:r>
        <w:t>00236:   background: var(--ui-surface);</w:t>
      </w:r>
    </w:p>
    <w:p w14:paraId="404E6A7C" w14:textId="77777777" w:rsidR="007111BB" w:rsidRDefault="00E425B3">
      <w:r>
        <w:t>00237:   border: 1px solid var(--ui-border);</w:t>
      </w:r>
    </w:p>
    <w:p w14:paraId="1B57F562" w14:textId="77777777" w:rsidR="007111BB" w:rsidRDefault="00E425B3">
      <w:r>
        <w:t>00238:   border-radius: 16px;</w:t>
      </w:r>
    </w:p>
    <w:p w14:paraId="186D7E61" w14:textId="77777777" w:rsidR="007111BB" w:rsidRDefault="00E425B3">
      <w:r>
        <w:t>00239:   padding: 16px;</w:t>
      </w:r>
    </w:p>
    <w:p w14:paraId="3B96178B" w14:textId="77777777" w:rsidR="007111BB" w:rsidRDefault="00E425B3">
      <w:r>
        <w:t>00240: }</w:t>
      </w:r>
    </w:p>
    <w:p w14:paraId="08121434" w14:textId="77777777" w:rsidR="007111BB" w:rsidRDefault="00E425B3">
      <w:r>
        <w:lastRenderedPageBreak/>
        <w:t xml:space="preserve">00241: </w:t>
      </w:r>
    </w:p>
    <w:p w14:paraId="389DC72A" w14:textId="77777777" w:rsidR="007111BB" w:rsidRDefault="00E425B3">
      <w:r>
        <w:t>00242: .chart-title {</w:t>
      </w:r>
    </w:p>
    <w:p w14:paraId="17EE598C" w14:textId="77777777" w:rsidR="007111BB" w:rsidRDefault="00E425B3">
      <w:r>
        <w:t>00243:</w:t>
      </w:r>
      <w:r>
        <w:t xml:space="preserve">   font-size: 12px;</w:t>
      </w:r>
    </w:p>
    <w:p w14:paraId="2DEE07AF" w14:textId="77777777" w:rsidR="007111BB" w:rsidRDefault="00E425B3">
      <w:r>
        <w:t>00244:   color: var(--ui-text-muted);</w:t>
      </w:r>
    </w:p>
    <w:p w14:paraId="1FA9846A" w14:textId="77777777" w:rsidR="007111BB" w:rsidRDefault="00E425B3">
      <w:r>
        <w:t>00245:   margin-bottom: 10px;</w:t>
      </w:r>
    </w:p>
    <w:p w14:paraId="4549A70E" w14:textId="77777777" w:rsidR="007111BB" w:rsidRDefault="00E425B3">
      <w:r>
        <w:t>00246: }</w:t>
      </w:r>
    </w:p>
    <w:p w14:paraId="359AA80B" w14:textId="77777777" w:rsidR="007111BB" w:rsidRDefault="00E425B3">
      <w:r>
        <w:t xml:space="preserve">00247: </w:t>
      </w:r>
    </w:p>
    <w:p w14:paraId="092D6D50" w14:textId="77777777" w:rsidR="007111BB" w:rsidRDefault="00E425B3">
      <w:r>
        <w:t>00248: .chart-axis {</w:t>
      </w:r>
    </w:p>
    <w:p w14:paraId="2EC75C32" w14:textId="77777777" w:rsidR="007111BB" w:rsidRDefault="00E425B3">
      <w:r>
        <w:t>00249:   display: grid;</w:t>
      </w:r>
    </w:p>
    <w:p w14:paraId="040B2B01" w14:textId="38BF508A" w:rsidR="007111BB" w:rsidRDefault="00E425B3">
      <w:r>
        <w:t xml:space="preserve">00250:   grid-template-columns: </w:t>
      </w:r>
      <w:proofErr w:type="gramStart"/>
      <w:r>
        <w:t>repeat(</w:t>
      </w:r>
      <w:proofErr w:type="gramEnd"/>
      <w:r>
        <w:t>7, 1fr);</w:t>
      </w:r>
    </w:p>
    <w:p w14:paraId="3B7D7DC9" w14:textId="77777777" w:rsidR="007111BB" w:rsidRDefault="00E425B3">
      <w:r>
        <w:t>00251:   font-size: 11px;</w:t>
      </w:r>
    </w:p>
    <w:p w14:paraId="584F593E" w14:textId="77777777" w:rsidR="007111BB" w:rsidRDefault="00E425B3">
      <w:r>
        <w:t>00252:   color: var(--ui-text-</w:t>
      </w:r>
      <w:r>
        <w:t>muted);</w:t>
      </w:r>
    </w:p>
    <w:p w14:paraId="771F7577" w14:textId="77777777" w:rsidR="007111BB" w:rsidRDefault="00E425B3">
      <w:r>
        <w:t>00253:   margin-top: 6px;</w:t>
      </w:r>
    </w:p>
    <w:p w14:paraId="0CEA3D2F" w14:textId="77777777" w:rsidR="007111BB" w:rsidRDefault="00E425B3">
      <w:r>
        <w:t>00254: }</w:t>
      </w:r>
    </w:p>
    <w:p w14:paraId="1139FDBB" w14:textId="77777777" w:rsidR="007111BB" w:rsidRDefault="00E425B3">
      <w:r>
        <w:t xml:space="preserve">00255: </w:t>
      </w:r>
    </w:p>
    <w:p w14:paraId="78C7B79C" w14:textId="77777777" w:rsidR="007111BB" w:rsidRDefault="00E425B3">
      <w:r>
        <w:t>00256: .insights {</w:t>
      </w:r>
    </w:p>
    <w:p w14:paraId="20DBE338" w14:textId="77777777" w:rsidR="007111BB" w:rsidRDefault="00E425B3">
      <w:r>
        <w:t>00257:   display: grid;</w:t>
      </w:r>
    </w:p>
    <w:p w14:paraId="2EA8A573" w14:textId="77777777" w:rsidR="007111BB" w:rsidRDefault="00E425B3">
      <w:r>
        <w:t>00258:   gap: 16px;</w:t>
      </w:r>
    </w:p>
    <w:p w14:paraId="16DFF8E8" w14:textId="77777777" w:rsidR="007111BB" w:rsidRDefault="00E425B3">
      <w:r>
        <w:t>00259:   margin-top: 12px;</w:t>
      </w:r>
    </w:p>
    <w:p w14:paraId="295CA4BD" w14:textId="77777777" w:rsidR="007111BB" w:rsidRDefault="00E425B3">
      <w:r>
        <w:t>00260:   grid-template-columns: repeat(auto-fit, minmax(260px, 1fr));</w:t>
      </w:r>
    </w:p>
    <w:p w14:paraId="6228B2EF" w14:textId="77777777" w:rsidR="007111BB" w:rsidRDefault="00E425B3">
      <w:r>
        <w:t>00261: }</w:t>
      </w:r>
    </w:p>
    <w:p w14:paraId="4E657794" w14:textId="77777777" w:rsidR="007111BB" w:rsidRDefault="00E425B3">
      <w:r>
        <w:t xml:space="preserve">00262: </w:t>
      </w:r>
    </w:p>
    <w:p w14:paraId="25A9532A" w14:textId="77777777" w:rsidR="007111BB" w:rsidRDefault="00E425B3">
      <w:r>
        <w:t xml:space="preserve">00263: </w:t>
      </w:r>
      <w:r>
        <w:t>.insight-card {</w:t>
      </w:r>
    </w:p>
    <w:p w14:paraId="6BE84966" w14:textId="77777777" w:rsidR="007111BB" w:rsidRDefault="00E425B3">
      <w:r>
        <w:t>00264:   background: var(--ui-surface);</w:t>
      </w:r>
    </w:p>
    <w:p w14:paraId="4954B169" w14:textId="77777777" w:rsidR="007111BB" w:rsidRDefault="00E425B3">
      <w:r>
        <w:t>00265:   border: 1px solid var(--ui-border);</w:t>
      </w:r>
    </w:p>
    <w:p w14:paraId="5126DD97" w14:textId="77777777" w:rsidR="007111BB" w:rsidRDefault="00E425B3">
      <w:r>
        <w:t>00266:   border-radius: 16px;</w:t>
      </w:r>
    </w:p>
    <w:p w14:paraId="5B0FB887" w14:textId="77777777" w:rsidR="007111BB" w:rsidRDefault="00E425B3">
      <w:r>
        <w:t>00267:   padding: 16px;</w:t>
      </w:r>
    </w:p>
    <w:p w14:paraId="0527089C" w14:textId="77777777" w:rsidR="007111BB" w:rsidRDefault="00E425B3">
      <w:r>
        <w:t>00268:   display: grid;</w:t>
      </w:r>
    </w:p>
    <w:p w14:paraId="4581FBEC" w14:textId="77777777" w:rsidR="007111BB" w:rsidRDefault="00E425B3">
      <w:r>
        <w:t>00269:   gap: 12px;</w:t>
      </w:r>
    </w:p>
    <w:p w14:paraId="26AA6FDE" w14:textId="77777777" w:rsidR="007111BB" w:rsidRDefault="00E425B3">
      <w:r>
        <w:t>00270: }</w:t>
      </w:r>
    </w:p>
    <w:p w14:paraId="73925709" w14:textId="77777777" w:rsidR="007111BB" w:rsidRDefault="00E425B3">
      <w:r>
        <w:t xml:space="preserve">00271: </w:t>
      </w:r>
    </w:p>
    <w:p w14:paraId="5021E7BC" w14:textId="77777777" w:rsidR="007111BB" w:rsidRDefault="00E425B3">
      <w:r>
        <w:t>00272: .insight-title {</w:t>
      </w:r>
    </w:p>
    <w:p w14:paraId="3FC3EDB1" w14:textId="77777777" w:rsidR="007111BB" w:rsidRDefault="00E425B3">
      <w:r>
        <w:t>00273:   font-si</w:t>
      </w:r>
      <w:r>
        <w:t>ze: 12px;</w:t>
      </w:r>
    </w:p>
    <w:p w14:paraId="5A826356" w14:textId="77777777" w:rsidR="007111BB" w:rsidRDefault="00E425B3">
      <w:r>
        <w:t>00274:   color: var(--ui-text-muted);</w:t>
      </w:r>
    </w:p>
    <w:p w14:paraId="5729B162" w14:textId="77777777" w:rsidR="007111BB" w:rsidRDefault="00E425B3">
      <w:r>
        <w:t>00275:   letter-spacing: 0.18em;</w:t>
      </w:r>
    </w:p>
    <w:p w14:paraId="7586DFF4" w14:textId="77777777" w:rsidR="007111BB" w:rsidRDefault="00E425B3">
      <w:r>
        <w:t>00276:   text-transform: uppercase;</w:t>
      </w:r>
    </w:p>
    <w:p w14:paraId="524A8E4C" w14:textId="77777777" w:rsidR="007111BB" w:rsidRDefault="00E425B3">
      <w:r>
        <w:t>00277: }</w:t>
      </w:r>
    </w:p>
    <w:p w14:paraId="1141E0CA" w14:textId="77777777" w:rsidR="007111BB" w:rsidRDefault="00E425B3">
      <w:r>
        <w:t xml:space="preserve">00278: </w:t>
      </w:r>
    </w:p>
    <w:p w14:paraId="27595D6E" w14:textId="77777777" w:rsidR="007111BB" w:rsidRDefault="00E425B3">
      <w:r>
        <w:t>00279: .tag-list {</w:t>
      </w:r>
    </w:p>
    <w:p w14:paraId="2A6219B5" w14:textId="77777777" w:rsidR="007111BB" w:rsidRDefault="00E425B3">
      <w:r>
        <w:t>00280:   display: flex;</w:t>
      </w:r>
    </w:p>
    <w:p w14:paraId="1080F8F1" w14:textId="77777777" w:rsidR="007111BB" w:rsidRDefault="00E425B3">
      <w:r>
        <w:t>00281:   flex-wrap: wrap;</w:t>
      </w:r>
    </w:p>
    <w:p w14:paraId="3EDAF444" w14:textId="77777777" w:rsidR="007111BB" w:rsidRDefault="00E425B3">
      <w:r>
        <w:t>00282:   gap: 8px;</w:t>
      </w:r>
    </w:p>
    <w:p w14:paraId="70D9AFD0" w14:textId="77777777" w:rsidR="007111BB" w:rsidRDefault="00E425B3">
      <w:r>
        <w:t>00283: }</w:t>
      </w:r>
    </w:p>
    <w:p w14:paraId="6A3AB9F8" w14:textId="77777777" w:rsidR="007111BB" w:rsidRDefault="00E425B3">
      <w:r>
        <w:t xml:space="preserve">00284: </w:t>
      </w:r>
    </w:p>
    <w:p w14:paraId="69FD3F39" w14:textId="77777777" w:rsidR="007111BB" w:rsidRDefault="00E425B3">
      <w:r>
        <w:t>00285: .tag {</w:t>
      </w:r>
    </w:p>
    <w:p w14:paraId="336F6FA2" w14:textId="77777777" w:rsidR="007111BB" w:rsidRDefault="00E425B3">
      <w:r>
        <w:t>00286:   display: inline-flex;</w:t>
      </w:r>
    </w:p>
    <w:p w14:paraId="551A7257" w14:textId="77777777" w:rsidR="007111BB" w:rsidRDefault="00E425B3">
      <w:r>
        <w:t>00287:   align-items: center;</w:t>
      </w:r>
    </w:p>
    <w:p w14:paraId="72A1614C" w14:textId="77777777" w:rsidR="007111BB" w:rsidRDefault="00E425B3">
      <w:r>
        <w:t>00288:   gap: 6px;</w:t>
      </w:r>
    </w:p>
    <w:p w14:paraId="341E9DD1" w14:textId="77777777" w:rsidR="007111BB" w:rsidRDefault="00E425B3">
      <w:r>
        <w:t>00289:   padding: 6px 10px;</w:t>
      </w:r>
    </w:p>
    <w:p w14:paraId="1599227C" w14:textId="77777777" w:rsidR="007111BB" w:rsidRDefault="00E425B3">
      <w:r>
        <w:lastRenderedPageBreak/>
        <w:t>00290:   border-radius: 999px;</w:t>
      </w:r>
    </w:p>
    <w:p w14:paraId="2ECCB46F" w14:textId="77777777" w:rsidR="007111BB" w:rsidRDefault="00E425B3">
      <w:r>
        <w:t>00291:   border: 1px solid var(--ui-border);</w:t>
      </w:r>
    </w:p>
    <w:p w14:paraId="7E32C170" w14:textId="77777777" w:rsidR="007111BB" w:rsidRDefault="00E425B3">
      <w:r>
        <w:t>00292:   background: var(--ui-surface-soft);</w:t>
      </w:r>
    </w:p>
    <w:p w14:paraId="7C33F1F3" w14:textId="77777777" w:rsidR="007111BB" w:rsidRDefault="00E425B3">
      <w:r>
        <w:t xml:space="preserve">00293:   </w:t>
      </w:r>
      <w:r>
        <w:t>font-size: 12px;</w:t>
      </w:r>
    </w:p>
    <w:p w14:paraId="6FD5F8AD" w14:textId="77777777" w:rsidR="007111BB" w:rsidRDefault="00E425B3">
      <w:r>
        <w:t>00294: }</w:t>
      </w:r>
    </w:p>
    <w:p w14:paraId="7EB1F95C" w14:textId="77777777" w:rsidR="007111BB" w:rsidRDefault="00E425B3">
      <w:r>
        <w:t xml:space="preserve">00295: </w:t>
      </w:r>
    </w:p>
    <w:p w14:paraId="0CB829A6" w14:textId="77777777" w:rsidR="007111BB" w:rsidRDefault="00E425B3">
      <w:r>
        <w:t>00296: .tag-name {</w:t>
      </w:r>
    </w:p>
    <w:p w14:paraId="10227616" w14:textId="77777777" w:rsidR="007111BB" w:rsidRDefault="00E425B3">
      <w:r>
        <w:t>00297:   color: var(--ui-text);</w:t>
      </w:r>
    </w:p>
    <w:p w14:paraId="1518E6FD" w14:textId="77777777" w:rsidR="007111BB" w:rsidRDefault="00E425B3">
      <w:r>
        <w:t>00298:   font-weight: 600;</w:t>
      </w:r>
    </w:p>
    <w:p w14:paraId="776225D7" w14:textId="77777777" w:rsidR="007111BB" w:rsidRDefault="00E425B3">
      <w:r>
        <w:t>00299: }</w:t>
      </w:r>
    </w:p>
    <w:p w14:paraId="797318B1" w14:textId="6A4E988B" w:rsidR="007111BB" w:rsidRDefault="00E425B3">
      <w:r>
        <w:t xml:space="preserve">00300: </w:t>
      </w:r>
    </w:p>
    <w:p w14:paraId="4F873D87" w14:textId="77777777" w:rsidR="007111BB" w:rsidRDefault="00E425B3">
      <w:r>
        <w:t>00301: .tag-value {</w:t>
      </w:r>
    </w:p>
    <w:p w14:paraId="12504E5F" w14:textId="77777777" w:rsidR="007111BB" w:rsidRDefault="00E425B3">
      <w:r>
        <w:t>00302:   background: linear-gradient(120deg, var(--ui-accent), var(--...</w:t>
      </w:r>
    </w:p>
    <w:p w14:paraId="2DDB3C53" w14:textId="77777777" w:rsidR="007111BB" w:rsidRDefault="00E425B3">
      <w:r>
        <w:t>00303:   color: #051015;</w:t>
      </w:r>
    </w:p>
    <w:p w14:paraId="4EA5FD44" w14:textId="77777777" w:rsidR="007111BB" w:rsidRDefault="00E425B3">
      <w:r>
        <w:t xml:space="preserve">00304: </w:t>
      </w:r>
      <w:r>
        <w:t xml:space="preserve">  padding: 2px 6px;</w:t>
      </w:r>
    </w:p>
    <w:p w14:paraId="50F1ED9F" w14:textId="77777777" w:rsidR="007111BB" w:rsidRDefault="00E425B3">
      <w:r>
        <w:t>00305:   border-radius: 999px;</w:t>
      </w:r>
    </w:p>
    <w:p w14:paraId="6C35D762" w14:textId="77777777" w:rsidR="007111BB" w:rsidRDefault="00E425B3">
      <w:r>
        <w:t>00306:   font-size: 11px;</w:t>
      </w:r>
    </w:p>
    <w:p w14:paraId="6894B6A5" w14:textId="77777777" w:rsidR="007111BB" w:rsidRDefault="00E425B3">
      <w:r>
        <w:t>00307:   font-weight: 700;</w:t>
      </w:r>
    </w:p>
    <w:p w14:paraId="2C2FD573" w14:textId="77777777" w:rsidR="007111BB" w:rsidRDefault="00E425B3">
      <w:r>
        <w:t>00308: }</w:t>
      </w:r>
    </w:p>
    <w:p w14:paraId="421C59C5" w14:textId="77777777" w:rsidR="007111BB" w:rsidRDefault="00E425B3">
      <w:r>
        <w:t xml:space="preserve">00309: </w:t>
      </w:r>
    </w:p>
    <w:p w14:paraId="54ACAEDC" w14:textId="77777777" w:rsidR="007111BB" w:rsidRDefault="00E425B3">
      <w:r>
        <w:t>00310: .suggest-list {</w:t>
      </w:r>
    </w:p>
    <w:p w14:paraId="7FBD1505" w14:textId="77777777" w:rsidR="007111BB" w:rsidRDefault="00E425B3">
      <w:r>
        <w:t>00311:   display: grid;</w:t>
      </w:r>
    </w:p>
    <w:p w14:paraId="13DC5EA0" w14:textId="77777777" w:rsidR="007111BB" w:rsidRDefault="00E425B3">
      <w:r>
        <w:t>00312:   gap: 6px;</w:t>
      </w:r>
    </w:p>
    <w:p w14:paraId="0826D2B5" w14:textId="77777777" w:rsidR="007111BB" w:rsidRDefault="00E425B3">
      <w:r>
        <w:t>00313:   padding-left: 16px;</w:t>
      </w:r>
    </w:p>
    <w:p w14:paraId="546E0E2B" w14:textId="77777777" w:rsidR="007111BB" w:rsidRDefault="00E425B3">
      <w:r>
        <w:t xml:space="preserve">00314:   color: </w:t>
      </w:r>
      <w:r>
        <w:t>var(--ui-text);</w:t>
      </w:r>
    </w:p>
    <w:p w14:paraId="1D226C1A" w14:textId="77777777" w:rsidR="007111BB" w:rsidRDefault="00E425B3">
      <w:r>
        <w:t>00315:   font-size: 13px;</w:t>
      </w:r>
    </w:p>
    <w:p w14:paraId="4C99EB2D" w14:textId="77777777" w:rsidR="007111BB" w:rsidRDefault="00E425B3">
      <w:r>
        <w:t>00316: }</w:t>
      </w:r>
    </w:p>
    <w:p w14:paraId="47DFECFF" w14:textId="77777777" w:rsidR="007111BB" w:rsidRDefault="00E425B3">
      <w:r>
        <w:t xml:space="preserve">00317: </w:t>
      </w:r>
    </w:p>
    <w:p w14:paraId="7493CFB2" w14:textId="77777777" w:rsidR="007111BB" w:rsidRDefault="00E425B3">
      <w:r>
        <w:t>00318: .suggest-list li {</w:t>
      </w:r>
    </w:p>
    <w:p w14:paraId="6593D06E" w14:textId="77777777" w:rsidR="007111BB" w:rsidRDefault="00E425B3">
      <w:r>
        <w:t>00319:   display: flex;</w:t>
      </w:r>
    </w:p>
    <w:p w14:paraId="72AFF409" w14:textId="77777777" w:rsidR="007111BB" w:rsidRDefault="00E425B3">
      <w:r>
        <w:t>00320:   align-items: center;</w:t>
      </w:r>
    </w:p>
    <w:p w14:paraId="6331E292" w14:textId="77777777" w:rsidR="007111BB" w:rsidRDefault="00E425B3">
      <w:r>
        <w:t>00321:   justify-content: space-between;</w:t>
      </w:r>
    </w:p>
    <w:p w14:paraId="0BCDEB0F" w14:textId="77777777" w:rsidR="007111BB" w:rsidRDefault="00E425B3">
      <w:r>
        <w:t>00322:   gap: 8px;</w:t>
      </w:r>
    </w:p>
    <w:p w14:paraId="75BF6720" w14:textId="77777777" w:rsidR="007111BB" w:rsidRDefault="00E425B3">
      <w:r>
        <w:t>00323: }</w:t>
      </w:r>
    </w:p>
    <w:p w14:paraId="4AE43E2C" w14:textId="77777777" w:rsidR="007111BB" w:rsidRDefault="00E425B3">
      <w:r>
        <w:t xml:space="preserve">00324: </w:t>
      </w:r>
    </w:p>
    <w:p w14:paraId="3131E817" w14:textId="77777777" w:rsidR="007111BB" w:rsidRDefault="00E425B3">
      <w:r>
        <w:t>00325: .inline-btn,</w:t>
      </w:r>
    </w:p>
    <w:p w14:paraId="62A1867B" w14:textId="77777777" w:rsidR="007111BB" w:rsidRDefault="00E425B3">
      <w:r>
        <w:t>00326: .link-btn {</w:t>
      </w:r>
    </w:p>
    <w:p w14:paraId="69B10B80" w14:textId="77777777" w:rsidR="007111BB" w:rsidRDefault="00E425B3">
      <w:r>
        <w:t>0</w:t>
      </w:r>
      <w:r>
        <w:t>0327:   border: 1px solid var(--ui-border);</w:t>
      </w:r>
    </w:p>
    <w:p w14:paraId="48132024" w14:textId="77777777" w:rsidR="007111BB" w:rsidRDefault="00E425B3">
      <w:r>
        <w:t>00328:   background: transparent;</w:t>
      </w:r>
    </w:p>
    <w:p w14:paraId="20C4DB79" w14:textId="77777777" w:rsidR="007111BB" w:rsidRDefault="00E425B3">
      <w:r>
        <w:t>00329:   color: var(--ui-text);</w:t>
      </w:r>
    </w:p>
    <w:p w14:paraId="3B2474FE" w14:textId="77777777" w:rsidR="007111BB" w:rsidRDefault="00E425B3">
      <w:r>
        <w:t>00330:   padding: 4px 10px;</w:t>
      </w:r>
    </w:p>
    <w:p w14:paraId="00A90B6B" w14:textId="77777777" w:rsidR="007111BB" w:rsidRDefault="00E425B3">
      <w:r>
        <w:t>00331:   border-radius: 999px;</w:t>
      </w:r>
    </w:p>
    <w:p w14:paraId="7027C4DC" w14:textId="77777777" w:rsidR="007111BB" w:rsidRDefault="00E425B3">
      <w:r>
        <w:t>00332:   font-size: 12px;</w:t>
      </w:r>
    </w:p>
    <w:p w14:paraId="40B82695" w14:textId="77777777" w:rsidR="007111BB" w:rsidRDefault="00E425B3">
      <w:r>
        <w:t>00333:   cursor: pointer;</w:t>
      </w:r>
    </w:p>
    <w:p w14:paraId="73ACEE7A" w14:textId="77777777" w:rsidR="007111BB" w:rsidRDefault="00E425B3">
      <w:r>
        <w:t>00334: }</w:t>
      </w:r>
    </w:p>
    <w:p w14:paraId="4C45C20B" w14:textId="77777777" w:rsidR="007111BB" w:rsidRDefault="00E425B3">
      <w:r>
        <w:t xml:space="preserve">00335: </w:t>
      </w:r>
    </w:p>
    <w:p w14:paraId="2B32066D" w14:textId="77777777" w:rsidR="007111BB" w:rsidRDefault="00E425B3">
      <w:r>
        <w:t>00336: .link-btn {</w:t>
      </w:r>
    </w:p>
    <w:p w14:paraId="392D42B0" w14:textId="77777777" w:rsidR="007111BB" w:rsidRDefault="00E425B3">
      <w:r>
        <w:t>00337:   margin-left: 6px;</w:t>
      </w:r>
    </w:p>
    <w:p w14:paraId="18643188" w14:textId="77777777" w:rsidR="007111BB" w:rsidRDefault="00E425B3">
      <w:r>
        <w:t>00338: }</w:t>
      </w:r>
    </w:p>
    <w:p w14:paraId="56CCEED8" w14:textId="77777777" w:rsidR="007111BB" w:rsidRDefault="00E425B3">
      <w:r>
        <w:lastRenderedPageBreak/>
        <w:t xml:space="preserve">00339: </w:t>
      </w:r>
    </w:p>
    <w:p w14:paraId="0EF3B667" w14:textId="77777777" w:rsidR="007111BB" w:rsidRDefault="00E425B3">
      <w:r>
        <w:t>00340: .empty {</w:t>
      </w:r>
    </w:p>
    <w:p w14:paraId="36A95068" w14:textId="77777777" w:rsidR="007111BB" w:rsidRDefault="00E425B3">
      <w:r>
        <w:t>00341:   font-size: 12px;</w:t>
      </w:r>
    </w:p>
    <w:p w14:paraId="187E6818" w14:textId="77777777" w:rsidR="007111BB" w:rsidRDefault="00E425B3">
      <w:r>
        <w:t>00342:   color: var(--ui-text-muted);</w:t>
      </w:r>
    </w:p>
    <w:p w14:paraId="446C310B" w14:textId="77777777" w:rsidR="007111BB" w:rsidRDefault="00E425B3">
      <w:r>
        <w:t>00343: }</w:t>
      </w:r>
    </w:p>
    <w:p w14:paraId="05A2420D" w14:textId="77777777" w:rsidR="007111BB" w:rsidRDefault="00E425B3">
      <w:r>
        <w:t>00344: &lt;/style&gt;</w:t>
      </w:r>
    </w:p>
    <w:p w14:paraId="3CCC920A" w14:textId="77777777" w:rsidR="007111BB" w:rsidRDefault="007111BB"/>
    <w:p w14:paraId="0F0B4EA5" w14:textId="77777777" w:rsidR="007111BB" w:rsidRDefault="00E425B3">
      <w:r>
        <w:t>// ===== FILE: front/src/pages/TeacherCourseDetail.vue =====</w:t>
      </w:r>
    </w:p>
    <w:p w14:paraId="3FD4CE95" w14:textId="77777777" w:rsidR="007111BB" w:rsidRDefault="00E425B3">
      <w:r>
        <w:t>00001: &lt;script setup&gt;</w:t>
      </w:r>
    </w:p>
    <w:p w14:paraId="6205FE46" w14:textId="77777777" w:rsidR="007111BB" w:rsidRDefault="00E425B3">
      <w:r>
        <w:t xml:space="preserve">00002: import { </w:t>
      </w:r>
      <w:r>
        <w:t>onMounted, ref } from 'vue'</w:t>
      </w:r>
    </w:p>
    <w:p w14:paraId="1AF89C99" w14:textId="77777777" w:rsidR="007111BB" w:rsidRDefault="00E425B3">
      <w:r>
        <w:t>00003: import { useRoute } from 'vue-router'</w:t>
      </w:r>
    </w:p>
    <w:p w14:paraId="5E254008" w14:textId="6078507A" w:rsidR="007111BB" w:rsidRDefault="00E425B3">
      <w:r>
        <w:t>00004: import {</w:t>
      </w:r>
    </w:p>
    <w:p w14:paraId="5616641F" w14:textId="77777777" w:rsidR="007111BB" w:rsidRDefault="00E425B3">
      <w:r>
        <w:t>00005:   addTeacherChapter,</w:t>
      </w:r>
    </w:p>
    <w:p w14:paraId="340BE4B6" w14:textId="77777777" w:rsidR="007111BB" w:rsidRDefault="00E425B3">
      <w:r>
        <w:t>00006:   addTeacherLesson,</w:t>
      </w:r>
    </w:p>
    <w:p w14:paraId="4751DFBA" w14:textId="77777777" w:rsidR="007111BB" w:rsidRDefault="00E425B3">
      <w:r>
        <w:t>00007:   deleteTeacherChapter,</w:t>
      </w:r>
    </w:p>
    <w:p w14:paraId="2B00B298" w14:textId="77777777" w:rsidR="007111BB" w:rsidRDefault="00E425B3">
      <w:r>
        <w:t>00008:   deleteTeacherLesson,</w:t>
      </w:r>
    </w:p>
    <w:p w14:paraId="54D04AC2" w14:textId="77777777" w:rsidR="007111BB" w:rsidRDefault="00E425B3">
      <w:r>
        <w:t>00009:   fetchTeacherCourseDetail,</w:t>
      </w:r>
    </w:p>
    <w:p w14:paraId="55D0D0A3" w14:textId="77777777" w:rsidR="007111BB" w:rsidRDefault="00E425B3">
      <w:r>
        <w:t>00010:   updat</w:t>
      </w:r>
      <w:r>
        <w:t>eTeacherChapter,</w:t>
      </w:r>
    </w:p>
    <w:p w14:paraId="46E0E717" w14:textId="77777777" w:rsidR="007111BB" w:rsidRDefault="00E425B3">
      <w:r>
        <w:t>00011:   updateTeacherLesson</w:t>
      </w:r>
    </w:p>
    <w:p w14:paraId="3D0E2A15" w14:textId="77777777" w:rsidR="007111BB" w:rsidRDefault="00E425B3">
      <w:r>
        <w:t>00012: } from '../api/teacher'</w:t>
      </w:r>
    </w:p>
    <w:p w14:paraId="63714177" w14:textId="77777777" w:rsidR="007111BB" w:rsidRDefault="00E425B3">
      <w:r>
        <w:t>00013: import { ElNotification } from 'element-plus'</w:t>
      </w:r>
    </w:p>
    <w:p w14:paraId="0AE96A45" w14:textId="77777777" w:rsidR="007111BB" w:rsidRDefault="00E425B3">
      <w:r>
        <w:t xml:space="preserve">00014: </w:t>
      </w:r>
    </w:p>
    <w:p w14:paraId="379E8C18" w14:textId="77777777" w:rsidR="007111BB" w:rsidRDefault="00E425B3">
      <w:r>
        <w:t>00015: const route = useRoute()</w:t>
      </w:r>
    </w:p>
    <w:p w14:paraId="587142F1" w14:textId="77777777" w:rsidR="007111BB" w:rsidRDefault="00E425B3">
      <w:r>
        <w:t>00016: const loading = ref(false)</w:t>
      </w:r>
    </w:p>
    <w:p w14:paraId="0C2209AC" w14:textId="77777777" w:rsidR="007111BB" w:rsidRDefault="00E425B3">
      <w:r>
        <w:t>00017: const detail = ref(null)</w:t>
      </w:r>
    </w:p>
    <w:p w14:paraId="10D9B11A" w14:textId="77777777" w:rsidR="007111BB" w:rsidRDefault="00E425B3">
      <w:r>
        <w:t>00018: const chapter</w:t>
      </w:r>
      <w:r>
        <w:t>Dialog = ref(false)</w:t>
      </w:r>
    </w:p>
    <w:p w14:paraId="0A6BECF8" w14:textId="77777777" w:rsidR="007111BB" w:rsidRDefault="00E425B3">
      <w:r>
        <w:t>00019: const lessonDialog = ref(false)</w:t>
      </w:r>
    </w:p>
    <w:p w14:paraId="696E943F" w14:textId="77777777" w:rsidR="007111BB" w:rsidRDefault="00E425B3">
      <w:r>
        <w:t>00020: const editingChapterId = ref(null)</w:t>
      </w:r>
    </w:p>
    <w:p w14:paraId="523A30E4" w14:textId="77777777" w:rsidR="007111BB" w:rsidRDefault="00E425B3">
      <w:r>
        <w:t>00021: const editingLessonId = ref(null)</w:t>
      </w:r>
    </w:p>
    <w:p w14:paraId="1D728C46" w14:textId="77777777" w:rsidR="007111BB" w:rsidRDefault="00E425B3">
      <w:r>
        <w:t>00022: const currentChapterId = ref(null)</w:t>
      </w:r>
    </w:p>
    <w:p w14:paraId="4E7C0D0E" w14:textId="77777777" w:rsidR="007111BB" w:rsidRDefault="00E425B3">
      <w:r>
        <w:t>00023: const chapterForm = ref({ title: '', sortNo: 1 })</w:t>
      </w:r>
    </w:p>
    <w:p w14:paraId="080DB1B3" w14:textId="77777777" w:rsidR="007111BB" w:rsidRDefault="00E425B3">
      <w:r>
        <w:t xml:space="preserve">00024: </w:t>
      </w:r>
      <w:r>
        <w:t>const lessonForm = ref({ title: '', contentType: 'text', conte...</w:t>
      </w:r>
    </w:p>
    <w:p w14:paraId="1066CAD1" w14:textId="77777777" w:rsidR="007111BB" w:rsidRDefault="00E425B3">
      <w:r>
        <w:t xml:space="preserve">00025: </w:t>
      </w:r>
    </w:p>
    <w:p w14:paraId="527F5C89" w14:textId="77777777" w:rsidR="007111BB" w:rsidRDefault="00E425B3">
      <w:r>
        <w:t>00026: const load = async () =&gt; {</w:t>
      </w:r>
    </w:p>
    <w:p w14:paraId="7B0DDED7" w14:textId="77777777" w:rsidR="007111BB" w:rsidRDefault="00E425B3">
      <w:r>
        <w:t>00027:   loading.value = true</w:t>
      </w:r>
    </w:p>
    <w:p w14:paraId="5E2ACD99" w14:textId="77777777" w:rsidR="007111BB" w:rsidRDefault="00E425B3">
      <w:r>
        <w:t>00028:   try {</w:t>
      </w:r>
    </w:p>
    <w:p w14:paraId="2B1E4B36" w14:textId="77777777" w:rsidR="007111BB" w:rsidRDefault="00E425B3">
      <w:r>
        <w:t>00029:     const res = await fetchTeacherCourseDetail(route.params.id)</w:t>
      </w:r>
    </w:p>
    <w:p w14:paraId="44382E49" w14:textId="77777777" w:rsidR="007111BB" w:rsidRDefault="00E425B3">
      <w:r>
        <w:t>00030:     detail.value = res.da</w:t>
      </w:r>
      <w:r>
        <w:t>ta</w:t>
      </w:r>
    </w:p>
    <w:p w14:paraId="3A546DED" w14:textId="77777777" w:rsidR="007111BB" w:rsidRDefault="00E425B3">
      <w:r>
        <w:t>00031:   } catch (e) {</w:t>
      </w:r>
    </w:p>
    <w:p w14:paraId="5409FAE8" w14:textId="77777777" w:rsidR="007111BB" w:rsidRDefault="00E425B3">
      <w:r>
        <w:t>00032:     ElNotification({</w:t>
      </w:r>
    </w:p>
    <w:p w14:paraId="1DEB8002" w14:textId="77777777" w:rsidR="007111BB" w:rsidRDefault="00E425B3">
      <w:r>
        <w:t>00033:       title: '</w:t>
      </w:r>
      <w:r>
        <w:t>加载失败</w:t>
      </w:r>
      <w:r>
        <w:t>',</w:t>
      </w:r>
    </w:p>
    <w:p w14:paraId="6E9A8B84" w14:textId="77777777" w:rsidR="007111BB" w:rsidRDefault="00E425B3">
      <w:r>
        <w:t>00034:       message: e?.message || '</w:t>
      </w:r>
      <w:r>
        <w:t>课程详情加载失败</w:t>
      </w:r>
      <w:r>
        <w:t>',</w:t>
      </w:r>
    </w:p>
    <w:p w14:paraId="39E72909" w14:textId="77777777" w:rsidR="007111BB" w:rsidRDefault="00E425B3">
      <w:r>
        <w:t>00035:       type: 'error',</w:t>
      </w:r>
    </w:p>
    <w:p w14:paraId="741E0F44" w14:textId="77777777" w:rsidR="007111BB" w:rsidRDefault="00E425B3">
      <w:r>
        <w:t>00036:       duration: 2000</w:t>
      </w:r>
    </w:p>
    <w:p w14:paraId="403C8B1B" w14:textId="77777777" w:rsidR="007111BB" w:rsidRDefault="00E425B3">
      <w:r>
        <w:t>00037:     })</w:t>
      </w:r>
    </w:p>
    <w:p w14:paraId="6DB157C2" w14:textId="77777777" w:rsidR="007111BB" w:rsidRDefault="00E425B3">
      <w:r>
        <w:t>00038:   } finally {</w:t>
      </w:r>
    </w:p>
    <w:p w14:paraId="47809C38" w14:textId="77777777" w:rsidR="007111BB" w:rsidRDefault="00E425B3">
      <w:r>
        <w:t>00039:     loading.value = false</w:t>
      </w:r>
    </w:p>
    <w:p w14:paraId="2BF5FC2B" w14:textId="77777777" w:rsidR="007111BB" w:rsidRDefault="00E425B3">
      <w:r>
        <w:t>00</w:t>
      </w:r>
      <w:r>
        <w:t>040:   }</w:t>
      </w:r>
    </w:p>
    <w:p w14:paraId="16D7BFB6" w14:textId="77777777" w:rsidR="007111BB" w:rsidRDefault="00E425B3">
      <w:r>
        <w:t>00041: }</w:t>
      </w:r>
    </w:p>
    <w:p w14:paraId="6DE26488" w14:textId="77777777" w:rsidR="007111BB" w:rsidRDefault="00E425B3">
      <w:r>
        <w:lastRenderedPageBreak/>
        <w:t xml:space="preserve">00042: </w:t>
      </w:r>
    </w:p>
    <w:p w14:paraId="2137B72F" w14:textId="77777777" w:rsidR="007111BB" w:rsidRDefault="00E425B3">
      <w:r>
        <w:t>00043: const openAddChapter = () =&gt; {</w:t>
      </w:r>
    </w:p>
    <w:p w14:paraId="717B50A0" w14:textId="77777777" w:rsidR="007111BB" w:rsidRDefault="00E425B3">
      <w:r>
        <w:t>00044:   editingChapterId.value = null</w:t>
      </w:r>
    </w:p>
    <w:p w14:paraId="22D10010" w14:textId="77777777" w:rsidR="007111BB" w:rsidRDefault="00E425B3">
      <w:r>
        <w:t>00045:   chapterForm.value = { title: '', sortNo: 1 }</w:t>
      </w:r>
    </w:p>
    <w:p w14:paraId="46FC3C0E" w14:textId="77777777" w:rsidR="007111BB" w:rsidRDefault="00E425B3">
      <w:r>
        <w:t>00046:   chapterDialog.value = true</w:t>
      </w:r>
    </w:p>
    <w:p w14:paraId="5598C18C" w14:textId="77777777" w:rsidR="007111BB" w:rsidRDefault="00E425B3">
      <w:r>
        <w:t>00047: }</w:t>
      </w:r>
    </w:p>
    <w:p w14:paraId="6045F73E" w14:textId="77777777" w:rsidR="007111BB" w:rsidRDefault="00E425B3">
      <w:r>
        <w:t xml:space="preserve">00048: </w:t>
      </w:r>
    </w:p>
    <w:p w14:paraId="772AE820" w14:textId="77777777" w:rsidR="007111BB" w:rsidRDefault="00E425B3">
      <w:r>
        <w:t>00049: const openEditChapter = (ch) =&gt; {</w:t>
      </w:r>
    </w:p>
    <w:p w14:paraId="44181553" w14:textId="77777777" w:rsidR="007111BB" w:rsidRDefault="00E425B3">
      <w:r>
        <w:t>00050:   editingChapterId.value = ch.id</w:t>
      </w:r>
    </w:p>
    <w:p w14:paraId="6AF6FB2C" w14:textId="77777777" w:rsidR="007111BB" w:rsidRDefault="00E425B3">
      <w:r>
        <w:t>00051:   chapterForm.value = { title: ch.title || '', sortNo: ch.sort...</w:t>
      </w:r>
    </w:p>
    <w:p w14:paraId="200EC803" w14:textId="77777777" w:rsidR="007111BB" w:rsidRDefault="00E425B3">
      <w:r>
        <w:t>00052:   chapterDialog.value = true</w:t>
      </w:r>
    </w:p>
    <w:p w14:paraId="721BECD5" w14:textId="77777777" w:rsidR="007111BB" w:rsidRDefault="00E425B3">
      <w:r>
        <w:t>00053: }</w:t>
      </w:r>
    </w:p>
    <w:p w14:paraId="6F78E5B2" w14:textId="567F1A5C" w:rsidR="007111BB" w:rsidRDefault="00E425B3">
      <w:r>
        <w:t xml:space="preserve">00054: </w:t>
      </w:r>
    </w:p>
    <w:p w14:paraId="0C10DE18" w14:textId="77777777" w:rsidR="007111BB" w:rsidRDefault="00E425B3">
      <w:r>
        <w:t>00055: const saveChapter = async () =&gt; {</w:t>
      </w:r>
    </w:p>
    <w:p w14:paraId="7E24FF14" w14:textId="77777777" w:rsidR="007111BB" w:rsidRDefault="00E425B3">
      <w:r>
        <w:t xml:space="preserve">00056:   if </w:t>
      </w:r>
      <w:r>
        <w:t>(!chapterForm.value.title) {</w:t>
      </w:r>
    </w:p>
    <w:p w14:paraId="6C5AA397" w14:textId="77777777" w:rsidR="007111BB" w:rsidRDefault="00E425B3">
      <w:r>
        <w:t>00057:     ElNotification({ title: '</w:t>
      </w:r>
      <w:r>
        <w:t>请填写章节标题</w:t>
      </w:r>
      <w:r>
        <w:t>', type: 'warning', durati...</w:t>
      </w:r>
    </w:p>
    <w:p w14:paraId="6C42C579" w14:textId="77777777" w:rsidR="007111BB" w:rsidRDefault="00E425B3">
      <w:r>
        <w:t>00058:     return</w:t>
      </w:r>
    </w:p>
    <w:p w14:paraId="589EA945" w14:textId="77777777" w:rsidR="007111BB" w:rsidRDefault="00E425B3">
      <w:r>
        <w:t>00059:   }</w:t>
      </w:r>
    </w:p>
    <w:p w14:paraId="59D08EB6" w14:textId="77777777" w:rsidR="007111BB" w:rsidRDefault="00E425B3">
      <w:r>
        <w:t>00060:   try {</w:t>
      </w:r>
    </w:p>
    <w:p w14:paraId="30FFC35F" w14:textId="77777777" w:rsidR="007111BB" w:rsidRDefault="00E425B3">
      <w:r>
        <w:t>00061:     if (editingChapterId.value) {</w:t>
      </w:r>
    </w:p>
    <w:p w14:paraId="5EF6D286" w14:textId="77777777" w:rsidR="007111BB" w:rsidRDefault="00E425B3">
      <w:r>
        <w:t>00062:       await updateTeacherChapter(editingChapterId.value, chapt</w:t>
      </w:r>
      <w:r>
        <w:t>...</w:t>
      </w:r>
    </w:p>
    <w:p w14:paraId="3DF755AB" w14:textId="77777777" w:rsidR="007111BB" w:rsidRDefault="00E425B3">
      <w:r>
        <w:t>00063:     } else {</w:t>
      </w:r>
    </w:p>
    <w:p w14:paraId="549E45AE" w14:textId="77777777" w:rsidR="007111BB" w:rsidRDefault="00E425B3">
      <w:r>
        <w:t>00064:       await addTeacherChapter(route.params.id, chapterForm.value)</w:t>
      </w:r>
    </w:p>
    <w:p w14:paraId="56E405C4" w14:textId="77777777" w:rsidR="007111BB" w:rsidRDefault="00E425B3">
      <w:r>
        <w:t>00065:     }</w:t>
      </w:r>
    </w:p>
    <w:p w14:paraId="04BE1D14" w14:textId="77777777" w:rsidR="007111BB" w:rsidRDefault="00E425B3">
      <w:r>
        <w:t>00066:     chapterDialog.value = false</w:t>
      </w:r>
    </w:p>
    <w:p w14:paraId="0C6E38D3" w14:textId="77777777" w:rsidR="007111BB" w:rsidRDefault="00E425B3">
      <w:r>
        <w:t>00067:     await load()</w:t>
      </w:r>
    </w:p>
    <w:p w14:paraId="7B869EBC" w14:textId="77777777" w:rsidR="007111BB" w:rsidRDefault="00E425B3">
      <w:r>
        <w:t>00068:   } catch (e) {</w:t>
      </w:r>
    </w:p>
    <w:p w14:paraId="76849951" w14:textId="77777777" w:rsidR="007111BB" w:rsidRDefault="00E425B3">
      <w:r>
        <w:t>00069:     ElNotification({ title: '</w:t>
      </w:r>
      <w:r>
        <w:t>保存失败</w:t>
      </w:r>
      <w:r>
        <w:t>', message: e?.messa</w:t>
      </w:r>
      <w:r>
        <w:t>ge || '</w:t>
      </w:r>
      <w:r>
        <w:t>请稍</w:t>
      </w:r>
      <w:r>
        <w:t>...</w:t>
      </w:r>
    </w:p>
    <w:p w14:paraId="57FA9E8D" w14:textId="77777777" w:rsidR="007111BB" w:rsidRDefault="00E425B3">
      <w:r>
        <w:t>00070:   }</w:t>
      </w:r>
    </w:p>
    <w:p w14:paraId="44A1773E" w14:textId="77777777" w:rsidR="007111BB" w:rsidRDefault="00E425B3">
      <w:r>
        <w:t>00071: }</w:t>
      </w:r>
    </w:p>
    <w:p w14:paraId="01684E35" w14:textId="77777777" w:rsidR="007111BB" w:rsidRDefault="00E425B3">
      <w:r>
        <w:t xml:space="preserve">00072: </w:t>
      </w:r>
    </w:p>
    <w:p w14:paraId="198D0213" w14:textId="77777777" w:rsidR="007111BB" w:rsidRDefault="00E425B3">
      <w:r>
        <w:t>00073: const removeChapter = async (ch) =&gt; {</w:t>
      </w:r>
    </w:p>
    <w:p w14:paraId="51955CEF" w14:textId="77777777" w:rsidR="007111BB" w:rsidRDefault="00E425B3">
      <w:r>
        <w:t>00074:   try {</w:t>
      </w:r>
    </w:p>
    <w:p w14:paraId="6A1B0D7B" w14:textId="77777777" w:rsidR="007111BB" w:rsidRDefault="00E425B3">
      <w:r>
        <w:t>00075:     await deleteTeacherChapter(ch.id)</w:t>
      </w:r>
    </w:p>
    <w:p w14:paraId="2AE12950" w14:textId="77777777" w:rsidR="007111BB" w:rsidRDefault="00E425B3">
      <w:r>
        <w:t>00076:     await load()</w:t>
      </w:r>
    </w:p>
    <w:p w14:paraId="1AFA9EAF" w14:textId="77777777" w:rsidR="007111BB" w:rsidRDefault="00E425B3">
      <w:r>
        <w:t>00077:   } catch (e) {</w:t>
      </w:r>
    </w:p>
    <w:p w14:paraId="1BA65108" w14:textId="77777777" w:rsidR="007111BB" w:rsidRDefault="00E425B3">
      <w:r>
        <w:t>00078:     ElNotification({ title: '</w:t>
      </w:r>
      <w:r>
        <w:t>删除失败</w:t>
      </w:r>
      <w:r>
        <w:t xml:space="preserve">', message: e?.message </w:t>
      </w:r>
      <w:r>
        <w:t>|| '</w:t>
      </w:r>
      <w:r>
        <w:t>请稍</w:t>
      </w:r>
      <w:r>
        <w:t>...</w:t>
      </w:r>
    </w:p>
    <w:p w14:paraId="567F4EE3" w14:textId="77777777" w:rsidR="007111BB" w:rsidRDefault="00E425B3">
      <w:r>
        <w:t>00079:   }</w:t>
      </w:r>
    </w:p>
    <w:p w14:paraId="6D023008" w14:textId="77777777" w:rsidR="007111BB" w:rsidRDefault="00E425B3">
      <w:r>
        <w:t>00080: }</w:t>
      </w:r>
    </w:p>
    <w:p w14:paraId="07F98D62" w14:textId="77777777" w:rsidR="007111BB" w:rsidRDefault="00E425B3">
      <w:r>
        <w:t xml:space="preserve">00081: </w:t>
      </w:r>
    </w:p>
    <w:p w14:paraId="0BB1A06D" w14:textId="77777777" w:rsidR="007111BB" w:rsidRDefault="00E425B3">
      <w:r>
        <w:t>00082: const openAddLesson = (ch) =&gt; {</w:t>
      </w:r>
    </w:p>
    <w:p w14:paraId="38643570" w14:textId="77777777" w:rsidR="007111BB" w:rsidRDefault="00E425B3">
      <w:r>
        <w:t>00083:   currentChapterId.value = ch.id</w:t>
      </w:r>
    </w:p>
    <w:p w14:paraId="7762DA3B" w14:textId="77777777" w:rsidR="007111BB" w:rsidRDefault="00E425B3">
      <w:r>
        <w:t>00084:   editingLessonId.value = null</w:t>
      </w:r>
    </w:p>
    <w:p w14:paraId="265B13C1" w14:textId="77777777" w:rsidR="007111BB" w:rsidRDefault="00E425B3">
      <w:r>
        <w:t>00085:   lessonForm.value = { title: '', contentType: 'text', content...</w:t>
      </w:r>
    </w:p>
    <w:p w14:paraId="0F119295" w14:textId="77777777" w:rsidR="007111BB" w:rsidRDefault="00E425B3">
      <w:r>
        <w:t xml:space="preserve">00086:   </w:t>
      </w:r>
      <w:r>
        <w:t>lessonDialog.value = true</w:t>
      </w:r>
    </w:p>
    <w:p w14:paraId="30310BD6" w14:textId="77777777" w:rsidR="007111BB" w:rsidRDefault="00E425B3">
      <w:r>
        <w:t>00087: }</w:t>
      </w:r>
    </w:p>
    <w:p w14:paraId="649FE2F0" w14:textId="77777777" w:rsidR="007111BB" w:rsidRDefault="00E425B3">
      <w:r>
        <w:t xml:space="preserve">00088: </w:t>
      </w:r>
    </w:p>
    <w:p w14:paraId="64D1F4FD" w14:textId="77777777" w:rsidR="007111BB" w:rsidRDefault="00E425B3">
      <w:r>
        <w:t>00089: const openEditLesson = (ch, lesson) =&gt; {</w:t>
      </w:r>
    </w:p>
    <w:p w14:paraId="65B08C03" w14:textId="77777777" w:rsidR="007111BB" w:rsidRDefault="00E425B3">
      <w:r>
        <w:t>00090:   currentChapterId.value = ch.id</w:t>
      </w:r>
    </w:p>
    <w:p w14:paraId="40F843D4" w14:textId="77777777" w:rsidR="007111BB" w:rsidRDefault="00E425B3">
      <w:r>
        <w:lastRenderedPageBreak/>
        <w:t>00091:   editingLessonId.value = lesson.id</w:t>
      </w:r>
    </w:p>
    <w:p w14:paraId="0F4EF5B5" w14:textId="77777777" w:rsidR="007111BB" w:rsidRDefault="00E425B3">
      <w:r>
        <w:t>00092:   lessonForm.value = {</w:t>
      </w:r>
    </w:p>
    <w:p w14:paraId="6334E47D" w14:textId="77777777" w:rsidR="007111BB" w:rsidRDefault="00E425B3">
      <w:r>
        <w:t>00093:     title: lesson.title || '',</w:t>
      </w:r>
    </w:p>
    <w:p w14:paraId="7F2E710A" w14:textId="77777777" w:rsidR="007111BB" w:rsidRDefault="00E425B3">
      <w:r>
        <w:t xml:space="preserve">00094:     </w:t>
      </w:r>
      <w:r>
        <w:t>contentType: lesson.contentType || 'text',</w:t>
      </w:r>
    </w:p>
    <w:p w14:paraId="33B38079" w14:textId="77777777" w:rsidR="007111BB" w:rsidRDefault="00E425B3">
      <w:r>
        <w:t>00095:     contentText: lesson.contentText || '',</w:t>
      </w:r>
    </w:p>
    <w:p w14:paraId="085474E8" w14:textId="77777777" w:rsidR="007111BB" w:rsidRDefault="00E425B3">
      <w:r>
        <w:t>00096:     contentUrl: lesson.contentUrl || '',</w:t>
      </w:r>
    </w:p>
    <w:p w14:paraId="2B159EAE" w14:textId="77777777" w:rsidR="007111BB" w:rsidRDefault="00E425B3">
      <w:r>
        <w:t>00097:     sortNo: lesson.sortNo || 1</w:t>
      </w:r>
    </w:p>
    <w:p w14:paraId="77754E1A" w14:textId="77777777" w:rsidR="007111BB" w:rsidRDefault="00E425B3">
      <w:r>
        <w:t>00098:   }</w:t>
      </w:r>
    </w:p>
    <w:p w14:paraId="6A4233EE" w14:textId="77777777" w:rsidR="007111BB" w:rsidRDefault="00E425B3">
      <w:r>
        <w:t>00099:   lessonDialog.value = true</w:t>
      </w:r>
    </w:p>
    <w:p w14:paraId="08CF0E4D" w14:textId="77777777" w:rsidR="007111BB" w:rsidRDefault="00E425B3">
      <w:r>
        <w:t>00100: }</w:t>
      </w:r>
    </w:p>
    <w:p w14:paraId="0A64557A" w14:textId="77777777" w:rsidR="007111BB" w:rsidRDefault="00E425B3">
      <w:r>
        <w:t xml:space="preserve">00101: </w:t>
      </w:r>
    </w:p>
    <w:p w14:paraId="462FD0F5" w14:textId="77777777" w:rsidR="007111BB" w:rsidRDefault="00E425B3">
      <w:r>
        <w:t>00102: const s</w:t>
      </w:r>
      <w:r>
        <w:t>aveLesson = async () =&gt; {</w:t>
      </w:r>
    </w:p>
    <w:p w14:paraId="33702437" w14:textId="77777777" w:rsidR="007111BB" w:rsidRDefault="00E425B3">
      <w:r>
        <w:t>00103:   if (!lessonForm.value.title) {</w:t>
      </w:r>
    </w:p>
    <w:p w14:paraId="1CA66B8D" w14:textId="0CFC5F24" w:rsidR="007111BB" w:rsidRDefault="00E425B3">
      <w:r>
        <w:t xml:space="preserve">00104:     </w:t>
      </w:r>
      <w:proofErr w:type="spellStart"/>
      <w:proofErr w:type="gramStart"/>
      <w:r>
        <w:t>ElNotification</w:t>
      </w:r>
      <w:proofErr w:type="spellEnd"/>
      <w:r>
        <w:t>(</w:t>
      </w:r>
      <w:proofErr w:type="gramEnd"/>
      <w:r>
        <w:t>{ title: '</w:t>
      </w:r>
      <w:proofErr w:type="spellStart"/>
      <w:r>
        <w:t>请填写课时标题</w:t>
      </w:r>
      <w:proofErr w:type="spellEnd"/>
      <w:r>
        <w:t>', type: 'warning', durati...</w:t>
      </w:r>
    </w:p>
    <w:p w14:paraId="3778B918" w14:textId="77777777" w:rsidR="007111BB" w:rsidRDefault="00E425B3">
      <w:r>
        <w:t>00105:     return</w:t>
      </w:r>
    </w:p>
    <w:p w14:paraId="2D61A264" w14:textId="77777777" w:rsidR="007111BB" w:rsidRDefault="00E425B3">
      <w:r>
        <w:t>00106:   }</w:t>
      </w:r>
    </w:p>
    <w:p w14:paraId="159F938C" w14:textId="77777777" w:rsidR="007111BB" w:rsidRDefault="00E425B3">
      <w:r>
        <w:t>00107:   try {</w:t>
      </w:r>
    </w:p>
    <w:p w14:paraId="25EC24B3" w14:textId="77777777" w:rsidR="007111BB" w:rsidRDefault="00E425B3">
      <w:r>
        <w:t>00108:     if (editingLessonId.value) {</w:t>
      </w:r>
    </w:p>
    <w:p w14:paraId="6F489B66" w14:textId="77777777" w:rsidR="007111BB" w:rsidRDefault="00E425B3">
      <w:r>
        <w:t xml:space="preserve">00109:       await </w:t>
      </w:r>
      <w:r>
        <w:t>updateTeacherLesson(editingLessonId.value, lessonF...</w:t>
      </w:r>
    </w:p>
    <w:p w14:paraId="4F7E96FC" w14:textId="77777777" w:rsidR="007111BB" w:rsidRDefault="00E425B3">
      <w:r>
        <w:t>00110:     } else {</w:t>
      </w:r>
    </w:p>
    <w:p w14:paraId="46730FFF" w14:textId="77777777" w:rsidR="007111BB" w:rsidRDefault="00E425B3">
      <w:r>
        <w:t>00111:       await addTeacherLesson(currentChapterId.value, lessonFor...</w:t>
      </w:r>
    </w:p>
    <w:p w14:paraId="47398A4B" w14:textId="77777777" w:rsidR="007111BB" w:rsidRDefault="00E425B3">
      <w:r>
        <w:t>00112:     }</w:t>
      </w:r>
    </w:p>
    <w:p w14:paraId="057B453A" w14:textId="77777777" w:rsidR="007111BB" w:rsidRDefault="00E425B3">
      <w:r>
        <w:t>00113:     lessonDialog.value = false</w:t>
      </w:r>
    </w:p>
    <w:p w14:paraId="651B7DB6" w14:textId="77777777" w:rsidR="007111BB" w:rsidRDefault="00E425B3">
      <w:r>
        <w:t>00114:     await load()</w:t>
      </w:r>
    </w:p>
    <w:p w14:paraId="6AB29F6F" w14:textId="77777777" w:rsidR="007111BB" w:rsidRDefault="00E425B3">
      <w:r>
        <w:t>00115:   } catch (e) {</w:t>
      </w:r>
    </w:p>
    <w:p w14:paraId="619B49E0" w14:textId="77777777" w:rsidR="007111BB" w:rsidRDefault="00E425B3">
      <w:r>
        <w:t xml:space="preserve">00116:     </w:t>
      </w:r>
      <w:r>
        <w:t>ElNotification({ title: '</w:t>
      </w:r>
      <w:r>
        <w:t>保存失败</w:t>
      </w:r>
      <w:r>
        <w:t>', message: e?.message || '</w:t>
      </w:r>
      <w:r>
        <w:t>请稍</w:t>
      </w:r>
      <w:r>
        <w:t>...</w:t>
      </w:r>
    </w:p>
    <w:p w14:paraId="1D6E0D70" w14:textId="77777777" w:rsidR="007111BB" w:rsidRDefault="00E425B3">
      <w:r>
        <w:t>00117:   }</w:t>
      </w:r>
    </w:p>
    <w:p w14:paraId="22064D38" w14:textId="77777777" w:rsidR="007111BB" w:rsidRDefault="00E425B3">
      <w:r>
        <w:t>00118: }</w:t>
      </w:r>
    </w:p>
    <w:p w14:paraId="66CD146A" w14:textId="77777777" w:rsidR="007111BB" w:rsidRDefault="00E425B3">
      <w:r>
        <w:t xml:space="preserve">00119: </w:t>
      </w:r>
    </w:p>
    <w:p w14:paraId="649513C0" w14:textId="77777777" w:rsidR="007111BB" w:rsidRDefault="00E425B3">
      <w:r>
        <w:t>00120: const removeLesson = async (lesson) =&gt; {</w:t>
      </w:r>
    </w:p>
    <w:p w14:paraId="4623A682" w14:textId="77777777" w:rsidR="007111BB" w:rsidRDefault="00E425B3">
      <w:r>
        <w:t>00121:   try {</w:t>
      </w:r>
    </w:p>
    <w:p w14:paraId="60B7A96F" w14:textId="77777777" w:rsidR="007111BB" w:rsidRDefault="00E425B3">
      <w:r>
        <w:t>00122:     await deleteTeacherLesson(lesson.id)</w:t>
      </w:r>
    </w:p>
    <w:p w14:paraId="00EBE9DC" w14:textId="77777777" w:rsidR="007111BB" w:rsidRDefault="00E425B3">
      <w:r>
        <w:t>00123:     await load()</w:t>
      </w:r>
    </w:p>
    <w:p w14:paraId="75774AED" w14:textId="77777777" w:rsidR="007111BB" w:rsidRDefault="00E425B3">
      <w:r>
        <w:t>00124:   } catch (e) {</w:t>
      </w:r>
    </w:p>
    <w:p w14:paraId="7C82542A" w14:textId="77777777" w:rsidR="007111BB" w:rsidRDefault="00E425B3">
      <w:r>
        <w:t xml:space="preserve">00125:  </w:t>
      </w:r>
      <w:r>
        <w:t xml:space="preserve">   ElNotification({ title: '</w:t>
      </w:r>
      <w:r>
        <w:t>删除失败</w:t>
      </w:r>
      <w:r>
        <w:t>', message: e?.message || '</w:t>
      </w:r>
      <w:r>
        <w:t>请稍</w:t>
      </w:r>
      <w:r>
        <w:t>...</w:t>
      </w:r>
    </w:p>
    <w:p w14:paraId="2EE3D48E" w14:textId="77777777" w:rsidR="007111BB" w:rsidRDefault="00E425B3">
      <w:r>
        <w:t>00126:   }</w:t>
      </w:r>
    </w:p>
    <w:p w14:paraId="755E2AD1" w14:textId="77777777" w:rsidR="007111BB" w:rsidRDefault="00E425B3">
      <w:r>
        <w:t>00127: }</w:t>
      </w:r>
    </w:p>
    <w:p w14:paraId="389D8EF5" w14:textId="77777777" w:rsidR="007111BB" w:rsidRDefault="00E425B3">
      <w:r>
        <w:t xml:space="preserve">00128: </w:t>
      </w:r>
    </w:p>
    <w:p w14:paraId="0F8230BD" w14:textId="77777777" w:rsidR="007111BB" w:rsidRDefault="00E425B3">
      <w:r>
        <w:t>00129: onMounted(load)</w:t>
      </w:r>
    </w:p>
    <w:p w14:paraId="10946D13" w14:textId="77777777" w:rsidR="007111BB" w:rsidRDefault="00E425B3">
      <w:r>
        <w:t>00130: &lt;/script&gt;</w:t>
      </w:r>
    </w:p>
    <w:p w14:paraId="29291E09" w14:textId="77777777" w:rsidR="007111BB" w:rsidRDefault="00E425B3">
      <w:r>
        <w:t xml:space="preserve">00131: </w:t>
      </w:r>
    </w:p>
    <w:p w14:paraId="29721896" w14:textId="77777777" w:rsidR="007111BB" w:rsidRDefault="00E425B3">
      <w:r>
        <w:t>00132: &lt;template&gt;</w:t>
      </w:r>
    </w:p>
    <w:p w14:paraId="1925F9C0" w14:textId="77777777" w:rsidR="007111BB" w:rsidRDefault="00E425B3">
      <w:r>
        <w:t>00133:   &lt;div class="page"&gt;</w:t>
      </w:r>
    </w:p>
    <w:p w14:paraId="60EB0A9F" w14:textId="77777777" w:rsidR="007111BB" w:rsidRDefault="00E425B3">
      <w:r>
        <w:t>00134:     &lt;div class="hero"&gt;</w:t>
      </w:r>
    </w:p>
    <w:p w14:paraId="340367BB" w14:textId="77777777" w:rsidR="007111BB" w:rsidRDefault="00E425B3">
      <w:r>
        <w:t>00135:       &lt;div&gt;</w:t>
      </w:r>
    </w:p>
    <w:p w14:paraId="01AF2EFA" w14:textId="77777777" w:rsidR="007111BB" w:rsidRDefault="00E425B3">
      <w:r>
        <w:t xml:space="preserve">00136:         &lt;div </w:t>
      </w:r>
      <w:r>
        <w:t>class="title display"&gt;</w:t>
      </w:r>
      <w:r>
        <w:t>课程结构管理</w:t>
      </w:r>
      <w:r>
        <w:t>&lt;/div&gt;</w:t>
      </w:r>
    </w:p>
    <w:p w14:paraId="38A9EF95" w14:textId="77777777" w:rsidR="007111BB" w:rsidRDefault="00E425B3">
      <w:r>
        <w:t>00137:         &lt;div class="subtitle"&gt;{{ detail?.title }}&lt;/div&gt;</w:t>
      </w:r>
    </w:p>
    <w:p w14:paraId="6A58FAE6" w14:textId="77777777" w:rsidR="007111BB" w:rsidRDefault="00E425B3">
      <w:r>
        <w:t>00138:       &lt;/div&gt;</w:t>
      </w:r>
    </w:p>
    <w:p w14:paraId="729E3D3E" w14:textId="77777777" w:rsidR="007111BB" w:rsidRDefault="00E425B3">
      <w:r>
        <w:t>00139:       &lt;el-button type="primary" @click="openAddChapter"&gt;</w:t>
      </w:r>
      <w:r>
        <w:t>新增章节</w:t>
      </w:r>
      <w:r>
        <w:t>&lt;/...</w:t>
      </w:r>
    </w:p>
    <w:p w14:paraId="3BA05EBF" w14:textId="77777777" w:rsidR="007111BB" w:rsidRDefault="00E425B3">
      <w:r>
        <w:lastRenderedPageBreak/>
        <w:t>00140:     &lt;/div&gt;</w:t>
      </w:r>
    </w:p>
    <w:p w14:paraId="125F9C88" w14:textId="77777777" w:rsidR="007111BB" w:rsidRDefault="00E425B3">
      <w:r>
        <w:t xml:space="preserve">00141: </w:t>
      </w:r>
    </w:p>
    <w:p w14:paraId="7904CA65" w14:textId="77777777" w:rsidR="007111BB" w:rsidRDefault="00E425B3">
      <w:r>
        <w:t xml:space="preserve">00142:     &lt;el-skeleton </w:t>
      </w:r>
      <w:r>
        <w:t>:loading="loading" animated&gt;</w:t>
      </w:r>
    </w:p>
    <w:p w14:paraId="47D57F59" w14:textId="77777777" w:rsidR="007111BB" w:rsidRDefault="00E425B3">
      <w:r>
        <w:t>00143:       &lt;template #template&gt;</w:t>
      </w:r>
    </w:p>
    <w:p w14:paraId="64836082" w14:textId="77777777" w:rsidR="007111BB" w:rsidRDefault="00E425B3">
      <w:r>
        <w:t>00144:         &lt;div class="skeleton-card"&gt;&lt;/div&gt;</w:t>
      </w:r>
    </w:p>
    <w:p w14:paraId="1F1A39A3" w14:textId="77777777" w:rsidR="007111BB" w:rsidRDefault="00E425B3">
      <w:r>
        <w:t>00145:       &lt;/template&gt;</w:t>
      </w:r>
    </w:p>
    <w:p w14:paraId="4C21F6F5" w14:textId="77777777" w:rsidR="007111BB" w:rsidRDefault="00E425B3">
      <w:r>
        <w:t>00146:       &lt;template #default&gt;</w:t>
      </w:r>
    </w:p>
    <w:p w14:paraId="4E0BFF8D" w14:textId="77777777" w:rsidR="007111BB" w:rsidRDefault="00E425B3">
      <w:r>
        <w:t>00147:         &lt;div v-if="detail?.chapters?.length" class="chapters"&gt;</w:t>
      </w:r>
    </w:p>
    <w:p w14:paraId="3D57A94D" w14:textId="77777777" w:rsidR="007111BB" w:rsidRDefault="00E425B3">
      <w:r>
        <w:t xml:space="preserve">00148:         </w:t>
      </w:r>
      <w:r>
        <w:t xml:space="preserve">  &lt;div v-for="ch in detail.chapters" :key="ch.id" clas...</w:t>
      </w:r>
    </w:p>
    <w:p w14:paraId="6706CA15" w14:textId="77777777" w:rsidR="007111BB" w:rsidRDefault="00E425B3">
      <w:r>
        <w:t>00149:             &lt;div class="chapter-head"&gt;</w:t>
      </w:r>
    </w:p>
    <w:p w14:paraId="0A83830A" w14:textId="77777777" w:rsidR="007111BB" w:rsidRDefault="00E425B3">
      <w:r>
        <w:t>00150:               &lt;div class="chapter-title"&gt;{{ ch.title }}&lt;/div&gt;</w:t>
      </w:r>
    </w:p>
    <w:p w14:paraId="7246D053" w14:textId="77777777" w:rsidR="007111BB" w:rsidRDefault="00E425B3">
      <w:r>
        <w:t>00151:               &lt;div class="chapter-actions"&gt;</w:t>
      </w:r>
    </w:p>
    <w:p w14:paraId="21B2FB1D" w14:textId="77777777" w:rsidR="007111BB" w:rsidRDefault="00E425B3">
      <w:r>
        <w:t>00152:                 &lt;el-butto</w:t>
      </w:r>
      <w:r>
        <w:t>n size="small" @click="openAddLesson(...</w:t>
      </w:r>
    </w:p>
    <w:p w14:paraId="6A583DDB" w14:textId="77777777" w:rsidR="007111BB" w:rsidRDefault="00E425B3">
      <w:r>
        <w:t>00153:                 &lt;el-button size="small" @click="openEditChapte...</w:t>
      </w:r>
    </w:p>
    <w:p w14:paraId="6D5CD112" w14:textId="058008E9" w:rsidR="007111BB" w:rsidRDefault="00E425B3">
      <w:r>
        <w:t>00154:                 &lt;</w:t>
      </w:r>
      <w:proofErr w:type="spellStart"/>
      <w:r>
        <w:t>el</w:t>
      </w:r>
      <w:proofErr w:type="spellEnd"/>
      <w:r>
        <w:t>-button size="small" type="danger" @click="...</w:t>
      </w:r>
    </w:p>
    <w:p w14:paraId="1CCDA25E" w14:textId="77777777" w:rsidR="007111BB" w:rsidRDefault="00E425B3">
      <w:r>
        <w:t>00155:               &lt;/div&gt;</w:t>
      </w:r>
    </w:p>
    <w:p w14:paraId="17DAA952" w14:textId="77777777" w:rsidR="007111BB" w:rsidRDefault="00E425B3">
      <w:r>
        <w:t>00156:             &lt;/div&gt;</w:t>
      </w:r>
    </w:p>
    <w:p w14:paraId="3A9E78F8" w14:textId="77777777" w:rsidR="007111BB" w:rsidRDefault="00E425B3">
      <w:r>
        <w:t xml:space="preserve">00157:       </w:t>
      </w:r>
      <w:r>
        <w:t xml:space="preserve">      &lt;div class="lessons"&gt;</w:t>
      </w:r>
    </w:p>
    <w:p w14:paraId="6C939530" w14:textId="77777777" w:rsidR="007111BB" w:rsidRDefault="00E425B3">
      <w:r>
        <w:t>00158:               &lt;div v-for="lesson in ch.lessons" :key="lesson.i...</w:t>
      </w:r>
    </w:p>
    <w:p w14:paraId="74CF3D22" w14:textId="77777777" w:rsidR="007111BB" w:rsidRDefault="00E425B3">
      <w:r>
        <w:t>00159:                 &lt;div&gt;</w:t>
      </w:r>
    </w:p>
    <w:p w14:paraId="4D69345E" w14:textId="77777777" w:rsidR="007111BB" w:rsidRDefault="00E425B3">
      <w:r>
        <w:t>00160:                   &lt;div class="lesson-title"&gt;{{ lesson.title }}...</w:t>
      </w:r>
    </w:p>
    <w:p w14:paraId="580ACD18" w14:textId="77777777" w:rsidR="007111BB" w:rsidRDefault="00E425B3">
      <w:r>
        <w:t xml:space="preserve">00161:                   &lt;div class="lesson-meta"&gt;{{ </w:t>
      </w:r>
      <w:r>
        <w:t>lesson.contentTy...</w:t>
      </w:r>
    </w:p>
    <w:p w14:paraId="316AEE7B" w14:textId="77777777" w:rsidR="007111BB" w:rsidRDefault="00E425B3">
      <w:r>
        <w:t>00162:                 &lt;/div&gt;</w:t>
      </w:r>
    </w:p>
    <w:p w14:paraId="6E4BB993" w14:textId="77777777" w:rsidR="007111BB" w:rsidRDefault="00E425B3">
      <w:r>
        <w:t>00163:                 &lt;div class="lesson-actions"&gt;</w:t>
      </w:r>
    </w:p>
    <w:p w14:paraId="6A1B34E3" w14:textId="77777777" w:rsidR="007111BB" w:rsidRDefault="00E425B3">
      <w:r>
        <w:t>00164:                   &lt;el-button size="small" @click="openEditLess...</w:t>
      </w:r>
    </w:p>
    <w:p w14:paraId="30C8C54D" w14:textId="77777777" w:rsidR="007111BB" w:rsidRDefault="00E425B3">
      <w:r>
        <w:t>00165:                   &lt;el-button size="small" type="danger" @click...</w:t>
      </w:r>
    </w:p>
    <w:p w14:paraId="2145F6D6" w14:textId="77777777" w:rsidR="007111BB" w:rsidRDefault="00E425B3">
      <w:r>
        <w:t>00166:                 &lt;/div&gt;</w:t>
      </w:r>
    </w:p>
    <w:p w14:paraId="141B3DBF" w14:textId="77777777" w:rsidR="007111BB" w:rsidRDefault="00E425B3">
      <w:r>
        <w:t>00167:               &lt;/div&gt;</w:t>
      </w:r>
    </w:p>
    <w:p w14:paraId="741C7F3B" w14:textId="77777777" w:rsidR="007111BB" w:rsidRDefault="00E425B3">
      <w:r>
        <w:t>00168:               &lt;div v-if="!ch.lessons?.length" class="empty"&gt;</w:t>
      </w:r>
      <w:r>
        <w:t>暂无</w:t>
      </w:r>
      <w:r>
        <w:t>...</w:t>
      </w:r>
    </w:p>
    <w:p w14:paraId="0449F924" w14:textId="77777777" w:rsidR="007111BB" w:rsidRDefault="00E425B3">
      <w:r>
        <w:t>00169:             &lt;/div&gt;</w:t>
      </w:r>
    </w:p>
    <w:p w14:paraId="24E7938D" w14:textId="77777777" w:rsidR="007111BB" w:rsidRDefault="00E425B3">
      <w:r>
        <w:t>00170:           &lt;/div&gt;</w:t>
      </w:r>
    </w:p>
    <w:p w14:paraId="631447E9" w14:textId="77777777" w:rsidR="007111BB" w:rsidRDefault="00E425B3">
      <w:r>
        <w:t>00171:         &lt;/div&gt;</w:t>
      </w:r>
    </w:p>
    <w:p w14:paraId="1C179E9F" w14:textId="77777777" w:rsidR="007111BB" w:rsidRDefault="00E425B3">
      <w:r>
        <w:t>00172:         &lt;el-empty v-else description="</w:t>
      </w:r>
      <w:r>
        <w:t>暂无章节，请先创</w:t>
      </w:r>
      <w:r>
        <w:t>建章节</w:t>
      </w:r>
      <w:r>
        <w:t>" /&gt;</w:t>
      </w:r>
    </w:p>
    <w:p w14:paraId="512CFF98" w14:textId="77777777" w:rsidR="007111BB" w:rsidRDefault="00E425B3">
      <w:r>
        <w:t>00173:       &lt;/template&gt;</w:t>
      </w:r>
    </w:p>
    <w:p w14:paraId="46564F26" w14:textId="77777777" w:rsidR="007111BB" w:rsidRDefault="00E425B3">
      <w:r>
        <w:t>00174:     &lt;/el-skeleton&gt;</w:t>
      </w:r>
    </w:p>
    <w:p w14:paraId="782731FA" w14:textId="77777777" w:rsidR="007111BB" w:rsidRDefault="00E425B3">
      <w:r>
        <w:t xml:space="preserve">00175: </w:t>
      </w:r>
    </w:p>
    <w:p w14:paraId="12B54779" w14:textId="77777777" w:rsidR="007111BB" w:rsidRDefault="00E425B3">
      <w:r>
        <w:t>00176:     &lt;el-dialog v-model="chapterDialog" title="</w:t>
      </w:r>
      <w:r>
        <w:t>章节</w:t>
      </w:r>
      <w:r>
        <w:t>" width="480px"&gt;</w:t>
      </w:r>
    </w:p>
    <w:p w14:paraId="4F83A5FA" w14:textId="77777777" w:rsidR="007111BB" w:rsidRDefault="00E425B3">
      <w:r>
        <w:t>00177:       &lt;el-form label-width="80"&gt;</w:t>
      </w:r>
    </w:p>
    <w:p w14:paraId="08834A6E" w14:textId="77777777" w:rsidR="007111BB" w:rsidRDefault="00E425B3">
      <w:r>
        <w:t>00178:         &lt;el-form-item label="</w:t>
      </w:r>
      <w:r>
        <w:t>标题</w:t>
      </w:r>
      <w:r>
        <w:t>"&gt;</w:t>
      </w:r>
    </w:p>
    <w:p w14:paraId="2FCB12F0" w14:textId="77777777" w:rsidR="007111BB" w:rsidRDefault="00E425B3">
      <w:r>
        <w:t>00179:           &lt;el-input v-model="</w:t>
      </w:r>
      <w:r>
        <w:t>chapterForm.title" placeholder="</w:t>
      </w:r>
      <w:r>
        <w:t>章</w:t>
      </w:r>
      <w:r>
        <w:t>...</w:t>
      </w:r>
    </w:p>
    <w:p w14:paraId="1CA244C6" w14:textId="77777777" w:rsidR="007111BB" w:rsidRDefault="00E425B3">
      <w:r>
        <w:t>00180:         &lt;/el-form-item&gt;</w:t>
      </w:r>
    </w:p>
    <w:p w14:paraId="183533A1" w14:textId="77777777" w:rsidR="007111BB" w:rsidRDefault="00E425B3">
      <w:r>
        <w:t>00181:         &lt;el-form-item label="</w:t>
      </w:r>
      <w:r>
        <w:t>排序</w:t>
      </w:r>
      <w:r>
        <w:t>"&gt;</w:t>
      </w:r>
    </w:p>
    <w:p w14:paraId="4C0A56D8" w14:textId="77777777" w:rsidR="007111BB" w:rsidRDefault="00E425B3">
      <w:r>
        <w:t>00182:           &lt;el-input-number v-model="chapterForm.sortNo" :min="...</w:t>
      </w:r>
    </w:p>
    <w:p w14:paraId="43B26E84" w14:textId="77777777" w:rsidR="007111BB" w:rsidRDefault="00E425B3">
      <w:r>
        <w:t>00183:         &lt;/el-form-item&gt;</w:t>
      </w:r>
    </w:p>
    <w:p w14:paraId="2F4693D3" w14:textId="77777777" w:rsidR="007111BB" w:rsidRDefault="00E425B3">
      <w:r>
        <w:t>00184:       &lt;/el-form&gt;</w:t>
      </w:r>
    </w:p>
    <w:p w14:paraId="41A1BF46" w14:textId="77777777" w:rsidR="007111BB" w:rsidRDefault="00E425B3">
      <w:r>
        <w:t>00185:       &lt;templ</w:t>
      </w:r>
      <w:r>
        <w:t>ate #footer&gt;</w:t>
      </w:r>
    </w:p>
    <w:p w14:paraId="7533AE0D" w14:textId="77777777" w:rsidR="007111BB" w:rsidRDefault="00E425B3">
      <w:r>
        <w:t>00186:         &lt;el-button @click="chapterDialog = false"&gt;</w:t>
      </w:r>
      <w:r>
        <w:t>取消</w:t>
      </w:r>
      <w:r>
        <w:t>&lt;/el-button&gt;</w:t>
      </w:r>
    </w:p>
    <w:p w14:paraId="5AA92FD1" w14:textId="77777777" w:rsidR="007111BB" w:rsidRDefault="00E425B3">
      <w:r>
        <w:t>00187:         &lt;el-button type="primary" @click="saveChapter"&gt;</w:t>
      </w:r>
      <w:r>
        <w:t>保存</w:t>
      </w:r>
      <w:r>
        <w:t>&lt;/el-...</w:t>
      </w:r>
    </w:p>
    <w:p w14:paraId="279C51F3" w14:textId="77777777" w:rsidR="007111BB" w:rsidRDefault="00E425B3">
      <w:r>
        <w:t>00188:       &lt;/template&gt;</w:t>
      </w:r>
    </w:p>
    <w:p w14:paraId="330095C5" w14:textId="77777777" w:rsidR="007111BB" w:rsidRDefault="00E425B3">
      <w:r>
        <w:lastRenderedPageBreak/>
        <w:t>00189:     &lt;/el-dialog&gt;</w:t>
      </w:r>
    </w:p>
    <w:p w14:paraId="387E6CC6" w14:textId="77777777" w:rsidR="007111BB" w:rsidRDefault="00E425B3">
      <w:r>
        <w:t xml:space="preserve">00190: </w:t>
      </w:r>
    </w:p>
    <w:p w14:paraId="651FC956" w14:textId="77777777" w:rsidR="007111BB" w:rsidRDefault="00E425B3">
      <w:r>
        <w:t>00191:     &lt;el-dialog v-model="lessonDial</w:t>
      </w:r>
      <w:r>
        <w:t>og" title="</w:t>
      </w:r>
      <w:r>
        <w:t>课时</w:t>
      </w:r>
      <w:r>
        <w:t>" width="560px"&gt;</w:t>
      </w:r>
    </w:p>
    <w:p w14:paraId="0F7BC72E" w14:textId="77777777" w:rsidR="007111BB" w:rsidRDefault="00E425B3">
      <w:r>
        <w:t>00192:       &lt;el-form label-width="90"&gt;</w:t>
      </w:r>
    </w:p>
    <w:p w14:paraId="1A94E882" w14:textId="77777777" w:rsidR="007111BB" w:rsidRDefault="00E425B3">
      <w:r>
        <w:t>00193:         &lt;el-form-item label="</w:t>
      </w:r>
      <w:r>
        <w:t>标题</w:t>
      </w:r>
      <w:r>
        <w:t>"&gt;</w:t>
      </w:r>
    </w:p>
    <w:p w14:paraId="5DA890ED" w14:textId="77777777" w:rsidR="007111BB" w:rsidRDefault="00E425B3">
      <w:r>
        <w:t>00194:           &lt;el-input v-model="lessonForm.title" placeholder="</w:t>
      </w:r>
      <w:r>
        <w:t>课时</w:t>
      </w:r>
      <w:r>
        <w:t>...</w:t>
      </w:r>
    </w:p>
    <w:p w14:paraId="26CCBBCD" w14:textId="77777777" w:rsidR="007111BB" w:rsidRDefault="00E425B3">
      <w:r>
        <w:t>00195:         &lt;/el-form-item&gt;</w:t>
      </w:r>
    </w:p>
    <w:p w14:paraId="174D69F0" w14:textId="77777777" w:rsidR="007111BB" w:rsidRDefault="00E425B3">
      <w:r>
        <w:t xml:space="preserve">00196:         &lt;el-form-item </w:t>
      </w:r>
      <w:r>
        <w:t>label="</w:t>
      </w:r>
      <w:r>
        <w:t>类型</w:t>
      </w:r>
      <w:r>
        <w:t>"&gt;</w:t>
      </w:r>
    </w:p>
    <w:p w14:paraId="0FE5D416" w14:textId="77777777" w:rsidR="007111BB" w:rsidRDefault="00E425B3">
      <w:r>
        <w:t>00197:           &lt;el-select v-model="lessonForm.contentType"&gt;</w:t>
      </w:r>
    </w:p>
    <w:p w14:paraId="7F0616CC" w14:textId="77777777" w:rsidR="007111BB" w:rsidRDefault="00E425B3">
      <w:r>
        <w:t>00198:             &lt;el-option label="</w:t>
      </w:r>
      <w:r>
        <w:t>文本</w:t>
      </w:r>
      <w:r>
        <w:t>" value="text" /&gt;</w:t>
      </w:r>
    </w:p>
    <w:p w14:paraId="27A582E7" w14:textId="77777777" w:rsidR="007111BB" w:rsidRDefault="00E425B3">
      <w:r>
        <w:t>00199:             &lt;el-option label="</w:t>
      </w:r>
      <w:r>
        <w:t>视频</w:t>
      </w:r>
      <w:r>
        <w:t>" value="video" /&gt;</w:t>
      </w:r>
    </w:p>
    <w:p w14:paraId="139B95E3" w14:textId="77777777" w:rsidR="007111BB" w:rsidRDefault="00E425B3">
      <w:r>
        <w:t>00200:             &lt;el-option label="</w:t>
      </w:r>
      <w:r>
        <w:t>文件</w:t>
      </w:r>
      <w:r>
        <w:t>" value="file" /&gt;</w:t>
      </w:r>
    </w:p>
    <w:p w14:paraId="52D1E142" w14:textId="77777777" w:rsidR="007111BB" w:rsidRDefault="00E425B3">
      <w:r>
        <w:t xml:space="preserve">00201:    </w:t>
      </w:r>
      <w:r>
        <w:t xml:space="preserve">       &lt;/el-select&gt;</w:t>
      </w:r>
    </w:p>
    <w:p w14:paraId="58BB78DE" w14:textId="77777777" w:rsidR="007111BB" w:rsidRDefault="00E425B3">
      <w:r>
        <w:t>00202:         &lt;/el-form-item&gt;</w:t>
      </w:r>
    </w:p>
    <w:p w14:paraId="2B18B8F6" w14:textId="77777777" w:rsidR="007111BB" w:rsidRDefault="00E425B3">
      <w:r>
        <w:t>00203:         &lt;el-form-item label="</w:t>
      </w:r>
      <w:r>
        <w:t>内容文本</w:t>
      </w:r>
      <w:r>
        <w:t>" v-if="lessonForm.contentTyp...</w:t>
      </w:r>
    </w:p>
    <w:p w14:paraId="3A4CC469" w14:textId="5985A45C" w:rsidR="007111BB" w:rsidRDefault="00E425B3">
      <w:r>
        <w:t>00204:           &lt;</w:t>
      </w:r>
      <w:proofErr w:type="spellStart"/>
      <w:r>
        <w:t>el</w:t>
      </w:r>
      <w:proofErr w:type="spellEnd"/>
      <w:r>
        <w:t>-input v-model="</w:t>
      </w:r>
      <w:proofErr w:type="spellStart"/>
      <w:r>
        <w:t>lessonForm.contentText</w:t>
      </w:r>
      <w:proofErr w:type="spellEnd"/>
      <w:r>
        <w:t>" type="tex...</w:t>
      </w:r>
    </w:p>
    <w:p w14:paraId="2E17CAE2" w14:textId="77777777" w:rsidR="007111BB" w:rsidRDefault="00E425B3">
      <w:r>
        <w:t>00205:         &lt;/el-form-item&gt;</w:t>
      </w:r>
    </w:p>
    <w:p w14:paraId="61CF18AA" w14:textId="77777777" w:rsidR="007111BB" w:rsidRDefault="00E425B3">
      <w:r>
        <w:t>00206:         &lt;el-form-it</w:t>
      </w:r>
      <w:r>
        <w:t>em label="</w:t>
      </w:r>
      <w:r>
        <w:t>资源地址</w:t>
      </w:r>
      <w:r>
        <w:t>" v-else&gt;</w:t>
      </w:r>
    </w:p>
    <w:p w14:paraId="60F2266B" w14:textId="77777777" w:rsidR="007111BB" w:rsidRDefault="00E425B3">
      <w:r>
        <w:t>00207:           &lt;el-input v-model="lessonForm.contentUrl" placeholde...</w:t>
      </w:r>
    </w:p>
    <w:p w14:paraId="44B8CFF5" w14:textId="77777777" w:rsidR="007111BB" w:rsidRDefault="00E425B3">
      <w:r>
        <w:t>00208:         &lt;/el-form-item&gt;</w:t>
      </w:r>
    </w:p>
    <w:p w14:paraId="010EB1DD" w14:textId="77777777" w:rsidR="007111BB" w:rsidRDefault="00E425B3">
      <w:r>
        <w:t>00209:         &lt;el-form-item label="</w:t>
      </w:r>
      <w:r>
        <w:t>排序</w:t>
      </w:r>
      <w:r>
        <w:t>"&gt;</w:t>
      </w:r>
    </w:p>
    <w:p w14:paraId="2BCA262E" w14:textId="77777777" w:rsidR="007111BB" w:rsidRDefault="00E425B3">
      <w:r>
        <w:t>00210:           &lt;el-input-number v-model="lessonForm.sortNo" :min="1...</w:t>
      </w:r>
    </w:p>
    <w:p w14:paraId="052783B7" w14:textId="77777777" w:rsidR="007111BB" w:rsidRDefault="00E425B3">
      <w:r>
        <w:t xml:space="preserve">00211:        </w:t>
      </w:r>
      <w:r>
        <w:t xml:space="preserve"> &lt;/el-form-item&gt;</w:t>
      </w:r>
    </w:p>
    <w:p w14:paraId="57F4A9A8" w14:textId="77777777" w:rsidR="007111BB" w:rsidRDefault="00E425B3">
      <w:r>
        <w:t>00212:       &lt;/el-form&gt;</w:t>
      </w:r>
    </w:p>
    <w:p w14:paraId="601D6DA1" w14:textId="77777777" w:rsidR="007111BB" w:rsidRDefault="00E425B3">
      <w:r>
        <w:t>00213:       &lt;template #footer&gt;</w:t>
      </w:r>
    </w:p>
    <w:p w14:paraId="6403A8AE" w14:textId="77777777" w:rsidR="007111BB" w:rsidRDefault="00E425B3">
      <w:r>
        <w:t>00214:         &lt;el-button @click="lessonDialog = false"&gt;</w:t>
      </w:r>
      <w:r>
        <w:t>取消</w:t>
      </w:r>
      <w:r>
        <w:t>&lt;/el-button&gt;</w:t>
      </w:r>
    </w:p>
    <w:p w14:paraId="7B6B0A54" w14:textId="77777777" w:rsidR="007111BB" w:rsidRDefault="00E425B3">
      <w:r>
        <w:t>00215:         &lt;el-button type="primary" @click="saveLesson"&gt;</w:t>
      </w:r>
      <w:r>
        <w:t>保存</w:t>
      </w:r>
      <w:r>
        <w:t>&lt;/el-b...</w:t>
      </w:r>
    </w:p>
    <w:p w14:paraId="547820AA" w14:textId="77777777" w:rsidR="007111BB" w:rsidRDefault="00E425B3">
      <w:r>
        <w:t>00216:       &lt;/template&gt;</w:t>
      </w:r>
    </w:p>
    <w:p w14:paraId="1F8A062E" w14:textId="77777777" w:rsidR="007111BB" w:rsidRDefault="00E425B3">
      <w:r>
        <w:t>00217:     &lt;/e</w:t>
      </w:r>
      <w:r>
        <w:t>l-dialog&gt;</w:t>
      </w:r>
    </w:p>
    <w:p w14:paraId="0D1BE62F" w14:textId="77777777" w:rsidR="007111BB" w:rsidRDefault="00E425B3">
      <w:r>
        <w:t>00218:   &lt;/div&gt;</w:t>
      </w:r>
    </w:p>
    <w:p w14:paraId="025A59E4" w14:textId="77777777" w:rsidR="007111BB" w:rsidRDefault="00E425B3">
      <w:r>
        <w:t>00219: &lt;/template&gt;</w:t>
      </w:r>
    </w:p>
    <w:p w14:paraId="5F3737DF" w14:textId="77777777" w:rsidR="007111BB" w:rsidRDefault="00E425B3">
      <w:r>
        <w:t xml:space="preserve">00220: </w:t>
      </w:r>
    </w:p>
    <w:p w14:paraId="6467611F" w14:textId="77777777" w:rsidR="007111BB" w:rsidRDefault="00E425B3">
      <w:r>
        <w:t>00221: &lt;style scoped&gt;</w:t>
      </w:r>
    </w:p>
    <w:p w14:paraId="6D05BD72" w14:textId="77777777" w:rsidR="007111BB" w:rsidRDefault="00E425B3">
      <w:r>
        <w:t>00222: .page {</w:t>
      </w:r>
    </w:p>
    <w:p w14:paraId="1041C0CB" w14:textId="77777777" w:rsidR="007111BB" w:rsidRDefault="00E425B3">
      <w:r>
        <w:t>00223:   display: grid;</w:t>
      </w:r>
    </w:p>
    <w:p w14:paraId="458DE152" w14:textId="77777777" w:rsidR="007111BB" w:rsidRDefault="00E425B3">
      <w:r>
        <w:t>00224:   gap: 16px;</w:t>
      </w:r>
    </w:p>
    <w:p w14:paraId="6F09DBC1" w14:textId="77777777" w:rsidR="007111BB" w:rsidRDefault="00E425B3">
      <w:r>
        <w:t>00225: }</w:t>
      </w:r>
    </w:p>
    <w:p w14:paraId="68407A90" w14:textId="77777777" w:rsidR="007111BB" w:rsidRDefault="00E425B3">
      <w:r>
        <w:t xml:space="preserve">00226: </w:t>
      </w:r>
    </w:p>
    <w:p w14:paraId="0CAAE578" w14:textId="77777777" w:rsidR="007111BB" w:rsidRDefault="00E425B3">
      <w:r>
        <w:t>00227: .hero {</w:t>
      </w:r>
    </w:p>
    <w:p w14:paraId="1331E970" w14:textId="77777777" w:rsidR="007111BB" w:rsidRDefault="00E425B3">
      <w:r>
        <w:t>00228:   display: flex;</w:t>
      </w:r>
    </w:p>
    <w:p w14:paraId="7CD5340B" w14:textId="77777777" w:rsidR="007111BB" w:rsidRDefault="00E425B3">
      <w:r>
        <w:t>00229:   justify-content: space-between;</w:t>
      </w:r>
    </w:p>
    <w:p w14:paraId="1A3A7958" w14:textId="77777777" w:rsidR="007111BB" w:rsidRDefault="00E425B3">
      <w:r>
        <w:t xml:space="preserve">00230:   </w:t>
      </w:r>
      <w:r>
        <w:t>align-items: center;</w:t>
      </w:r>
    </w:p>
    <w:p w14:paraId="504DD572" w14:textId="77777777" w:rsidR="007111BB" w:rsidRDefault="00E425B3">
      <w:r>
        <w:t>00231: }</w:t>
      </w:r>
    </w:p>
    <w:p w14:paraId="55026442" w14:textId="77777777" w:rsidR="007111BB" w:rsidRDefault="00E425B3">
      <w:r>
        <w:t xml:space="preserve">00232: </w:t>
      </w:r>
    </w:p>
    <w:p w14:paraId="57CD1CC1" w14:textId="77777777" w:rsidR="007111BB" w:rsidRDefault="00E425B3">
      <w:r>
        <w:t>00233: .title {</w:t>
      </w:r>
    </w:p>
    <w:p w14:paraId="72D4FDB7" w14:textId="77777777" w:rsidR="007111BB" w:rsidRDefault="00E425B3">
      <w:r>
        <w:t>00234:   font-size: 22px;</w:t>
      </w:r>
    </w:p>
    <w:p w14:paraId="70163B01" w14:textId="77777777" w:rsidR="007111BB" w:rsidRDefault="00E425B3">
      <w:r>
        <w:t>00235:   font-weight: 600;</w:t>
      </w:r>
    </w:p>
    <w:p w14:paraId="1FE29A5D" w14:textId="77777777" w:rsidR="007111BB" w:rsidRDefault="00E425B3">
      <w:r>
        <w:t>00236: }</w:t>
      </w:r>
    </w:p>
    <w:p w14:paraId="5348A525" w14:textId="77777777" w:rsidR="007111BB" w:rsidRDefault="00E425B3">
      <w:r>
        <w:t xml:space="preserve">00237: </w:t>
      </w:r>
    </w:p>
    <w:p w14:paraId="24F46199" w14:textId="77777777" w:rsidR="007111BB" w:rsidRDefault="00E425B3">
      <w:r>
        <w:lastRenderedPageBreak/>
        <w:t>00238: .subtitle {</w:t>
      </w:r>
    </w:p>
    <w:p w14:paraId="4E50E64D" w14:textId="77777777" w:rsidR="007111BB" w:rsidRDefault="00E425B3">
      <w:r>
        <w:t>00239:   font-size: 12px;</w:t>
      </w:r>
    </w:p>
    <w:p w14:paraId="109FE8E6" w14:textId="77777777" w:rsidR="007111BB" w:rsidRDefault="00E425B3">
      <w:r>
        <w:t>00240:   color: var(--ui-text-muted);</w:t>
      </w:r>
    </w:p>
    <w:p w14:paraId="61B6799F" w14:textId="77777777" w:rsidR="007111BB" w:rsidRDefault="00E425B3">
      <w:r>
        <w:t>00241:   margin-top: 6px;</w:t>
      </w:r>
    </w:p>
    <w:p w14:paraId="3064C033" w14:textId="77777777" w:rsidR="007111BB" w:rsidRDefault="00E425B3">
      <w:r>
        <w:t>00242: }</w:t>
      </w:r>
    </w:p>
    <w:p w14:paraId="242E2C89" w14:textId="77777777" w:rsidR="007111BB" w:rsidRDefault="00E425B3">
      <w:r>
        <w:t xml:space="preserve">00243: </w:t>
      </w:r>
    </w:p>
    <w:p w14:paraId="1A6F4C9A" w14:textId="77777777" w:rsidR="007111BB" w:rsidRDefault="00E425B3">
      <w:r>
        <w:t>00244: .chapters {</w:t>
      </w:r>
    </w:p>
    <w:p w14:paraId="3ADA78B4" w14:textId="77777777" w:rsidR="007111BB" w:rsidRDefault="00E425B3">
      <w:r>
        <w:t>00245:   display: grid;</w:t>
      </w:r>
    </w:p>
    <w:p w14:paraId="6A55532D" w14:textId="77777777" w:rsidR="007111BB" w:rsidRDefault="00E425B3">
      <w:r>
        <w:t>00246:   gap: 14px;</w:t>
      </w:r>
    </w:p>
    <w:p w14:paraId="6664D19E" w14:textId="77777777" w:rsidR="007111BB" w:rsidRDefault="00E425B3">
      <w:r>
        <w:t>00247: }</w:t>
      </w:r>
    </w:p>
    <w:p w14:paraId="44CA864C" w14:textId="77777777" w:rsidR="007111BB" w:rsidRDefault="00E425B3">
      <w:r>
        <w:t xml:space="preserve">00248: </w:t>
      </w:r>
    </w:p>
    <w:p w14:paraId="288EDAAB" w14:textId="77777777" w:rsidR="007111BB" w:rsidRDefault="00E425B3">
      <w:r>
        <w:t>00249: .chapter-card {</w:t>
      </w:r>
    </w:p>
    <w:p w14:paraId="0B67896C" w14:textId="77777777" w:rsidR="007111BB" w:rsidRDefault="00E425B3">
      <w:r>
        <w:t>00250:   background: var(--ui-surface);</w:t>
      </w:r>
    </w:p>
    <w:p w14:paraId="1E0FA9A9" w14:textId="77777777" w:rsidR="007111BB" w:rsidRDefault="00E425B3">
      <w:r>
        <w:t>00251:   border: 1px solid var(--ui-border);</w:t>
      </w:r>
    </w:p>
    <w:p w14:paraId="59EC7F6D" w14:textId="77777777" w:rsidR="007111BB" w:rsidRDefault="00E425B3">
      <w:r>
        <w:t>00252:   border-radius: 14px;</w:t>
      </w:r>
    </w:p>
    <w:p w14:paraId="60E159EE" w14:textId="77777777" w:rsidR="007111BB" w:rsidRDefault="00E425B3">
      <w:r>
        <w:t>00253:   padding: 14px;</w:t>
      </w:r>
    </w:p>
    <w:p w14:paraId="05AC53E2" w14:textId="387EF0EF" w:rsidR="007111BB" w:rsidRDefault="00E425B3">
      <w:r>
        <w:t xml:space="preserve">00254:   </w:t>
      </w:r>
      <w:r>
        <w:t>display: grid;</w:t>
      </w:r>
    </w:p>
    <w:p w14:paraId="3F1AAC11" w14:textId="77777777" w:rsidR="007111BB" w:rsidRDefault="00E425B3">
      <w:r>
        <w:t>00255:   gap: 12px;</w:t>
      </w:r>
    </w:p>
    <w:p w14:paraId="7D47CD08" w14:textId="77777777" w:rsidR="007111BB" w:rsidRDefault="00E425B3">
      <w:r>
        <w:t>00256: }</w:t>
      </w:r>
    </w:p>
    <w:p w14:paraId="4691A956" w14:textId="77777777" w:rsidR="007111BB" w:rsidRDefault="00E425B3">
      <w:r>
        <w:t xml:space="preserve">00257: </w:t>
      </w:r>
    </w:p>
    <w:p w14:paraId="5D1A24C7" w14:textId="77777777" w:rsidR="007111BB" w:rsidRDefault="00E425B3">
      <w:r>
        <w:t>00258: .chapter-head {</w:t>
      </w:r>
    </w:p>
    <w:p w14:paraId="4F01CCA5" w14:textId="77777777" w:rsidR="007111BB" w:rsidRDefault="00E425B3">
      <w:r>
        <w:t>00259:   display: flex;</w:t>
      </w:r>
    </w:p>
    <w:p w14:paraId="1314B46E" w14:textId="77777777" w:rsidR="007111BB" w:rsidRDefault="00E425B3">
      <w:r>
        <w:t>00260:   justify-content: space-between;</w:t>
      </w:r>
    </w:p>
    <w:p w14:paraId="1C5A9550" w14:textId="77777777" w:rsidR="007111BB" w:rsidRDefault="00E425B3">
      <w:r>
        <w:t>00261:   align-items: center;</w:t>
      </w:r>
    </w:p>
    <w:p w14:paraId="5A1EDE20" w14:textId="77777777" w:rsidR="007111BB" w:rsidRDefault="00E425B3">
      <w:r>
        <w:t>00262:   gap: 12px;</w:t>
      </w:r>
    </w:p>
    <w:p w14:paraId="6D3C5713" w14:textId="77777777" w:rsidR="007111BB" w:rsidRDefault="00E425B3">
      <w:r>
        <w:t>00263: }</w:t>
      </w:r>
    </w:p>
    <w:p w14:paraId="3EE571DB" w14:textId="77777777" w:rsidR="007111BB" w:rsidRDefault="00E425B3">
      <w:r>
        <w:t xml:space="preserve">00264: </w:t>
      </w:r>
    </w:p>
    <w:p w14:paraId="034DC570" w14:textId="77777777" w:rsidR="007111BB" w:rsidRDefault="00E425B3">
      <w:r>
        <w:t>00265: .chapter-title {</w:t>
      </w:r>
    </w:p>
    <w:p w14:paraId="599C1C39" w14:textId="77777777" w:rsidR="007111BB" w:rsidRDefault="00E425B3">
      <w:r>
        <w:t>00266:   font-weight: 600</w:t>
      </w:r>
      <w:r>
        <w:t>;</w:t>
      </w:r>
    </w:p>
    <w:p w14:paraId="54F39BF0" w14:textId="77777777" w:rsidR="007111BB" w:rsidRDefault="00E425B3">
      <w:r>
        <w:t>00267: }</w:t>
      </w:r>
    </w:p>
    <w:p w14:paraId="20B21FE1" w14:textId="77777777" w:rsidR="007111BB" w:rsidRDefault="00E425B3">
      <w:r>
        <w:t xml:space="preserve">00268: </w:t>
      </w:r>
    </w:p>
    <w:p w14:paraId="6C7DBE79" w14:textId="77777777" w:rsidR="007111BB" w:rsidRDefault="00E425B3">
      <w:r>
        <w:t>00269: .lessons {</w:t>
      </w:r>
    </w:p>
    <w:p w14:paraId="2F010997" w14:textId="77777777" w:rsidR="007111BB" w:rsidRDefault="00E425B3">
      <w:r>
        <w:t>00270:   display: grid;</w:t>
      </w:r>
    </w:p>
    <w:p w14:paraId="55D9B368" w14:textId="77777777" w:rsidR="007111BB" w:rsidRDefault="00E425B3">
      <w:r>
        <w:t>00271:   gap: 8px;</w:t>
      </w:r>
    </w:p>
    <w:p w14:paraId="1BC4768C" w14:textId="77777777" w:rsidR="007111BB" w:rsidRDefault="00E425B3">
      <w:r>
        <w:t>00272: }</w:t>
      </w:r>
    </w:p>
    <w:p w14:paraId="5B04A390" w14:textId="77777777" w:rsidR="007111BB" w:rsidRDefault="00E425B3">
      <w:r>
        <w:t xml:space="preserve">00273: </w:t>
      </w:r>
    </w:p>
    <w:p w14:paraId="5C03A8D2" w14:textId="77777777" w:rsidR="007111BB" w:rsidRDefault="00E425B3">
      <w:r>
        <w:t>00274: .lesson-item {</w:t>
      </w:r>
    </w:p>
    <w:p w14:paraId="13707482" w14:textId="77777777" w:rsidR="007111BB" w:rsidRDefault="00E425B3">
      <w:r>
        <w:t>00275:   display: flex;</w:t>
      </w:r>
    </w:p>
    <w:p w14:paraId="5C324823" w14:textId="77777777" w:rsidR="007111BB" w:rsidRDefault="00E425B3">
      <w:r>
        <w:t>00276:   justify-content: space-between;</w:t>
      </w:r>
    </w:p>
    <w:p w14:paraId="1006474D" w14:textId="77777777" w:rsidR="007111BB" w:rsidRDefault="00E425B3">
      <w:r>
        <w:t>00277:   align-items: center;</w:t>
      </w:r>
    </w:p>
    <w:p w14:paraId="5BEA0D9E" w14:textId="77777777" w:rsidR="007111BB" w:rsidRDefault="00E425B3">
      <w:r>
        <w:t>00278:   padding: 10px 12px;</w:t>
      </w:r>
    </w:p>
    <w:p w14:paraId="3D194C87" w14:textId="77777777" w:rsidR="007111BB" w:rsidRDefault="00E425B3">
      <w:r>
        <w:t xml:space="preserve">00279:   </w:t>
      </w:r>
      <w:r>
        <w:t>border-radius: 12px;</w:t>
      </w:r>
    </w:p>
    <w:p w14:paraId="0E99A0A0" w14:textId="77777777" w:rsidR="007111BB" w:rsidRDefault="00E425B3">
      <w:r>
        <w:t>00280:   background: var(--ui-surface-soft);</w:t>
      </w:r>
    </w:p>
    <w:p w14:paraId="36B3DBD7" w14:textId="77777777" w:rsidR="007111BB" w:rsidRDefault="00E425B3">
      <w:r>
        <w:t>00281:   border: 1px solid var(--ui-border-soft);</w:t>
      </w:r>
    </w:p>
    <w:p w14:paraId="2D05860C" w14:textId="77777777" w:rsidR="007111BB" w:rsidRDefault="00E425B3">
      <w:r>
        <w:t>00282: }</w:t>
      </w:r>
    </w:p>
    <w:p w14:paraId="47F44404" w14:textId="77777777" w:rsidR="007111BB" w:rsidRDefault="00E425B3">
      <w:r>
        <w:t xml:space="preserve">00283: </w:t>
      </w:r>
    </w:p>
    <w:p w14:paraId="00E21623" w14:textId="77777777" w:rsidR="007111BB" w:rsidRDefault="00E425B3">
      <w:r>
        <w:t>00284: .lesson-title {</w:t>
      </w:r>
    </w:p>
    <w:p w14:paraId="7C77F788" w14:textId="77777777" w:rsidR="007111BB" w:rsidRDefault="00E425B3">
      <w:r>
        <w:t>00285:   font-weight: 600;</w:t>
      </w:r>
    </w:p>
    <w:p w14:paraId="21600CCD" w14:textId="77777777" w:rsidR="007111BB" w:rsidRDefault="00E425B3">
      <w:r>
        <w:t>00286: }</w:t>
      </w:r>
    </w:p>
    <w:p w14:paraId="7CD7E52B" w14:textId="77777777" w:rsidR="007111BB" w:rsidRDefault="00E425B3">
      <w:r>
        <w:lastRenderedPageBreak/>
        <w:t xml:space="preserve">00287: </w:t>
      </w:r>
    </w:p>
    <w:p w14:paraId="017F9484" w14:textId="77777777" w:rsidR="007111BB" w:rsidRDefault="00E425B3">
      <w:r>
        <w:t>00288: .lesson-meta {</w:t>
      </w:r>
    </w:p>
    <w:p w14:paraId="16714307" w14:textId="77777777" w:rsidR="007111BB" w:rsidRDefault="00E425B3">
      <w:r>
        <w:t>00289:   font-size: 12px;</w:t>
      </w:r>
    </w:p>
    <w:p w14:paraId="12252A6E" w14:textId="77777777" w:rsidR="007111BB" w:rsidRDefault="00E425B3">
      <w:r>
        <w:t xml:space="preserve">00290: </w:t>
      </w:r>
      <w:r>
        <w:t xml:space="preserve">  color: var(--ui-text-muted);</w:t>
      </w:r>
    </w:p>
    <w:p w14:paraId="36D9767F" w14:textId="77777777" w:rsidR="007111BB" w:rsidRDefault="00E425B3">
      <w:r>
        <w:t>00291: }</w:t>
      </w:r>
    </w:p>
    <w:p w14:paraId="4FA3AEA1" w14:textId="77777777" w:rsidR="007111BB" w:rsidRDefault="00E425B3">
      <w:r>
        <w:t xml:space="preserve">00292: </w:t>
      </w:r>
    </w:p>
    <w:p w14:paraId="556F3965" w14:textId="77777777" w:rsidR="007111BB" w:rsidRDefault="00E425B3">
      <w:r>
        <w:t>00293: .empty {</w:t>
      </w:r>
    </w:p>
    <w:p w14:paraId="26F9A88A" w14:textId="77777777" w:rsidR="007111BB" w:rsidRDefault="00E425B3">
      <w:r>
        <w:t>00294:   font-size: 12px;</w:t>
      </w:r>
    </w:p>
    <w:p w14:paraId="52C38F99" w14:textId="77777777" w:rsidR="007111BB" w:rsidRDefault="00E425B3">
      <w:r>
        <w:t>00295:   color: var(--ui-text-muted);</w:t>
      </w:r>
    </w:p>
    <w:p w14:paraId="3368B5C7" w14:textId="77777777" w:rsidR="007111BB" w:rsidRDefault="00E425B3">
      <w:r>
        <w:t>00296:   text-align: center;</w:t>
      </w:r>
    </w:p>
    <w:p w14:paraId="53125AEC" w14:textId="77777777" w:rsidR="007111BB" w:rsidRDefault="00E425B3">
      <w:r>
        <w:t>00297:   padding: 10px 0;</w:t>
      </w:r>
    </w:p>
    <w:p w14:paraId="02370274" w14:textId="77777777" w:rsidR="007111BB" w:rsidRDefault="00E425B3">
      <w:r>
        <w:t>00298: }</w:t>
      </w:r>
    </w:p>
    <w:p w14:paraId="1365D324" w14:textId="77777777" w:rsidR="007111BB" w:rsidRDefault="00E425B3">
      <w:r>
        <w:t>00299: &lt;/style&gt;</w:t>
      </w:r>
    </w:p>
    <w:p w14:paraId="4461CBFF" w14:textId="77777777" w:rsidR="007111BB" w:rsidRDefault="007111BB"/>
    <w:p w14:paraId="76DBBDCA" w14:textId="77777777" w:rsidR="007111BB" w:rsidRDefault="00E425B3">
      <w:r>
        <w:t>// ===== FILE: front/src/pages/TeacherDashboard</w:t>
      </w:r>
      <w:r>
        <w:t>.vue =====</w:t>
      </w:r>
    </w:p>
    <w:p w14:paraId="670CEB83" w14:textId="77777777" w:rsidR="007111BB" w:rsidRDefault="00E425B3">
      <w:r>
        <w:t>00001: &lt;script setup&gt;</w:t>
      </w:r>
    </w:p>
    <w:p w14:paraId="75B3E79D" w14:textId="77777777" w:rsidR="007111BB" w:rsidRDefault="00E425B3">
      <w:r>
        <w:t>00002: import { computed, onMounted, ref } from 'vue'</w:t>
      </w:r>
    </w:p>
    <w:p w14:paraId="76C91025" w14:textId="5794414F" w:rsidR="007111BB" w:rsidRDefault="00E425B3">
      <w:r>
        <w:t xml:space="preserve">00003: import </w:t>
      </w:r>
      <w:proofErr w:type="gramStart"/>
      <w:r>
        <w:t xml:space="preserve">{ </w:t>
      </w:r>
      <w:proofErr w:type="spellStart"/>
      <w:r>
        <w:t>useRouter</w:t>
      </w:r>
      <w:proofErr w:type="spellEnd"/>
      <w:proofErr w:type="gramEnd"/>
      <w:r>
        <w:t xml:space="preserve"> } from 'vue-router'</w:t>
      </w:r>
    </w:p>
    <w:p w14:paraId="1A7D532E" w14:textId="77777777" w:rsidR="007111BB" w:rsidRDefault="00E425B3">
      <w:r>
        <w:t>00004: import {</w:t>
      </w:r>
    </w:p>
    <w:p w14:paraId="54ECC960" w14:textId="77777777" w:rsidR="007111BB" w:rsidRDefault="00E425B3">
      <w:r>
        <w:t>00005:   createTeacherCourse,</w:t>
      </w:r>
    </w:p>
    <w:p w14:paraId="1AF65486" w14:textId="77777777" w:rsidR="007111BB" w:rsidRDefault="00E425B3">
      <w:r>
        <w:t>00006:   deleteTeacherCourse,</w:t>
      </w:r>
    </w:p>
    <w:p w14:paraId="77155AB0" w14:textId="77777777" w:rsidR="007111BB" w:rsidRDefault="00E425B3">
      <w:r>
        <w:t xml:space="preserve">00007:   </w:t>
      </w:r>
      <w:r>
        <w:t>fetchTeacherCourses,</w:t>
      </w:r>
    </w:p>
    <w:p w14:paraId="0945131E" w14:textId="77777777" w:rsidR="007111BB" w:rsidRDefault="00E425B3">
      <w:r>
        <w:t>00008:   updateTeacherCourse</w:t>
      </w:r>
    </w:p>
    <w:p w14:paraId="39FB1F12" w14:textId="77777777" w:rsidR="007111BB" w:rsidRDefault="00E425B3">
      <w:r>
        <w:t>00009: } from '../api/teacher'</w:t>
      </w:r>
    </w:p>
    <w:p w14:paraId="71E3BFB7" w14:textId="77777777" w:rsidR="007111BB" w:rsidRDefault="00E425B3">
      <w:r>
        <w:t>00010: import { ElNotification } from 'element-plus'</w:t>
      </w:r>
    </w:p>
    <w:p w14:paraId="493EC8F0" w14:textId="77777777" w:rsidR="007111BB" w:rsidRDefault="00E425B3">
      <w:r>
        <w:t xml:space="preserve">00011: </w:t>
      </w:r>
    </w:p>
    <w:p w14:paraId="08AF89F7" w14:textId="77777777" w:rsidR="007111BB" w:rsidRDefault="00E425B3">
      <w:r>
        <w:t>00012: const router = useRouter()</w:t>
      </w:r>
    </w:p>
    <w:p w14:paraId="514C75FD" w14:textId="77777777" w:rsidR="007111BB" w:rsidRDefault="00E425B3">
      <w:r>
        <w:t>00013: const loading = ref(false)</w:t>
      </w:r>
    </w:p>
    <w:p w14:paraId="7D5739A8" w14:textId="77777777" w:rsidR="007111BB" w:rsidRDefault="00E425B3">
      <w:r>
        <w:t>00014: const courses = ref([])</w:t>
      </w:r>
    </w:p>
    <w:p w14:paraId="164BDE91" w14:textId="77777777" w:rsidR="007111BB" w:rsidRDefault="00E425B3">
      <w:r>
        <w:t>00015: const di</w:t>
      </w:r>
      <w:r>
        <w:t>alogOpen = ref(false)</w:t>
      </w:r>
    </w:p>
    <w:p w14:paraId="77A60FF4" w14:textId="77777777" w:rsidR="007111BB" w:rsidRDefault="00E425B3">
      <w:r>
        <w:t>00016: const editingId = ref(null)</w:t>
      </w:r>
    </w:p>
    <w:p w14:paraId="38BEF515" w14:textId="77777777" w:rsidR="007111BB" w:rsidRDefault="00E425B3">
      <w:r>
        <w:t>00017: const form = ref({</w:t>
      </w:r>
    </w:p>
    <w:p w14:paraId="10CD00C5" w14:textId="77777777" w:rsidR="007111BB" w:rsidRDefault="00E425B3">
      <w:r>
        <w:t>00018:   title: '',</w:t>
      </w:r>
    </w:p>
    <w:p w14:paraId="23A34CC0" w14:textId="77777777" w:rsidR="007111BB" w:rsidRDefault="00E425B3">
      <w:r>
        <w:t>00019:   intro: '',</w:t>
      </w:r>
    </w:p>
    <w:p w14:paraId="4AC42AA8" w14:textId="77777777" w:rsidR="007111BB" w:rsidRDefault="00E425B3">
      <w:r>
        <w:t>00020:   cover: '',</w:t>
      </w:r>
    </w:p>
    <w:p w14:paraId="62A53EC1" w14:textId="77777777" w:rsidR="007111BB" w:rsidRDefault="00E425B3">
      <w:r>
        <w:t>00021:   status: 1</w:t>
      </w:r>
    </w:p>
    <w:p w14:paraId="78655624" w14:textId="77777777" w:rsidR="007111BB" w:rsidRDefault="00E425B3">
      <w:r>
        <w:t>00022: })</w:t>
      </w:r>
    </w:p>
    <w:p w14:paraId="62A68FB9" w14:textId="77777777" w:rsidR="007111BB" w:rsidRDefault="00E425B3">
      <w:r>
        <w:t xml:space="preserve">00023: </w:t>
      </w:r>
    </w:p>
    <w:p w14:paraId="2AE494BC" w14:textId="77777777" w:rsidR="007111BB" w:rsidRDefault="00E425B3">
      <w:r>
        <w:t>00024: const load = async () =&gt; {</w:t>
      </w:r>
    </w:p>
    <w:p w14:paraId="1E2AB2B0" w14:textId="77777777" w:rsidR="007111BB" w:rsidRDefault="00E425B3">
      <w:r>
        <w:t>00025:   loading.value = true</w:t>
      </w:r>
    </w:p>
    <w:p w14:paraId="6715BADD" w14:textId="77777777" w:rsidR="007111BB" w:rsidRDefault="00E425B3">
      <w:r>
        <w:t>00026:   try</w:t>
      </w:r>
      <w:r>
        <w:t xml:space="preserve"> {</w:t>
      </w:r>
    </w:p>
    <w:p w14:paraId="47AEA194" w14:textId="77777777" w:rsidR="007111BB" w:rsidRDefault="00E425B3">
      <w:r>
        <w:t>00027:     const res = await fetchTeacherCourses()</w:t>
      </w:r>
    </w:p>
    <w:p w14:paraId="117976D2" w14:textId="77777777" w:rsidR="007111BB" w:rsidRDefault="00E425B3">
      <w:r>
        <w:t>00028:     courses.value = res.data || []</w:t>
      </w:r>
    </w:p>
    <w:p w14:paraId="7BD017C6" w14:textId="77777777" w:rsidR="007111BB" w:rsidRDefault="00E425B3">
      <w:r>
        <w:t>00029:   } catch (e) {</w:t>
      </w:r>
    </w:p>
    <w:p w14:paraId="792CFDB0" w14:textId="77777777" w:rsidR="007111BB" w:rsidRDefault="00E425B3">
      <w:r>
        <w:t>00030:     ElNotification({</w:t>
      </w:r>
    </w:p>
    <w:p w14:paraId="4E0D4565" w14:textId="77777777" w:rsidR="007111BB" w:rsidRDefault="00E425B3">
      <w:r>
        <w:t>00031:       title: '</w:t>
      </w:r>
      <w:r>
        <w:t>加载失败</w:t>
      </w:r>
      <w:r>
        <w:t>',</w:t>
      </w:r>
    </w:p>
    <w:p w14:paraId="6E2C024A" w14:textId="77777777" w:rsidR="007111BB" w:rsidRDefault="00E425B3">
      <w:r>
        <w:t>00032:       message: e?.message || '</w:t>
      </w:r>
      <w:r>
        <w:t>课程加载失败</w:t>
      </w:r>
      <w:r>
        <w:t>',</w:t>
      </w:r>
    </w:p>
    <w:p w14:paraId="2960BF7B" w14:textId="77777777" w:rsidR="007111BB" w:rsidRDefault="00E425B3">
      <w:r>
        <w:t>00033:       type: 'error',</w:t>
      </w:r>
    </w:p>
    <w:p w14:paraId="7F9E890D" w14:textId="77777777" w:rsidR="007111BB" w:rsidRDefault="00E425B3">
      <w:r>
        <w:t xml:space="preserve">00034: </w:t>
      </w:r>
      <w:r>
        <w:t xml:space="preserve">      duration: 2000</w:t>
      </w:r>
    </w:p>
    <w:p w14:paraId="7FFCC0D6" w14:textId="77777777" w:rsidR="007111BB" w:rsidRDefault="00E425B3">
      <w:r>
        <w:lastRenderedPageBreak/>
        <w:t>00035:     })</w:t>
      </w:r>
    </w:p>
    <w:p w14:paraId="1E7EE188" w14:textId="77777777" w:rsidR="007111BB" w:rsidRDefault="00E425B3">
      <w:r>
        <w:t>00036:   } finally {</w:t>
      </w:r>
    </w:p>
    <w:p w14:paraId="049EE7C4" w14:textId="77777777" w:rsidR="007111BB" w:rsidRDefault="00E425B3">
      <w:r>
        <w:t>00037:     loading.value = false</w:t>
      </w:r>
    </w:p>
    <w:p w14:paraId="5F2DF702" w14:textId="77777777" w:rsidR="007111BB" w:rsidRDefault="00E425B3">
      <w:r>
        <w:t>00038:   }</w:t>
      </w:r>
    </w:p>
    <w:p w14:paraId="0169F966" w14:textId="77777777" w:rsidR="007111BB" w:rsidRDefault="00E425B3">
      <w:r>
        <w:t>00039: }</w:t>
      </w:r>
    </w:p>
    <w:p w14:paraId="59916039" w14:textId="77777777" w:rsidR="007111BB" w:rsidRDefault="00E425B3">
      <w:r>
        <w:t xml:space="preserve">00040: </w:t>
      </w:r>
    </w:p>
    <w:p w14:paraId="39253DF4" w14:textId="77777777" w:rsidR="007111BB" w:rsidRDefault="00E425B3">
      <w:r>
        <w:t>00041: const openCreate = () =&gt; {</w:t>
      </w:r>
    </w:p>
    <w:p w14:paraId="64C69760" w14:textId="77777777" w:rsidR="007111BB" w:rsidRDefault="00E425B3">
      <w:r>
        <w:t>00042:   editingId.value = null</w:t>
      </w:r>
    </w:p>
    <w:p w14:paraId="31AA20A2" w14:textId="77777777" w:rsidR="007111BB" w:rsidRDefault="00E425B3">
      <w:r>
        <w:t xml:space="preserve">00043:   form.value = { title: '', intro: '', cover: '', status: 1, </w:t>
      </w:r>
      <w:r>
        <w:t>f...</w:t>
      </w:r>
    </w:p>
    <w:p w14:paraId="66B2A9C3" w14:textId="77777777" w:rsidR="007111BB" w:rsidRDefault="00E425B3">
      <w:r>
        <w:t>00044:   dialogOpen.value = true</w:t>
      </w:r>
    </w:p>
    <w:p w14:paraId="6F277F8B" w14:textId="77777777" w:rsidR="007111BB" w:rsidRDefault="00E425B3">
      <w:r>
        <w:t>00045: }</w:t>
      </w:r>
    </w:p>
    <w:p w14:paraId="5954F24D" w14:textId="77777777" w:rsidR="007111BB" w:rsidRDefault="00E425B3">
      <w:r>
        <w:t xml:space="preserve">00046: </w:t>
      </w:r>
    </w:p>
    <w:p w14:paraId="2AE06916" w14:textId="77777777" w:rsidR="007111BB" w:rsidRDefault="00E425B3">
      <w:r>
        <w:t>00047: const openEdit = (row) =&gt; {</w:t>
      </w:r>
    </w:p>
    <w:p w14:paraId="7E2C4728" w14:textId="77777777" w:rsidR="007111BB" w:rsidRDefault="00E425B3">
      <w:r>
        <w:t>00048:   editingId.value = row.id</w:t>
      </w:r>
    </w:p>
    <w:p w14:paraId="03B2C564" w14:textId="77777777" w:rsidR="007111BB" w:rsidRDefault="00E425B3">
      <w:r>
        <w:t>00049:   form.value = {</w:t>
      </w:r>
    </w:p>
    <w:p w14:paraId="7C4B4A8B" w14:textId="77777777" w:rsidR="007111BB" w:rsidRDefault="00E425B3">
      <w:r>
        <w:t>00050:     title: row.title || '',</w:t>
      </w:r>
    </w:p>
    <w:p w14:paraId="6F779FB1" w14:textId="77777777" w:rsidR="007111BB" w:rsidRDefault="00E425B3">
      <w:r>
        <w:t>00051:     intro: row.intro || '',</w:t>
      </w:r>
    </w:p>
    <w:p w14:paraId="5B364A67" w14:textId="77777777" w:rsidR="007111BB" w:rsidRDefault="00E425B3">
      <w:r>
        <w:t>00052:     cover: row.cover || '',</w:t>
      </w:r>
    </w:p>
    <w:p w14:paraId="0F4756B9" w14:textId="54D3EAD6" w:rsidR="007111BB" w:rsidRDefault="00E425B3">
      <w:r>
        <w:t>0</w:t>
      </w:r>
      <w:r>
        <w:t xml:space="preserve">0053:     status: </w:t>
      </w:r>
      <w:proofErr w:type="spellStart"/>
      <w:proofErr w:type="gramStart"/>
      <w:r>
        <w:t>row.status</w:t>
      </w:r>
      <w:proofErr w:type="spellEnd"/>
      <w:proofErr w:type="gramEnd"/>
      <w:r>
        <w:t xml:space="preserve"> ?? 1,</w:t>
      </w:r>
    </w:p>
    <w:p w14:paraId="3ED69F72" w14:textId="77777777" w:rsidR="007111BB" w:rsidRDefault="00E425B3">
      <w:r>
        <w:t>00054:     finishStatus: row.finishStatus ?? 0</w:t>
      </w:r>
    </w:p>
    <w:p w14:paraId="4AAFA0A5" w14:textId="77777777" w:rsidR="007111BB" w:rsidRDefault="00E425B3">
      <w:r>
        <w:t>00055:   }</w:t>
      </w:r>
    </w:p>
    <w:p w14:paraId="4EB2B7AD" w14:textId="77777777" w:rsidR="007111BB" w:rsidRDefault="00E425B3">
      <w:r>
        <w:t>00056:   dialogOpen.value = true</w:t>
      </w:r>
    </w:p>
    <w:p w14:paraId="393D4A9B" w14:textId="77777777" w:rsidR="007111BB" w:rsidRDefault="00E425B3">
      <w:r>
        <w:t>00057: }</w:t>
      </w:r>
    </w:p>
    <w:p w14:paraId="7F63DF37" w14:textId="77777777" w:rsidR="007111BB" w:rsidRDefault="00E425B3">
      <w:r>
        <w:t xml:space="preserve">00058: </w:t>
      </w:r>
    </w:p>
    <w:p w14:paraId="3577490D" w14:textId="77777777" w:rsidR="007111BB" w:rsidRDefault="00E425B3">
      <w:r>
        <w:t>00059: const saveCourse = async () =&gt; {</w:t>
      </w:r>
    </w:p>
    <w:p w14:paraId="3C3A4C2B" w14:textId="77777777" w:rsidR="007111BB" w:rsidRDefault="00E425B3">
      <w:r>
        <w:t>00060:   if (!form.value.title) {</w:t>
      </w:r>
    </w:p>
    <w:p w14:paraId="2388DC4C" w14:textId="77777777" w:rsidR="007111BB" w:rsidRDefault="00E425B3">
      <w:r>
        <w:t>00061:     ElNotification({</w:t>
      </w:r>
    </w:p>
    <w:p w14:paraId="54781ECF" w14:textId="77777777" w:rsidR="007111BB" w:rsidRDefault="00E425B3">
      <w:r>
        <w:t xml:space="preserve">00062:     </w:t>
      </w:r>
      <w:r>
        <w:t xml:space="preserve">  title: '</w:t>
      </w:r>
      <w:r>
        <w:t>请填写标题</w:t>
      </w:r>
      <w:r>
        <w:t>',</w:t>
      </w:r>
    </w:p>
    <w:p w14:paraId="1F42C4D1" w14:textId="77777777" w:rsidR="007111BB" w:rsidRDefault="00E425B3">
      <w:r>
        <w:t>00063:       message: '</w:t>
      </w:r>
      <w:r>
        <w:t>课程标题不能为空</w:t>
      </w:r>
      <w:r>
        <w:t>',</w:t>
      </w:r>
    </w:p>
    <w:p w14:paraId="5F8542B1" w14:textId="77777777" w:rsidR="007111BB" w:rsidRDefault="00E425B3">
      <w:r>
        <w:t>00064:       type: 'warning',</w:t>
      </w:r>
    </w:p>
    <w:p w14:paraId="165C660E" w14:textId="77777777" w:rsidR="007111BB" w:rsidRDefault="00E425B3">
      <w:r>
        <w:t>00065:       duration: 1500</w:t>
      </w:r>
    </w:p>
    <w:p w14:paraId="71C3F42F" w14:textId="77777777" w:rsidR="007111BB" w:rsidRDefault="00E425B3">
      <w:r>
        <w:t>00066:     })</w:t>
      </w:r>
    </w:p>
    <w:p w14:paraId="057BABC2" w14:textId="77777777" w:rsidR="007111BB" w:rsidRDefault="00E425B3">
      <w:r>
        <w:t>00067:     return</w:t>
      </w:r>
    </w:p>
    <w:p w14:paraId="7478EE8A" w14:textId="77777777" w:rsidR="007111BB" w:rsidRDefault="00E425B3">
      <w:r>
        <w:t>00068:   }</w:t>
      </w:r>
    </w:p>
    <w:p w14:paraId="5E6425C2" w14:textId="77777777" w:rsidR="007111BB" w:rsidRDefault="00E425B3">
      <w:r>
        <w:t>00069:   try {</w:t>
      </w:r>
    </w:p>
    <w:p w14:paraId="4309669B" w14:textId="77777777" w:rsidR="007111BB" w:rsidRDefault="00E425B3">
      <w:r>
        <w:t>00070:     if (editingId.value) {</w:t>
      </w:r>
    </w:p>
    <w:p w14:paraId="5AB22E0F" w14:textId="77777777" w:rsidR="007111BB" w:rsidRDefault="00E425B3">
      <w:r>
        <w:t xml:space="preserve">00071:       await </w:t>
      </w:r>
      <w:r>
        <w:t>updateTeacherCourse(editingId.value, form.value)</w:t>
      </w:r>
    </w:p>
    <w:p w14:paraId="009DE8EB" w14:textId="77777777" w:rsidR="007111BB" w:rsidRDefault="00E425B3">
      <w:r>
        <w:t>00072:     } else {</w:t>
      </w:r>
    </w:p>
    <w:p w14:paraId="44FD2F53" w14:textId="77777777" w:rsidR="007111BB" w:rsidRDefault="00E425B3">
      <w:r>
        <w:t>00073:       await createTeacherCourse(form.value)</w:t>
      </w:r>
    </w:p>
    <w:p w14:paraId="400D6695" w14:textId="77777777" w:rsidR="007111BB" w:rsidRDefault="00E425B3">
      <w:r>
        <w:t>00074:     }</w:t>
      </w:r>
    </w:p>
    <w:p w14:paraId="5D2548DB" w14:textId="77777777" w:rsidR="007111BB" w:rsidRDefault="00E425B3">
      <w:r>
        <w:t>00075:     dialogOpen.value = false</w:t>
      </w:r>
    </w:p>
    <w:p w14:paraId="7A68D485" w14:textId="77777777" w:rsidR="007111BB" w:rsidRDefault="00E425B3">
      <w:r>
        <w:t>00076:     await load()</w:t>
      </w:r>
    </w:p>
    <w:p w14:paraId="22ADDFCA" w14:textId="77777777" w:rsidR="007111BB" w:rsidRDefault="00E425B3">
      <w:r>
        <w:t>00077:     ElNotification({</w:t>
      </w:r>
    </w:p>
    <w:p w14:paraId="036F0A66" w14:textId="77777777" w:rsidR="007111BB" w:rsidRDefault="00E425B3">
      <w:r>
        <w:t>00078:       title: '</w:t>
      </w:r>
      <w:r>
        <w:t>保存成功</w:t>
      </w:r>
      <w:r>
        <w:t>',</w:t>
      </w:r>
    </w:p>
    <w:p w14:paraId="55EE9F81" w14:textId="77777777" w:rsidR="007111BB" w:rsidRDefault="00E425B3">
      <w:r>
        <w:t xml:space="preserve">00079: </w:t>
      </w:r>
      <w:r>
        <w:t xml:space="preserve">      message: '</w:t>
      </w:r>
      <w:r>
        <w:t>课程已更新</w:t>
      </w:r>
      <w:r>
        <w:t>',</w:t>
      </w:r>
    </w:p>
    <w:p w14:paraId="3E69F766" w14:textId="77777777" w:rsidR="007111BB" w:rsidRDefault="00E425B3">
      <w:r>
        <w:t>00080:       type: 'success',</w:t>
      </w:r>
    </w:p>
    <w:p w14:paraId="0244CE3D" w14:textId="77777777" w:rsidR="007111BB" w:rsidRDefault="00E425B3">
      <w:r>
        <w:t>00081:       duration: 1600</w:t>
      </w:r>
    </w:p>
    <w:p w14:paraId="24A8A6E5" w14:textId="77777777" w:rsidR="007111BB" w:rsidRDefault="00E425B3">
      <w:r>
        <w:t>00082:     })</w:t>
      </w:r>
    </w:p>
    <w:p w14:paraId="75176387" w14:textId="77777777" w:rsidR="007111BB" w:rsidRDefault="00E425B3">
      <w:r>
        <w:t>00083:   } catch (e) {</w:t>
      </w:r>
    </w:p>
    <w:p w14:paraId="1D5215B3" w14:textId="77777777" w:rsidR="007111BB" w:rsidRDefault="00E425B3">
      <w:r>
        <w:lastRenderedPageBreak/>
        <w:t>00084:     ElNotification({</w:t>
      </w:r>
    </w:p>
    <w:p w14:paraId="71173DFB" w14:textId="77777777" w:rsidR="007111BB" w:rsidRDefault="00E425B3">
      <w:r>
        <w:t>00085:       title: '</w:t>
      </w:r>
      <w:r>
        <w:t>保存失败</w:t>
      </w:r>
      <w:r>
        <w:t>',</w:t>
      </w:r>
    </w:p>
    <w:p w14:paraId="23B1AABD" w14:textId="77777777" w:rsidR="007111BB" w:rsidRDefault="00E425B3">
      <w:r>
        <w:t>00086:       message: e?.message || '</w:t>
      </w:r>
      <w:r>
        <w:t>请稍后再试</w:t>
      </w:r>
      <w:r>
        <w:t>',</w:t>
      </w:r>
    </w:p>
    <w:p w14:paraId="71EFE581" w14:textId="77777777" w:rsidR="007111BB" w:rsidRDefault="00E425B3">
      <w:r>
        <w:t>00087:       type: 'error',</w:t>
      </w:r>
    </w:p>
    <w:p w14:paraId="1B4485B2" w14:textId="77777777" w:rsidR="007111BB" w:rsidRDefault="00E425B3">
      <w:r>
        <w:t xml:space="preserve">00088: </w:t>
      </w:r>
      <w:r>
        <w:t xml:space="preserve">      duration: 2000</w:t>
      </w:r>
    </w:p>
    <w:p w14:paraId="2EC9ACA5" w14:textId="77777777" w:rsidR="007111BB" w:rsidRDefault="00E425B3">
      <w:r>
        <w:t>00089:     })</w:t>
      </w:r>
    </w:p>
    <w:p w14:paraId="09F10B83" w14:textId="77777777" w:rsidR="007111BB" w:rsidRDefault="00E425B3">
      <w:r>
        <w:t>00090:   }</w:t>
      </w:r>
    </w:p>
    <w:p w14:paraId="7F5364B2" w14:textId="77777777" w:rsidR="007111BB" w:rsidRDefault="00E425B3">
      <w:r>
        <w:t>00091: }</w:t>
      </w:r>
    </w:p>
    <w:p w14:paraId="3D4B0523" w14:textId="77777777" w:rsidR="007111BB" w:rsidRDefault="00E425B3">
      <w:r>
        <w:t xml:space="preserve">00092: </w:t>
      </w:r>
    </w:p>
    <w:p w14:paraId="0210EEF4" w14:textId="77777777" w:rsidR="007111BB" w:rsidRDefault="00E425B3">
      <w:r>
        <w:t>00093: const removeCourse = async (row) =&gt; {</w:t>
      </w:r>
    </w:p>
    <w:p w14:paraId="5EABB4F2" w14:textId="77777777" w:rsidR="007111BB" w:rsidRDefault="00E425B3">
      <w:r>
        <w:t>00094:   try {</w:t>
      </w:r>
    </w:p>
    <w:p w14:paraId="7C498B7E" w14:textId="77777777" w:rsidR="007111BB" w:rsidRDefault="00E425B3">
      <w:r>
        <w:t>00095:     await deleteTeacherCourse(row.id)</w:t>
      </w:r>
    </w:p>
    <w:p w14:paraId="2C7960FA" w14:textId="77777777" w:rsidR="007111BB" w:rsidRDefault="00E425B3">
      <w:r>
        <w:t>00096:     await load()</w:t>
      </w:r>
    </w:p>
    <w:p w14:paraId="478A2891" w14:textId="77777777" w:rsidR="007111BB" w:rsidRDefault="00E425B3">
      <w:r>
        <w:t>00097:     ElNotification({</w:t>
      </w:r>
    </w:p>
    <w:p w14:paraId="1A432309" w14:textId="77777777" w:rsidR="007111BB" w:rsidRDefault="00E425B3">
      <w:r>
        <w:t>00098:       title: '</w:t>
      </w:r>
      <w:r>
        <w:t>已删除</w:t>
      </w:r>
      <w:r>
        <w:t>',</w:t>
      </w:r>
    </w:p>
    <w:p w14:paraId="1CA3DA60" w14:textId="77777777" w:rsidR="007111BB" w:rsidRDefault="00E425B3">
      <w:r>
        <w:t>00099:       message: '</w:t>
      </w:r>
      <w:r>
        <w:t>课程已删除</w:t>
      </w:r>
      <w:r>
        <w:t>',</w:t>
      </w:r>
    </w:p>
    <w:p w14:paraId="54FD6100" w14:textId="77777777" w:rsidR="007111BB" w:rsidRDefault="00E425B3">
      <w:r>
        <w:t>00100:       type: 'success',</w:t>
      </w:r>
    </w:p>
    <w:p w14:paraId="177F2BD2" w14:textId="77777777" w:rsidR="007111BB" w:rsidRDefault="00E425B3">
      <w:r>
        <w:t>00101:       duration: 1600</w:t>
      </w:r>
    </w:p>
    <w:p w14:paraId="04C0E392" w14:textId="77777777" w:rsidR="007111BB" w:rsidRDefault="00E425B3">
      <w:r>
        <w:t>00102:     })</w:t>
      </w:r>
    </w:p>
    <w:p w14:paraId="182D5E94" w14:textId="4BBA24EF" w:rsidR="007111BB" w:rsidRDefault="00E425B3">
      <w:r>
        <w:t xml:space="preserve">00103: </w:t>
      </w:r>
      <w:proofErr w:type="gramStart"/>
      <w:r>
        <w:t xml:space="preserve">  }</w:t>
      </w:r>
      <w:proofErr w:type="gramEnd"/>
      <w:r>
        <w:t xml:space="preserve"> catch (e) {</w:t>
      </w:r>
    </w:p>
    <w:p w14:paraId="1F92048C" w14:textId="77777777" w:rsidR="007111BB" w:rsidRDefault="00E425B3">
      <w:r>
        <w:t>00104:     ElNotification({</w:t>
      </w:r>
    </w:p>
    <w:p w14:paraId="3FC52BDA" w14:textId="77777777" w:rsidR="007111BB" w:rsidRDefault="00E425B3">
      <w:r>
        <w:t>00105:       title: '</w:t>
      </w:r>
      <w:r>
        <w:t>删除失败</w:t>
      </w:r>
      <w:r>
        <w:t>',</w:t>
      </w:r>
    </w:p>
    <w:p w14:paraId="0A301E7E" w14:textId="77777777" w:rsidR="007111BB" w:rsidRDefault="00E425B3">
      <w:r>
        <w:t>00106:       message: e?.message || '</w:t>
      </w:r>
      <w:r>
        <w:t>请稍后再试</w:t>
      </w:r>
      <w:r>
        <w:t>',</w:t>
      </w:r>
    </w:p>
    <w:p w14:paraId="730E8882" w14:textId="77777777" w:rsidR="007111BB" w:rsidRDefault="00E425B3">
      <w:r>
        <w:t>00107:       type: 'error',</w:t>
      </w:r>
    </w:p>
    <w:p w14:paraId="0F97E109" w14:textId="77777777" w:rsidR="007111BB" w:rsidRDefault="00E425B3">
      <w:r>
        <w:t>00108:       duration: 2000</w:t>
      </w:r>
    </w:p>
    <w:p w14:paraId="50A0C8D8" w14:textId="77777777" w:rsidR="007111BB" w:rsidRDefault="00E425B3">
      <w:r>
        <w:t>00109:     })</w:t>
      </w:r>
    </w:p>
    <w:p w14:paraId="4345F79C" w14:textId="77777777" w:rsidR="007111BB" w:rsidRDefault="00E425B3">
      <w:r>
        <w:t>00110:   }</w:t>
      </w:r>
    </w:p>
    <w:p w14:paraId="6E390026" w14:textId="77777777" w:rsidR="007111BB" w:rsidRDefault="00E425B3">
      <w:r>
        <w:t>00111: }</w:t>
      </w:r>
    </w:p>
    <w:p w14:paraId="1BC7A1E6" w14:textId="77777777" w:rsidR="007111BB" w:rsidRDefault="00E425B3">
      <w:r>
        <w:t xml:space="preserve">00112: </w:t>
      </w:r>
    </w:p>
    <w:p w14:paraId="549AC434" w14:textId="77777777" w:rsidR="007111BB" w:rsidRDefault="00E425B3">
      <w:r>
        <w:t>00113: const goDetail = (row) =&gt; {</w:t>
      </w:r>
    </w:p>
    <w:p w14:paraId="5065DBF3" w14:textId="77777777" w:rsidR="007111BB" w:rsidRDefault="00E425B3">
      <w:r>
        <w:t>00114:   router.push(`/teacher/courses/${row.id}`)</w:t>
      </w:r>
    </w:p>
    <w:p w14:paraId="6EB3EA0B" w14:textId="77777777" w:rsidR="007111BB" w:rsidRDefault="00E425B3">
      <w:r>
        <w:t>00115: }</w:t>
      </w:r>
    </w:p>
    <w:p w14:paraId="07269000" w14:textId="77777777" w:rsidR="007111BB" w:rsidRDefault="00E425B3">
      <w:r>
        <w:t xml:space="preserve">00116: </w:t>
      </w:r>
    </w:p>
    <w:p w14:paraId="6D6F07F8" w14:textId="77777777" w:rsidR="007111BB" w:rsidRDefault="00E425B3">
      <w:r>
        <w:t>00117: const goQuestionBank = () =&gt; {</w:t>
      </w:r>
    </w:p>
    <w:p w14:paraId="5791A93B" w14:textId="77777777" w:rsidR="007111BB" w:rsidRDefault="00E425B3">
      <w:r>
        <w:t>00118:   router.push('/teacher/questions')</w:t>
      </w:r>
    </w:p>
    <w:p w14:paraId="0A162B42" w14:textId="77777777" w:rsidR="007111BB" w:rsidRDefault="00E425B3">
      <w:r>
        <w:t>0</w:t>
      </w:r>
      <w:r>
        <w:t>0119: }</w:t>
      </w:r>
    </w:p>
    <w:p w14:paraId="0F8628E5" w14:textId="77777777" w:rsidR="007111BB" w:rsidRDefault="00E425B3">
      <w:r>
        <w:t xml:space="preserve">00120: </w:t>
      </w:r>
    </w:p>
    <w:p w14:paraId="28DB8939" w14:textId="77777777" w:rsidR="007111BB" w:rsidRDefault="00E425B3">
      <w:r>
        <w:t>00121: const statusLabel = computed(() =&gt; (s) =&gt; (s === 1 ? '</w:t>
      </w:r>
      <w:r>
        <w:t>上架</w:t>
      </w:r>
      <w:r>
        <w:t>' : '</w:t>
      </w:r>
      <w:r>
        <w:t>下</w:t>
      </w:r>
      <w:r>
        <w:t>...</w:t>
      </w:r>
    </w:p>
    <w:p w14:paraId="092C13BF" w14:textId="77777777" w:rsidR="007111BB" w:rsidRDefault="00E425B3">
      <w:r>
        <w:t xml:space="preserve">00122: </w:t>
      </w:r>
    </w:p>
    <w:p w14:paraId="7AFE3729" w14:textId="77777777" w:rsidR="007111BB" w:rsidRDefault="00E425B3">
      <w:r>
        <w:t>00123: onMounted(load)</w:t>
      </w:r>
    </w:p>
    <w:p w14:paraId="0597299E" w14:textId="77777777" w:rsidR="007111BB" w:rsidRDefault="00E425B3">
      <w:r>
        <w:t>00124: &lt;/script&gt;</w:t>
      </w:r>
    </w:p>
    <w:p w14:paraId="1324407B" w14:textId="77777777" w:rsidR="007111BB" w:rsidRDefault="00E425B3">
      <w:r>
        <w:t xml:space="preserve">00125: </w:t>
      </w:r>
    </w:p>
    <w:p w14:paraId="70CA7D5B" w14:textId="77777777" w:rsidR="007111BB" w:rsidRDefault="00E425B3">
      <w:r>
        <w:t>00126: &lt;template&gt;</w:t>
      </w:r>
    </w:p>
    <w:p w14:paraId="233801A0" w14:textId="77777777" w:rsidR="007111BB" w:rsidRDefault="00E425B3">
      <w:r>
        <w:t>00127:   &lt;div class="page"&gt;</w:t>
      </w:r>
    </w:p>
    <w:p w14:paraId="36A30A74" w14:textId="77777777" w:rsidR="007111BB" w:rsidRDefault="00E425B3">
      <w:r>
        <w:t>00128:     &lt;div class="hero"&gt;</w:t>
      </w:r>
    </w:p>
    <w:p w14:paraId="27D4C7E1" w14:textId="77777777" w:rsidR="007111BB" w:rsidRDefault="00E425B3">
      <w:r>
        <w:t xml:space="preserve">00129:       &lt;div </w:t>
      </w:r>
      <w:r>
        <w:t>class="title display"&gt;</w:t>
      </w:r>
      <w:r>
        <w:t>教师控制台</w:t>
      </w:r>
      <w:r>
        <w:t>&lt;/div&gt;</w:t>
      </w:r>
    </w:p>
    <w:p w14:paraId="2904BE02" w14:textId="77777777" w:rsidR="007111BB" w:rsidRDefault="00E425B3">
      <w:r>
        <w:t>00130:       &lt;div class="subtitle"&gt;</w:t>
      </w:r>
      <w:r>
        <w:t>课程与题库的创建、发布与管理</w:t>
      </w:r>
      <w:r>
        <w:t>&lt;/div&gt;</w:t>
      </w:r>
    </w:p>
    <w:p w14:paraId="35FA2034" w14:textId="77777777" w:rsidR="007111BB" w:rsidRDefault="00E425B3">
      <w:r>
        <w:t>00131:     &lt;/div&gt;</w:t>
      </w:r>
    </w:p>
    <w:p w14:paraId="57B23DAF" w14:textId="77777777" w:rsidR="007111BB" w:rsidRDefault="00E425B3">
      <w:r>
        <w:t xml:space="preserve">00132: </w:t>
      </w:r>
    </w:p>
    <w:p w14:paraId="6BF557C2" w14:textId="77777777" w:rsidR="007111BB" w:rsidRDefault="00E425B3">
      <w:r>
        <w:lastRenderedPageBreak/>
        <w:t>00133:     &lt;div class="toolbar"&gt;</w:t>
      </w:r>
    </w:p>
    <w:p w14:paraId="3E34B0FA" w14:textId="77777777" w:rsidR="007111BB" w:rsidRDefault="00E425B3">
      <w:r>
        <w:t>00134:       &lt;el-button @click="goQuestionBank"&gt;</w:t>
      </w:r>
      <w:r>
        <w:t>题库管理</w:t>
      </w:r>
      <w:r>
        <w:t>&lt;/el-button&gt;</w:t>
      </w:r>
    </w:p>
    <w:p w14:paraId="06763845" w14:textId="77777777" w:rsidR="007111BB" w:rsidRDefault="00E425B3">
      <w:r>
        <w:t>00135:       &lt;el-button type="primary" @cl</w:t>
      </w:r>
      <w:r>
        <w:t>ick="openCreate"&gt;</w:t>
      </w:r>
      <w:r>
        <w:t>新建课程</w:t>
      </w:r>
      <w:r>
        <w:t>&lt;/el-b...</w:t>
      </w:r>
    </w:p>
    <w:p w14:paraId="0059738E" w14:textId="77777777" w:rsidR="007111BB" w:rsidRDefault="00E425B3">
      <w:r>
        <w:t>00136:     &lt;/div&gt;</w:t>
      </w:r>
    </w:p>
    <w:p w14:paraId="02B2C2D1" w14:textId="77777777" w:rsidR="007111BB" w:rsidRDefault="00E425B3">
      <w:r>
        <w:t xml:space="preserve">00137: </w:t>
      </w:r>
    </w:p>
    <w:p w14:paraId="1EE87032" w14:textId="77777777" w:rsidR="007111BB" w:rsidRDefault="00E425B3">
      <w:r>
        <w:t>00138:     &lt;el-table :data="courses" v-loading="loading" class="table"&gt;</w:t>
      </w:r>
    </w:p>
    <w:p w14:paraId="5624ECB7" w14:textId="77777777" w:rsidR="007111BB" w:rsidRDefault="00E425B3">
      <w:r>
        <w:t>00139:       &lt;el-table-column label="</w:t>
      </w:r>
      <w:r>
        <w:t>课程标题</w:t>
      </w:r>
      <w:r>
        <w:t>" prop="title" min-width="22...</w:t>
      </w:r>
    </w:p>
    <w:p w14:paraId="619A1C21" w14:textId="77777777" w:rsidR="007111BB" w:rsidRDefault="00E425B3">
      <w:r>
        <w:t>00140:       &lt;el-table-column label="</w:t>
      </w:r>
      <w:r>
        <w:t>章节数</w:t>
      </w:r>
      <w:r>
        <w:t xml:space="preserve">" </w:t>
      </w:r>
      <w:r>
        <w:t>prop="chapterCount" width="...</w:t>
      </w:r>
    </w:p>
    <w:p w14:paraId="703618DE" w14:textId="77777777" w:rsidR="007111BB" w:rsidRDefault="00E425B3">
      <w:r>
        <w:t>00141:       &lt;el-table-column label="</w:t>
      </w:r>
      <w:r>
        <w:t>课时数</w:t>
      </w:r>
      <w:r>
        <w:t>" prop="lessonCount" width="9...</w:t>
      </w:r>
    </w:p>
    <w:p w14:paraId="6664F8A7" w14:textId="77777777" w:rsidR="007111BB" w:rsidRDefault="00E425B3">
      <w:r>
        <w:t>00142:       &lt;el-table-column label="</w:t>
      </w:r>
      <w:r>
        <w:t>状态</w:t>
      </w:r>
      <w:r>
        <w:t>" width="90"&gt;</w:t>
      </w:r>
    </w:p>
    <w:p w14:paraId="4AA4102F" w14:textId="77777777" w:rsidR="007111BB" w:rsidRDefault="00E425B3">
      <w:r>
        <w:t>00143:         &lt;template #default="scope"&gt;</w:t>
      </w:r>
    </w:p>
    <w:p w14:paraId="130DBC09" w14:textId="77777777" w:rsidR="007111BB" w:rsidRDefault="00E425B3">
      <w:r>
        <w:t>00144:           &lt;el-tag :type="scope.row.status === 1 ?</w:t>
      </w:r>
      <w:r>
        <w:t xml:space="preserve"> 'success' : ...</w:t>
      </w:r>
    </w:p>
    <w:p w14:paraId="10F35A66" w14:textId="77777777" w:rsidR="007111BB" w:rsidRDefault="00E425B3">
      <w:r>
        <w:t>00145:             {{ statusLabel(scope.row.status) }}</w:t>
      </w:r>
    </w:p>
    <w:p w14:paraId="62DFA636" w14:textId="77777777" w:rsidR="007111BB" w:rsidRDefault="00E425B3">
      <w:r>
        <w:t>00146:           &lt;/el-tag&gt;</w:t>
      </w:r>
    </w:p>
    <w:p w14:paraId="38F8576F" w14:textId="77777777" w:rsidR="007111BB" w:rsidRDefault="00E425B3">
      <w:r>
        <w:t>00147:         &lt;/template&gt;</w:t>
      </w:r>
    </w:p>
    <w:p w14:paraId="2A3F13CB" w14:textId="77777777" w:rsidR="007111BB" w:rsidRDefault="00E425B3">
      <w:r>
        <w:t>00148:       &lt;/el-table-column&gt;</w:t>
      </w:r>
    </w:p>
    <w:p w14:paraId="50E71DC0" w14:textId="77777777" w:rsidR="007111BB" w:rsidRDefault="00E425B3">
      <w:r>
        <w:t>00149:       &lt;el-table-column label="</w:t>
      </w:r>
      <w:r>
        <w:t>进度</w:t>
      </w:r>
      <w:r>
        <w:t>" width="90"&gt;</w:t>
      </w:r>
    </w:p>
    <w:p w14:paraId="4D6D21C5" w14:textId="77777777" w:rsidR="007111BB" w:rsidRDefault="00E425B3">
      <w:r>
        <w:t xml:space="preserve">00150:         &lt;template </w:t>
      </w:r>
      <w:r>
        <w:t>#default="scope"&gt;</w:t>
      </w:r>
    </w:p>
    <w:p w14:paraId="6EB5664B" w14:textId="77777777" w:rsidR="007111BB" w:rsidRDefault="00E425B3">
      <w:r>
        <w:t>00151:           &lt;el-tag :type="scope.row.finishStatus === 1 ? 'succe...</w:t>
      </w:r>
    </w:p>
    <w:p w14:paraId="40224262" w14:textId="77777777" w:rsidR="007111BB" w:rsidRDefault="00E425B3">
      <w:r>
        <w:t>00152:             {{ scope.row.finishStatus === 1 ? '</w:t>
      </w:r>
      <w:r>
        <w:t>完结</w:t>
      </w:r>
      <w:r>
        <w:t>' : '</w:t>
      </w:r>
      <w:r>
        <w:t>更新中</w:t>
      </w:r>
      <w:r>
        <w:t>' }}</w:t>
      </w:r>
    </w:p>
    <w:p w14:paraId="6D006423" w14:textId="75AFF010" w:rsidR="007111BB" w:rsidRDefault="00E425B3">
      <w:r>
        <w:t>00153:           &lt;/</w:t>
      </w:r>
      <w:proofErr w:type="spellStart"/>
      <w:r>
        <w:t>el</w:t>
      </w:r>
      <w:proofErr w:type="spellEnd"/>
      <w:r>
        <w:t>-tag&gt;</w:t>
      </w:r>
    </w:p>
    <w:p w14:paraId="430E783E" w14:textId="77777777" w:rsidR="007111BB" w:rsidRDefault="00E425B3">
      <w:r>
        <w:t>00154:         &lt;/template&gt;</w:t>
      </w:r>
    </w:p>
    <w:p w14:paraId="1D27C129" w14:textId="77777777" w:rsidR="007111BB" w:rsidRDefault="00E425B3">
      <w:r>
        <w:t>00155:       &lt;/el-table-column&gt;</w:t>
      </w:r>
    </w:p>
    <w:p w14:paraId="192A052F" w14:textId="77777777" w:rsidR="007111BB" w:rsidRDefault="00E425B3">
      <w:r>
        <w:t xml:space="preserve">00156:  </w:t>
      </w:r>
      <w:r>
        <w:t xml:space="preserve">     &lt;el-table-column label="</w:t>
      </w:r>
      <w:r>
        <w:t>操作</w:t>
      </w:r>
      <w:r>
        <w:t>" width="220"&gt;</w:t>
      </w:r>
    </w:p>
    <w:p w14:paraId="7C1593E4" w14:textId="77777777" w:rsidR="007111BB" w:rsidRDefault="00E425B3">
      <w:r>
        <w:t>00157:         &lt;template #default="scope"&gt;</w:t>
      </w:r>
    </w:p>
    <w:p w14:paraId="62D79E64" w14:textId="77777777" w:rsidR="007111BB" w:rsidRDefault="00E425B3">
      <w:r>
        <w:t>00158:           &lt;el-button size="small" @click="goDetail(scope.row)"...</w:t>
      </w:r>
    </w:p>
    <w:p w14:paraId="04E4593E" w14:textId="77777777" w:rsidR="007111BB" w:rsidRDefault="00E425B3">
      <w:r>
        <w:t>00159:           &lt;el-button size="small" @click="openEdit(scope.row)"...</w:t>
      </w:r>
    </w:p>
    <w:p w14:paraId="47405D1D" w14:textId="77777777" w:rsidR="007111BB" w:rsidRDefault="00E425B3">
      <w:r>
        <w:t>00160:           &lt;el-</w:t>
      </w:r>
      <w:r>
        <w:t>button size="small" type="danger" @click="remove...</w:t>
      </w:r>
    </w:p>
    <w:p w14:paraId="0B410737" w14:textId="77777777" w:rsidR="007111BB" w:rsidRDefault="00E425B3">
      <w:r>
        <w:t>00161:         &lt;/template&gt;</w:t>
      </w:r>
    </w:p>
    <w:p w14:paraId="58BE8F1D" w14:textId="77777777" w:rsidR="007111BB" w:rsidRDefault="00E425B3">
      <w:r>
        <w:t>00162:       &lt;/el-table-column&gt;</w:t>
      </w:r>
    </w:p>
    <w:p w14:paraId="218525FA" w14:textId="77777777" w:rsidR="007111BB" w:rsidRDefault="00E425B3">
      <w:r>
        <w:t>00163:     &lt;/el-table&gt;</w:t>
      </w:r>
    </w:p>
    <w:p w14:paraId="0C0EA484" w14:textId="77777777" w:rsidR="007111BB" w:rsidRDefault="00E425B3">
      <w:r>
        <w:t xml:space="preserve">00164: </w:t>
      </w:r>
    </w:p>
    <w:p w14:paraId="28CA1460" w14:textId="77777777" w:rsidR="007111BB" w:rsidRDefault="00E425B3">
      <w:r>
        <w:t>00165:     &lt;el-dialog v-model="dialogOpen" title="</w:t>
      </w:r>
      <w:r>
        <w:t>课程信息</w:t>
      </w:r>
      <w:r>
        <w:t>" width="520px"&gt;</w:t>
      </w:r>
    </w:p>
    <w:p w14:paraId="6B7C7818" w14:textId="77777777" w:rsidR="007111BB" w:rsidRDefault="00E425B3">
      <w:r>
        <w:t>00166:       &lt;el-form label-width="80"&gt;</w:t>
      </w:r>
    </w:p>
    <w:p w14:paraId="21182D07" w14:textId="77777777" w:rsidR="007111BB" w:rsidRDefault="00E425B3">
      <w:r>
        <w:t>001</w:t>
      </w:r>
      <w:r>
        <w:t>67:         &lt;el-form-item label="</w:t>
      </w:r>
      <w:r>
        <w:t>标题</w:t>
      </w:r>
      <w:r>
        <w:t>"&gt;</w:t>
      </w:r>
    </w:p>
    <w:p w14:paraId="37842635" w14:textId="77777777" w:rsidR="007111BB" w:rsidRDefault="00E425B3">
      <w:r>
        <w:t>00168:           &lt;el-input v-model="form.title" placeholder="</w:t>
      </w:r>
      <w:r>
        <w:t>课程标题</w:t>
      </w:r>
      <w:r>
        <w:t>" /&gt;</w:t>
      </w:r>
    </w:p>
    <w:p w14:paraId="63BA8FBA" w14:textId="77777777" w:rsidR="007111BB" w:rsidRDefault="00E425B3">
      <w:r>
        <w:t>00169:         &lt;/el-form-item&gt;</w:t>
      </w:r>
    </w:p>
    <w:p w14:paraId="0728AF8F" w14:textId="77777777" w:rsidR="007111BB" w:rsidRDefault="00E425B3">
      <w:r>
        <w:t>00170:         &lt;el-form-item label="</w:t>
      </w:r>
      <w:r>
        <w:t>简介</w:t>
      </w:r>
      <w:r>
        <w:t>"&gt;</w:t>
      </w:r>
    </w:p>
    <w:p w14:paraId="3EE3C463" w14:textId="77777777" w:rsidR="007111BB" w:rsidRDefault="00E425B3">
      <w:r>
        <w:t>00171:           &lt;el-input v-model="form.intro" placeholder="</w:t>
      </w:r>
      <w:r>
        <w:t>课程简介</w:t>
      </w:r>
      <w:r>
        <w:t>" ty...</w:t>
      </w:r>
    </w:p>
    <w:p w14:paraId="42F1CFB9" w14:textId="77777777" w:rsidR="007111BB" w:rsidRDefault="00E425B3">
      <w:r>
        <w:t>001</w:t>
      </w:r>
      <w:r>
        <w:t>72:         &lt;/el-form-item&gt;</w:t>
      </w:r>
    </w:p>
    <w:p w14:paraId="51BACA2B" w14:textId="77777777" w:rsidR="007111BB" w:rsidRDefault="00E425B3">
      <w:r>
        <w:t>00173:         &lt;el-form-item label="</w:t>
      </w:r>
      <w:r>
        <w:t>封面</w:t>
      </w:r>
      <w:r>
        <w:t>"&gt;</w:t>
      </w:r>
    </w:p>
    <w:p w14:paraId="05EAA4EC" w14:textId="77777777" w:rsidR="007111BB" w:rsidRDefault="00E425B3">
      <w:r>
        <w:t>00174:           &lt;el-input v-model="form.cover" placeholder="</w:t>
      </w:r>
      <w:r>
        <w:t>封面</w:t>
      </w:r>
      <w:r>
        <w:t>URL</w:t>
      </w:r>
      <w:r>
        <w:t>（可选</w:t>
      </w:r>
      <w:r>
        <w:t>...</w:t>
      </w:r>
    </w:p>
    <w:p w14:paraId="15C5A849" w14:textId="77777777" w:rsidR="007111BB" w:rsidRDefault="00E425B3">
      <w:r>
        <w:t>00175:         &lt;/el-form-item&gt;</w:t>
      </w:r>
    </w:p>
    <w:p w14:paraId="5AD5B4FC" w14:textId="77777777" w:rsidR="007111BB" w:rsidRDefault="00E425B3">
      <w:r>
        <w:t>00176:       &lt;el-form-item label="</w:t>
      </w:r>
      <w:r>
        <w:t>状态</w:t>
      </w:r>
      <w:r>
        <w:t>"&gt;</w:t>
      </w:r>
    </w:p>
    <w:p w14:paraId="538D17CA" w14:textId="77777777" w:rsidR="007111BB" w:rsidRDefault="00E425B3">
      <w:r>
        <w:t xml:space="preserve">00177:         &lt;el-select </w:t>
      </w:r>
      <w:r>
        <w:t>v-model="form.status"&gt;</w:t>
      </w:r>
    </w:p>
    <w:p w14:paraId="66D67DF7" w14:textId="77777777" w:rsidR="007111BB" w:rsidRDefault="00E425B3">
      <w:r>
        <w:t>00178:           &lt;el-option label="</w:t>
      </w:r>
      <w:r>
        <w:t>上架</w:t>
      </w:r>
      <w:r>
        <w:t>" :value="1" /&gt;</w:t>
      </w:r>
    </w:p>
    <w:p w14:paraId="4DAB67E9" w14:textId="77777777" w:rsidR="007111BB" w:rsidRDefault="00E425B3">
      <w:r>
        <w:t>00179:           &lt;el-option label="</w:t>
      </w:r>
      <w:r>
        <w:t>下架</w:t>
      </w:r>
      <w:r>
        <w:t>" :value="0" /&gt;</w:t>
      </w:r>
    </w:p>
    <w:p w14:paraId="43BE4729" w14:textId="77777777" w:rsidR="007111BB" w:rsidRDefault="00E425B3">
      <w:r>
        <w:t>00180:         &lt;/el-select&gt;</w:t>
      </w:r>
    </w:p>
    <w:p w14:paraId="75BCD0D9" w14:textId="77777777" w:rsidR="007111BB" w:rsidRDefault="00E425B3">
      <w:r>
        <w:t>00181:       &lt;/el-form-item&gt;</w:t>
      </w:r>
    </w:p>
    <w:p w14:paraId="67A516AE" w14:textId="77777777" w:rsidR="007111BB" w:rsidRDefault="00E425B3">
      <w:r>
        <w:lastRenderedPageBreak/>
        <w:t>00182:       &lt;el-form-item label="</w:t>
      </w:r>
      <w:r>
        <w:t>进度</w:t>
      </w:r>
      <w:r>
        <w:t>"&gt;</w:t>
      </w:r>
    </w:p>
    <w:p w14:paraId="4364092C" w14:textId="77777777" w:rsidR="007111BB" w:rsidRDefault="00E425B3">
      <w:r>
        <w:t>00183:         &lt;el-select v-mod</w:t>
      </w:r>
      <w:r>
        <w:t>el="form.finishStatus"&gt;</w:t>
      </w:r>
    </w:p>
    <w:p w14:paraId="6FC0AF67" w14:textId="77777777" w:rsidR="007111BB" w:rsidRDefault="00E425B3">
      <w:r>
        <w:t>00184:           &lt;el-option label="</w:t>
      </w:r>
      <w:r>
        <w:t>更新中</w:t>
      </w:r>
      <w:r>
        <w:t>" :value="0" /&gt;</w:t>
      </w:r>
    </w:p>
    <w:p w14:paraId="4E15FB20" w14:textId="77777777" w:rsidR="007111BB" w:rsidRDefault="00E425B3">
      <w:r>
        <w:t>00185:           &lt;el-option label="</w:t>
      </w:r>
      <w:r>
        <w:t>已完结</w:t>
      </w:r>
      <w:r>
        <w:t>" :value="1" /&gt;</w:t>
      </w:r>
    </w:p>
    <w:p w14:paraId="3C4FEC71" w14:textId="77777777" w:rsidR="007111BB" w:rsidRDefault="00E425B3">
      <w:r>
        <w:t>00186:         &lt;/el-select&gt;</w:t>
      </w:r>
    </w:p>
    <w:p w14:paraId="612E8184" w14:textId="77777777" w:rsidR="007111BB" w:rsidRDefault="00E425B3">
      <w:r>
        <w:t>00187:       &lt;/el-form-item&gt;</w:t>
      </w:r>
    </w:p>
    <w:p w14:paraId="502B9652" w14:textId="77777777" w:rsidR="007111BB" w:rsidRDefault="00E425B3">
      <w:r>
        <w:t>00188:       &lt;/el-form&gt;</w:t>
      </w:r>
    </w:p>
    <w:p w14:paraId="33329AD0" w14:textId="77777777" w:rsidR="007111BB" w:rsidRDefault="00E425B3">
      <w:r>
        <w:t>00189:       &lt;template #footer&gt;</w:t>
      </w:r>
    </w:p>
    <w:p w14:paraId="3769DAEE" w14:textId="77777777" w:rsidR="007111BB" w:rsidRDefault="00E425B3">
      <w:r>
        <w:t>00190:         &lt;el-button @click="dialogOpen = false"&gt;</w:t>
      </w:r>
      <w:r>
        <w:t>取消</w:t>
      </w:r>
      <w:r>
        <w:t>&lt;/el-button&gt;</w:t>
      </w:r>
    </w:p>
    <w:p w14:paraId="7300AD3B" w14:textId="77777777" w:rsidR="007111BB" w:rsidRDefault="00E425B3">
      <w:r>
        <w:t>00191:         &lt;el-button type="primary" @click="saveCourse"&gt;</w:t>
      </w:r>
      <w:r>
        <w:t>保存</w:t>
      </w:r>
      <w:r>
        <w:t>&lt;/el-b...</w:t>
      </w:r>
    </w:p>
    <w:p w14:paraId="7C02A94A" w14:textId="77777777" w:rsidR="007111BB" w:rsidRDefault="00E425B3">
      <w:r>
        <w:t>00192:       &lt;/template&gt;</w:t>
      </w:r>
    </w:p>
    <w:p w14:paraId="0D257BA4" w14:textId="77777777" w:rsidR="007111BB" w:rsidRDefault="00E425B3">
      <w:r>
        <w:t>00193:     &lt;/el-dialog&gt;</w:t>
      </w:r>
    </w:p>
    <w:p w14:paraId="7204EA83" w14:textId="77777777" w:rsidR="007111BB" w:rsidRDefault="00E425B3">
      <w:r>
        <w:t>00194:   &lt;/div&gt;</w:t>
      </w:r>
    </w:p>
    <w:p w14:paraId="41A59CAD" w14:textId="77777777" w:rsidR="007111BB" w:rsidRDefault="00E425B3">
      <w:r>
        <w:t>00195: &lt;/template&gt;</w:t>
      </w:r>
    </w:p>
    <w:p w14:paraId="097860B5" w14:textId="77777777" w:rsidR="007111BB" w:rsidRDefault="00E425B3">
      <w:r>
        <w:t xml:space="preserve">00196: </w:t>
      </w:r>
    </w:p>
    <w:p w14:paraId="6A22BAA5" w14:textId="77777777" w:rsidR="007111BB" w:rsidRDefault="00E425B3">
      <w:r>
        <w:t>00197: &lt;style scoped&gt;</w:t>
      </w:r>
    </w:p>
    <w:p w14:paraId="515F434D" w14:textId="77777777" w:rsidR="007111BB" w:rsidRDefault="00E425B3">
      <w:r>
        <w:t>00198: .page {</w:t>
      </w:r>
    </w:p>
    <w:p w14:paraId="4EA5C860" w14:textId="77777777" w:rsidR="007111BB" w:rsidRDefault="00E425B3">
      <w:r>
        <w:t>00199:   display: grid;</w:t>
      </w:r>
    </w:p>
    <w:p w14:paraId="4904D7D3" w14:textId="77777777" w:rsidR="007111BB" w:rsidRDefault="00E425B3">
      <w:r>
        <w:t>00200:   gap: 16px;</w:t>
      </w:r>
    </w:p>
    <w:p w14:paraId="59D8A865" w14:textId="77777777" w:rsidR="007111BB" w:rsidRDefault="00E425B3">
      <w:r>
        <w:t>00201: }</w:t>
      </w:r>
    </w:p>
    <w:p w14:paraId="67C1165C" w14:textId="77777777" w:rsidR="007111BB" w:rsidRDefault="00E425B3">
      <w:r>
        <w:t xml:space="preserve">00202: </w:t>
      </w:r>
    </w:p>
    <w:p w14:paraId="5BA7F5A2" w14:textId="0FEF9950" w:rsidR="007111BB" w:rsidRDefault="00E425B3">
      <w:r>
        <w:t>00203</w:t>
      </w:r>
      <w:proofErr w:type="gramStart"/>
      <w:r>
        <w:t>: .hero</w:t>
      </w:r>
      <w:proofErr w:type="gramEnd"/>
      <w:r>
        <w:t xml:space="preserve"> {</w:t>
      </w:r>
    </w:p>
    <w:p w14:paraId="55872297" w14:textId="77777777" w:rsidR="007111BB" w:rsidRDefault="00E425B3">
      <w:r>
        <w:t>00204:   padding: 6px 0 8px;</w:t>
      </w:r>
    </w:p>
    <w:p w14:paraId="3C46D36C" w14:textId="77777777" w:rsidR="007111BB" w:rsidRDefault="00E425B3">
      <w:r>
        <w:t>00205: }</w:t>
      </w:r>
    </w:p>
    <w:p w14:paraId="0429A48A" w14:textId="77777777" w:rsidR="007111BB" w:rsidRDefault="00E425B3">
      <w:r>
        <w:t xml:space="preserve">00206: </w:t>
      </w:r>
    </w:p>
    <w:p w14:paraId="4C99EE7D" w14:textId="77777777" w:rsidR="007111BB" w:rsidRDefault="00E425B3">
      <w:r>
        <w:t>00207: .title {</w:t>
      </w:r>
    </w:p>
    <w:p w14:paraId="485F1FA1" w14:textId="77777777" w:rsidR="007111BB" w:rsidRDefault="00E425B3">
      <w:r>
        <w:t>00208:   font-size: 22px;</w:t>
      </w:r>
    </w:p>
    <w:p w14:paraId="044D44C0" w14:textId="77777777" w:rsidR="007111BB" w:rsidRDefault="00E425B3">
      <w:r>
        <w:t>00209:   font-weight: 600;</w:t>
      </w:r>
    </w:p>
    <w:p w14:paraId="23532463" w14:textId="77777777" w:rsidR="007111BB" w:rsidRDefault="00E425B3">
      <w:r>
        <w:t>00210: }</w:t>
      </w:r>
    </w:p>
    <w:p w14:paraId="47A7AB01" w14:textId="77777777" w:rsidR="007111BB" w:rsidRDefault="00E425B3">
      <w:r>
        <w:t xml:space="preserve">00211: </w:t>
      </w:r>
    </w:p>
    <w:p w14:paraId="06581252" w14:textId="77777777" w:rsidR="007111BB" w:rsidRDefault="00E425B3">
      <w:r>
        <w:t>00212: .subtitle {</w:t>
      </w:r>
    </w:p>
    <w:p w14:paraId="7BC375CE" w14:textId="77777777" w:rsidR="007111BB" w:rsidRDefault="00E425B3">
      <w:r>
        <w:t xml:space="preserve">00213:   </w:t>
      </w:r>
      <w:r>
        <w:t>font-size: 12px;</w:t>
      </w:r>
    </w:p>
    <w:p w14:paraId="148B4B83" w14:textId="77777777" w:rsidR="007111BB" w:rsidRDefault="00E425B3">
      <w:r>
        <w:t>00214:   color: var(--ui-text-muted);</w:t>
      </w:r>
    </w:p>
    <w:p w14:paraId="3EDC94D1" w14:textId="77777777" w:rsidR="007111BB" w:rsidRDefault="00E425B3">
      <w:r>
        <w:t>00215:   margin-top: 6px;</w:t>
      </w:r>
    </w:p>
    <w:p w14:paraId="2F45E08E" w14:textId="77777777" w:rsidR="007111BB" w:rsidRDefault="00E425B3">
      <w:r>
        <w:t>00216: }</w:t>
      </w:r>
    </w:p>
    <w:p w14:paraId="26C47E21" w14:textId="77777777" w:rsidR="007111BB" w:rsidRDefault="00E425B3">
      <w:r>
        <w:t xml:space="preserve">00217: </w:t>
      </w:r>
    </w:p>
    <w:p w14:paraId="5B2789F5" w14:textId="77777777" w:rsidR="007111BB" w:rsidRDefault="00E425B3">
      <w:r>
        <w:t>00218: .toolbar {</w:t>
      </w:r>
    </w:p>
    <w:p w14:paraId="16E47145" w14:textId="77777777" w:rsidR="007111BB" w:rsidRDefault="00E425B3">
      <w:r>
        <w:t>00219:   display: flex;</w:t>
      </w:r>
    </w:p>
    <w:p w14:paraId="54DA21CE" w14:textId="77777777" w:rsidR="007111BB" w:rsidRDefault="00E425B3">
      <w:r>
        <w:t>00220:   justify-content: flex-end;</w:t>
      </w:r>
    </w:p>
    <w:p w14:paraId="4F4FCF73" w14:textId="77777777" w:rsidR="007111BB" w:rsidRDefault="00E425B3">
      <w:r>
        <w:t>00221: }</w:t>
      </w:r>
    </w:p>
    <w:p w14:paraId="43D65308" w14:textId="77777777" w:rsidR="007111BB" w:rsidRDefault="00E425B3">
      <w:r>
        <w:t xml:space="preserve">00222: </w:t>
      </w:r>
    </w:p>
    <w:p w14:paraId="103C3519" w14:textId="77777777" w:rsidR="007111BB" w:rsidRDefault="00E425B3">
      <w:r>
        <w:t>00223: .table {</w:t>
      </w:r>
    </w:p>
    <w:p w14:paraId="70CDB5BA" w14:textId="77777777" w:rsidR="007111BB" w:rsidRDefault="00E425B3">
      <w:r>
        <w:t>00224:   background: var(--ui-surface);</w:t>
      </w:r>
    </w:p>
    <w:p w14:paraId="1EC1A2DF" w14:textId="77777777" w:rsidR="007111BB" w:rsidRDefault="00E425B3">
      <w:r>
        <w:t xml:space="preserve">00225: </w:t>
      </w:r>
      <w:r>
        <w:t xml:space="preserve">  border-radius: 14px;</w:t>
      </w:r>
    </w:p>
    <w:p w14:paraId="05921A0F" w14:textId="77777777" w:rsidR="007111BB" w:rsidRDefault="00E425B3">
      <w:r>
        <w:t>00226:   overflow: hidden;</w:t>
      </w:r>
    </w:p>
    <w:p w14:paraId="50FE6B25" w14:textId="77777777" w:rsidR="007111BB" w:rsidRDefault="00E425B3">
      <w:r>
        <w:t>00227: }</w:t>
      </w:r>
    </w:p>
    <w:p w14:paraId="4B613F09" w14:textId="77777777" w:rsidR="007111BB" w:rsidRDefault="00E425B3">
      <w:r>
        <w:t>00228: &lt;/style&gt;</w:t>
      </w:r>
    </w:p>
    <w:p w14:paraId="6CBC18E1" w14:textId="77777777" w:rsidR="007111BB" w:rsidRDefault="007111BB"/>
    <w:p w14:paraId="07135D10" w14:textId="77777777" w:rsidR="007111BB" w:rsidRDefault="00E425B3">
      <w:r>
        <w:t>// ===== FILE: front/src/pages/TeacherQuestions.vue =====</w:t>
      </w:r>
    </w:p>
    <w:p w14:paraId="0CE5E2E4" w14:textId="77777777" w:rsidR="007111BB" w:rsidRDefault="00E425B3">
      <w:r>
        <w:lastRenderedPageBreak/>
        <w:t>00001: &lt;script setup&gt;</w:t>
      </w:r>
    </w:p>
    <w:p w14:paraId="6A3E0185" w14:textId="77777777" w:rsidR="007111BB" w:rsidRDefault="00E425B3">
      <w:r>
        <w:t>00002: import { computed, onMounted, ref } from 'vue'</w:t>
      </w:r>
    </w:p>
    <w:p w14:paraId="67CD2A19" w14:textId="77777777" w:rsidR="007111BB" w:rsidRDefault="00E425B3">
      <w:r>
        <w:t>00003: import {</w:t>
      </w:r>
    </w:p>
    <w:p w14:paraId="44D4F8AB" w14:textId="77777777" w:rsidR="007111BB" w:rsidRDefault="00E425B3">
      <w:r>
        <w:t xml:space="preserve">00004:   </w:t>
      </w:r>
      <w:r>
        <w:t>createTeacherQuestion,</w:t>
      </w:r>
    </w:p>
    <w:p w14:paraId="39548E11" w14:textId="77777777" w:rsidR="007111BB" w:rsidRDefault="00E425B3">
      <w:r>
        <w:t>00005:   deleteTeacherQuestion,</w:t>
      </w:r>
    </w:p>
    <w:p w14:paraId="7BDAE2C3" w14:textId="77777777" w:rsidR="007111BB" w:rsidRDefault="00E425B3">
      <w:r>
        <w:t>00006:   fetchTeacherCourseDetail,</w:t>
      </w:r>
    </w:p>
    <w:p w14:paraId="173A42B6" w14:textId="77777777" w:rsidR="007111BB" w:rsidRDefault="00E425B3">
      <w:r>
        <w:t>00007:   fetchTeacherCourses,</w:t>
      </w:r>
    </w:p>
    <w:p w14:paraId="311DFAF0" w14:textId="77777777" w:rsidR="007111BB" w:rsidRDefault="00E425B3">
      <w:r>
        <w:t>00008:   fetchTeacherQuestions,</w:t>
      </w:r>
    </w:p>
    <w:p w14:paraId="66309337" w14:textId="77777777" w:rsidR="007111BB" w:rsidRDefault="00E425B3">
      <w:r>
        <w:t>00009:   updateTeacherQuestion</w:t>
      </w:r>
    </w:p>
    <w:p w14:paraId="708C9080" w14:textId="77777777" w:rsidR="007111BB" w:rsidRDefault="00E425B3">
      <w:r>
        <w:t>00010: } from '../api/teacher'</w:t>
      </w:r>
    </w:p>
    <w:p w14:paraId="5B907170" w14:textId="77777777" w:rsidR="007111BB" w:rsidRDefault="00E425B3">
      <w:r>
        <w:t xml:space="preserve">00011: import { </w:t>
      </w:r>
      <w:r>
        <w:t>ElNotification } from 'element-plus'</w:t>
      </w:r>
    </w:p>
    <w:p w14:paraId="4F5CC81A" w14:textId="77777777" w:rsidR="007111BB" w:rsidRDefault="00E425B3">
      <w:r>
        <w:t xml:space="preserve">00012: </w:t>
      </w:r>
    </w:p>
    <w:p w14:paraId="3575754C" w14:textId="77777777" w:rsidR="007111BB" w:rsidRDefault="00E425B3">
      <w:r>
        <w:t>00013: const courses = ref([])</w:t>
      </w:r>
    </w:p>
    <w:p w14:paraId="7621B501" w14:textId="77777777" w:rsidR="007111BB" w:rsidRDefault="00E425B3">
      <w:r>
        <w:t>00014: const chapters = ref([])</w:t>
      </w:r>
    </w:p>
    <w:p w14:paraId="0629E3C0" w14:textId="77777777" w:rsidR="007111BB" w:rsidRDefault="00E425B3">
      <w:r>
        <w:t>00015: const questions = ref([])</w:t>
      </w:r>
    </w:p>
    <w:p w14:paraId="1012DDF2" w14:textId="77777777" w:rsidR="007111BB" w:rsidRDefault="00E425B3">
      <w:r>
        <w:t>00016: const courseId = ref('')</w:t>
      </w:r>
    </w:p>
    <w:p w14:paraId="3ED9524C" w14:textId="77777777" w:rsidR="007111BB" w:rsidRDefault="00E425B3">
      <w:r>
        <w:t>00017: const chapterId = ref('')</w:t>
      </w:r>
    </w:p>
    <w:p w14:paraId="32370F18" w14:textId="77777777" w:rsidR="007111BB" w:rsidRDefault="00E425B3">
      <w:r>
        <w:t>00018: const page = ref(1)</w:t>
      </w:r>
    </w:p>
    <w:p w14:paraId="054ACB43" w14:textId="77777777" w:rsidR="007111BB" w:rsidRDefault="00E425B3">
      <w:r>
        <w:t>00019: const size = ref</w:t>
      </w:r>
      <w:r>
        <w:t>(10)</w:t>
      </w:r>
    </w:p>
    <w:p w14:paraId="21647E04" w14:textId="77777777" w:rsidR="007111BB" w:rsidRDefault="00E425B3">
      <w:r>
        <w:t>00020: const total = ref(0)</w:t>
      </w:r>
    </w:p>
    <w:p w14:paraId="27432D88" w14:textId="77777777" w:rsidR="007111BB" w:rsidRDefault="00E425B3">
      <w:r>
        <w:t>00021: const loading = ref(false)</w:t>
      </w:r>
    </w:p>
    <w:p w14:paraId="57367839" w14:textId="77777777" w:rsidR="007111BB" w:rsidRDefault="00E425B3">
      <w:r>
        <w:t>00022: const dialogOpen = ref(false)</w:t>
      </w:r>
    </w:p>
    <w:p w14:paraId="5643C23B" w14:textId="2C110803" w:rsidR="007111BB" w:rsidRDefault="00E425B3">
      <w:r>
        <w:t xml:space="preserve">00023: const </w:t>
      </w:r>
      <w:proofErr w:type="spellStart"/>
      <w:r>
        <w:t>editingId</w:t>
      </w:r>
      <w:proofErr w:type="spellEnd"/>
      <w:r>
        <w:t xml:space="preserve"> = ref(null)</w:t>
      </w:r>
    </w:p>
    <w:p w14:paraId="007F2D00" w14:textId="77777777" w:rsidR="007111BB" w:rsidRDefault="00E425B3">
      <w:r>
        <w:t>00024: const form = ref({</w:t>
      </w:r>
    </w:p>
    <w:p w14:paraId="29EE0B21" w14:textId="77777777" w:rsidR="007111BB" w:rsidRDefault="00E425B3">
      <w:r>
        <w:t>00025:   title: '',</w:t>
      </w:r>
    </w:p>
    <w:p w14:paraId="2C2DB853" w14:textId="77777777" w:rsidR="007111BB" w:rsidRDefault="00E425B3">
      <w:r>
        <w:t>00026:   type: 'single',</w:t>
      </w:r>
    </w:p>
    <w:p w14:paraId="71050421" w14:textId="77777777" w:rsidR="007111BB" w:rsidRDefault="00E425B3">
      <w:r>
        <w:t>00027:   difficulty: 1,</w:t>
      </w:r>
    </w:p>
    <w:p w14:paraId="687C627B" w14:textId="77777777" w:rsidR="007111BB" w:rsidRDefault="00E425B3">
      <w:r>
        <w:t>00028:   analysis: '</w:t>
      </w:r>
      <w:r>
        <w:t>',</w:t>
      </w:r>
    </w:p>
    <w:p w14:paraId="06DAEDEA" w14:textId="77777777" w:rsidR="007111BB" w:rsidRDefault="00E425B3">
      <w:r>
        <w:t>00029:   courseId: '',</w:t>
      </w:r>
    </w:p>
    <w:p w14:paraId="17E5ECB2" w14:textId="77777777" w:rsidR="007111BB" w:rsidRDefault="00E425B3">
      <w:r>
        <w:t>00030:   chapterId: '',</w:t>
      </w:r>
    </w:p>
    <w:p w14:paraId="6AB63577" w14:textId="77777777" w:rsidR="007111BB" w:rsidRDefault="00E425B3">
      <w:r>
        <w:t>00031:   options: [</w:t>
      </w:r>
    </w:p>
    <w:p w14:paraId="6B2DF709" w14:textId="77777777" w:rsidR="007111BB" w:rsidRDefault="00E425B3">
      <w:r>
        <w:t>00032:     { label: 'A', content: '', isCorrect: 1 },</w:t>
      </w:r>
    </w:p>
    <w:p w14:paraId="5D6B082F" w14:textId="77777777" w:rsidR="007111BB" w:rsidRDefault="00E425B3">
      <w:r>
        <w:t>00033:     { label: 'B', content: '', isCorrect: 0 },</w:t>
      </w:r>
    </w:p>
    <w:p w14:paraId="6E25CCE9" w14:textId="77777777" w:rsidR="007111BB" w:rsidRDefault="00E425B3">
      <w:r>
        <w:t>00034:     { label: 'C', content: '', isCorrect: 0 },</w:t>
      </w:r>
    </w:p>
    <w:p w14:paraId="3B32FEAE" w14:textId="77777777" w:rsidR="007111BB" w:rsidRDefault="00E425B3">
      <w:r>
        <w:t xml:space="preserve">00035:     { </w:t>
      </w:r>
      <w:r>
        <w:t>label: 'D', content: '', isCorrect: 0 }</w:t>
      </w:r>
    </w:p>
    <w:p w14:paraId="2E6132C0" w14:textId="77777777" w:rsidR="007111BB" w:rsidRDefault="00E425B3">
      <w:r>
        <w:t>00036:   ]</w:t>
      </w:r>
    </w:p>
    <w:p w14:paraId="61E4CBE9" w14:textId="77777777" w:rsidR="007111BB" w:rsidRDefault="00E425B3">
      <w:r>
        <w:t>00037: })</w:t>
      </w:r>
    </w:p>
    <w:p w14:paraId="216F9385" w14:textId="77777777" w:rsidR="007111BB" w:rsidRDefault="00E425B3">
      <w:r>
        <w:t xml:space="preserve">00038: </w:t>
      </w:r>
    </w:p>
    <w:p w14:paraId="507B220B" w14:textId="77777777" w:rsidR="007111BB" w:rsidRDefault="00E425B3">
      <w:r>
        <w:t>00039: const loadCourses = async () =&gt; {</w:t>
      </w:r>
    </w:p>
    <w:p w14:paraId="1ED5D9D6" w14:textId="77777777" w:rsidR="007111BB" w:rsidRDefault="00E425B3">
      <w:r>
        <w:t>00040:   const res = await fetchTeacherCourses()</w:t>
      </w:r>
    </w:p>
    <w:p w14:paraId="0D12B86B" w14:textId="77777777" w:rsidR="007111BB" w:rsidRDefault="00E425B3">
      <w:r>
        <w:t>00041:   courses.value = res.data || []</w:t>
      </w:r>
    </w:p>
    <w:p w14:paraId="223993E6" w14:textId="77777777" w:rsidR="007111BB" w:rsidRDefault="00E425B3">
      <w:r>
        <w:t>00042:   if (!courseId.value &amp;&amp; courses.value.length) {</w:t>
      </w:r>
    </w:p>
    <w:p w14:paraId="15EBACC8" w14:textId="77777777" w:rsidR="007111BB" w:rsidRDefault="00E425B3">
      <w:r>
        <w:t>0</w:t>
      </w:r>
      <w:r>
        <w:t>0043:     courseId.value = courses.value[0].id</w:t>
      </w:r>
    </w:p>
    <w:p w14:paraId="0D50406A" w14:textId="77777777" w:rsidR="007111BB" w:rsidRDefault="00E425B3">
      <w:r>
        <w:t>00044:   }</w:t>
      </w:r>
    </w:p>
    <w:p w14:paraId="5AC3C81F" w14:textId="77777777" w:rsidR="007111BB" w:rsidRDefault="00E425B3">
      <w:r>
        <w:t>00045: }</w:t>
      </w:r>
    </w:p>
    <w:p w14:paraId="23E12E25" w14:textId="77777777" w:rsidR="007111BB" w:rsidRDefault="00E425B3">
      <w:r>
        <w:t xml:space="preserve">00046: </w:t>
      </w:r>
    </w:p>
    <w:p w14:paraId="10B415F7" w14:textId="77777777" w:rsidR="007111BB" w:rsidRDefault="00E425B3">
      <w:r>
        <w:t>00047: const loadChapters = async () =&gt; {</w:t>
      </w:r>
    </w:p>
    <w:p w14:paraId="67BB5402" w14:textId="77777777" w:rsidR="007111BB" w:rsidRDefault="00E425B3">
      <w:r>
        <w:t>00048:   if (!courseId.value) {</w:t>
      </w:r>
    </w:p>
    <w:p w14:paraId="1892C22C" w14:textId="77777777" w:rsidR="007111BB" w:rsidRDefault="00E425B3">
      <w:r>
        <w:t xml:space="preserve">00049:     </w:t>
      </w:r>
      <w:proofErr w:type="spellStart"/>
      <w:r>
        <w:t>chapters.value</w:t>
      </w:r>
      <w:proofErr w:type="spellEnd"/>
      <w:r>
        <w:t xml:space="preserve"> = [</w:t>
      </w:r>
      <w:r>
        <w:t>]</w:t>
      </w:r>
    </w:p>
    <w:p w14:paraId="512FC59C" w14:textId="77777777" w:rsidR="007111BB" w:rsidRDefault="00E425B3">
      <w:r>
        <w:lastRenderedPageBreak/>
        <w:t>00050:     return</w:t>
      </w:r>
    </w:p>
    <w:p w14:paraId="30BCD148" w14:textId="77777777" w:rsidR="007111BB" w:rsidRDefault="00E425B3">
      <w:r>
        <w:t>00051:   }</w:t>
      </w:r>
    </w:p>
    <w:p w14:paraId="56B5884D" w14:textId="77777777" w:rsidR="007111BB" w:rsidRDefault="00E425B3">
      <w:r>
        <w:t>00052:   const res = await fetchTeacherCourseDe</w:t>
      </w:r>
      <w:r>
        <w:t>tail(courseId.value)</w:t>
      </w:r>
    </w:p>
    <w:p w14:paraId="0D3AE750" w14:textId="77777777" w:rsidR="007111BB" w:rsidRDefault="00E425B3">
      <w:r>
        <w:t>00053:   chapters.value = res.data?.chapters || []</w:t>
      </w:r>
    </w:p>
    <w:p w14:paraId="27C8ACC6" w14:textId="77777777" w:rsidR="007111BB" w:rsidRDefault="00E425B3">
      <w:r>
        <w:t>00054: }</w:t>
      </w:r>
    </w:p>
    <w:p w14:paraId="5898F10F" w14:textId="77777777" w:rsidR="007111BB" w:rsidRDefault="00E425B3">
      <w:r>
        <w:t xml:space="preserve">00055: </w:t>
      </w:r>
    </w:p>
    <w:p w14:paraId="7E64B113" w14:textId="77777777" w:rsidR="007111BB" w:rsidRDefault="00E425B3">
      <w:r>
        <w:t>00056: const load = async () =&gt; {</w:t>
      </w:r>
    </w:p>
    <w:p w14:paraId="77EA23EE" w14:textId="77777777" w:rsidR="007111BB" w:rsidRDefault="00E425B3">
      <w:r>
        <w:t>00057:   if (!courseId.value) return</w:t>
      </w:r>
    </w:p>
    <w:p w14:paraId="6C714F61" w14:textId="77777777" w:rsidR="007111BB" w:rsidRDefault="00E425B3">
      <w:r>
        <w:t>00058:   loading.value = true</w:t>
      </w:r>
    </w:p>
    <w:p w14:paraId="51FF280F" w14:textId="77777777" w:rsidR="007111BB" w:rsidRDefault="00E425B3">
      <w:r>
        <w:t>00059:   try {</w:t>
      </w:r>
    </w:p>
    <w:p w14:paraId="44B0AFF9" w14:textId="77777777" w:rsidR="007111BB" w:rsidRDefault="00E425B3">
      <w:r>
        <w:t xml:space="preserve">00060:     const res = await </w:t>
      </w:r>
      <w:r>
        <w:t>fetchTeacherQuestions({</w:t>
      </w:r>
    </w:p>
    <w:p w14:paraId="495BCC35" w14:textId="77777777" w:rsidR="007111BB" w:rsidRDefault="00E425B3">
      <w:r>
        <w:t>00061:       courseId: courseId.value,</w:t>
      </w:r>
    </w:p>
    <w:p w14:paraId="61B5E48B" w14:textId="77777777" w:rsidR="007111BB" w:rsidRDefault="00E425B3">
      <w:r>
        <w:t>00062:       chapterId: chapterId.value || undefined,</w:t>
      </w:r>
    </w:p>
    <w:p w14:paraId="1A0D99CA" w14:textId="77777777" w:rsidR="007111BB" w:rsidRDefault="00E425B3">
      <w:r>
        <w:t>00063:       page: page.value,</w:t>
      </w:r>
    </w:p>
    <w:p w14:paraId="16D1A670" w14:textId="77777777" w:rsidR="007111BB" w:rsidRDefault="00E425B3">
      <w:r>
        <w:t>00064:       size: size.value</w:t>
      </w:r>
    </w:p>
    <w:p w14:paraId="03EAD82E" w14:textId="77777777" w:rsidR="007111BB" w:rsidRDefault="00E425B3">
      <w:r>
        <w:t>00065:     })</w:t>
      </w:r>
    </w:p>
    <w:p w14:paraId="637406BE" w14:textId="77777777" w:rsidR="007111BB" w:rsidRDefault="00E425B3">
      <w:r>
        <w:t>00066:     questions.value = res.data?.records || []</w:t>
      </w:r>
    </w:p>
    <w:p w14:paraId="7533A367" w14:textId="77777777" w:rsidR="007111BB" w:rsidRDefault="00E425B3">
      <w:r>
        <w:t>00067:     total.value = res.data?.total || 0</w:t>
      </w:r>
    </w:p>
    <w:p w14:paraId="59109456" w14:textId="77777777" w:rsidR="007111BB" w:rsidRDefault="00E425B3">
      <w:r>
        <w:t>00068:   } catch (e) {</w:t>
      </w:r>
    </w:p>
    <w:p w14:paraId="6C179310" w14:textId="77777777" w:rsidR="007111BB" w:rsidRDefault="00E425B3">
      <w:r>
        <w:t>00069:     ElNotification({</w:t>
      </w:r>
    </w:p>
    <w:p w14:paraId="5F71B543" w14:textId="77777777" w:rsidR="007111BB" w:rsidRDefault="00E425B3">
      <w:r>
        <w:t>00070:       title: '</w:t>
      </w:r>
      <w:r>
        <w:t>加载失败</w:t>
      </w:r>
      <w:r>
        <w:t>',</w:t>
      </w:r>
    </w:p>
    <w:p w14:paraId="2843AD46" w14:textId="77777777" w:rsidR="007111BB" w:rsidRDefault="00E425B3">
      <w:r>
        <w:t>00071:       message: e?.message || '</w:t>
      </w:r>
      <w:r>
        <w:t>题目加载失败</w:t>
      </w:r>
      <w:r>
        <w:t>',</w:t>
      </w:r>
    </w:p>
    <w:p w14:paraId="29A73B66" w14:textId="093099C1" w:rsidR="007111BB" w:rsidRDefault="00E425B3">
      <w:r>
        <w:t>00072:       type: 'error',</w:t>
      </w:r>
      <w:r>
        <w:t>00073:       duration: 2000</w:t>
      </w:r>
    </w:p>
    <w:p w14:paraId="0F9E871B" w14:textId="77777777" w:rsidR="007111BB" w:rsidRDefault="00E425B3">
      <w:r>
        <w:t>00074:     })</w:t>
      </w:r>
    </w:p>
    <w:p w14:paraId="4FB1E27C" w14:textId="77777777" w:rsidR="007111BB" w:rsidRDefault="00E425B3">
      <w:r>
        <w:t>00075:   } fi</w:t>
      </w:r>
      <w:r>
        <w:t>nally {</w:t>
      </w:r>
    </w:p>
    <w:p w14:paraId="764A9A6B" w14:textId="77777777" w:rsidR="007111BB" w:rsidRDefault="00E425B3">
      <w:r>
        <w:t>00076:     loading.value = false</w:t>
      </w:r>
    </w:p>
    <w:p w14:paraId="2712DFE0" w14:textId="77777777" w:rsidR="007111BB" w:rsidRDefault="00E425B3">
      <w:r>
        <w:t>00077:   }</w:t>
      </w:r>
    </w:p>
    <w:p w14:paraId="1A236886" w14:textId="77777777" w:rsidR="007111BB" w:rsidRDefault="00E425B3">
      <w:r>
        <w:t>00078: }</w:t>
      </w:r>
    </w:p>
    <w:p w14:paraId="5B6D8F7B" w14:textId="77777777" w:rsidR="007111BB" w:rsidRDefault="00E425B3">
      <w:r>
        <w:t xml:space="preserve">00079: </w:t>
      </w:r>
    </w:p>
    <w:p w14:paraId="1526415F" w14:textId="77777777" w:rsidR="007111BB" w:rsidRDefault="00E425B3">
      <w:r>
        <w:t>00080: const openCreate = () =&gt; {</w:t>
      </w:r>
    </w:p>
    <w:p w14:paraId="77A68B43" w14:textId="77777777" w:rsidR="007111BB" w:rsidRDefault="00E425B3">
      <w:r>
        <w:t>00081:   editingId.value = null</w:t>
      </w:r>
    </w:p>
    <w:p w14:paraId="4B397A8E" w14:textId="77777777" w:rsidR="007111BB" w:rsidRDefault="00E425B3">
      <w:r>
        <w:t>00082:   form.value = {</w:t>
      </w:r>
    </w:p>
    <w:p w14:paraId="771F851B" w14:textId="77777777" w:rsidR="007111BB" w:rsidRDefault="00E425B3">
      <w:r>
        <w:t>00083:     title: '',</w:t>
      </w:r>
    </w:p>
    <w:p w14:paraId="0F424FC0" w14:textId="77777777" w:rsidR="007111BB" w:rsidRDefault="00E425B3">
      <w:r>
        <w:t>00084:     type: 'single',</w:t>
      </w:r>
    </w:p>
    <w:p w14:paraId="7DFA44CC" w14:textId="77777777" w:rsidR="007111BB" w:rsidRDefault="00E425B3">
      <w:r>
        <w:t>00085:     difficulty: 1,</w:t>
      </w:r>
    </w:p>
    <w:p w14:paraId="052E5454" w14:textId="77777777" w:rsidR="007111BB" w:rsidRDefault="00E425B3">
      <w:r>
        <w:t>00086:     analysis: '</w:t>
      </w:r>
      <w:r>
        <w:t>',</w:t>
      </w:r>
    </w:p>
    <w:p w14:paraId="5D65C4B3" w14:textId="77777777" w:rsidR="007111BB" w:rsidRDefault="00E425B3">
      <w:r>
        <w:t>00087:     courseId: courseId.value,</w:t>
      </w:r>
    </w:p>
    <w:p w14:paraId="2437EAFC" w14:textId="77777777" w:rsidR="007111BB" w:rsidRDefault="00E425B3">
      <w:r>
        <w:t>00088:     chapterId: chapterId.value || '',</w:t>
      </w:r>
    </w:p>
    <w:p w14:paraId="103E84DD" w14:textId="77777777" w:rsidR="007111BB" w:rsidRDefault="00E425B3">
      <w:r>
        <w:t>00089:     options: [</w:t>
      </w:r>
    </w:p>
    <w:p w14:paraId="497BD86B" w14:textId="77777777" w:rsidR="007111BB" w:rsidRDefault="00E425B3">
      <w:r>
        <w:t>00090:       { label: 'A', content: '', isCorrect: 1 },</w:t>
      </w:r>
    </w:p>
    <w:p w14:paraId="2F2A5B50" w14:textId="77777777" w:rsidR="007111BB" w:rsidRDefault="00E425B3">
      <w:r>
        <w:t>00091:       { label: 'B', content: '', isCorrect: 0 },</w:t>
      </w:r>
    </w:p>
    <w:p w14:paraId="06FDC8C2" w14:textId="77777777" w:rsidR="007111BB" w:rsidRDefault="00E425B3">
      <w:r>
        <w:t xml:space="preserve">00092:       { label: 'C', </w:t>
      </w:r>
      <w:r>
        <w:t>content: '', isCorrect: 0 },</w:t>
      </w:r>
    </w:p>
    <w:p w14:paraId="510B72E6" w14:textId="77777777" w:rsidR="007111BB" w:rsidRDefault="00E425B3">
      <w:r>
        <w:t>00093:       { label: 'D', content: '', isCorrect: 0 }</w:t>
      </w:r>
    </w:p>
    <w:p w14:paraId="3F43B2C7" w14:textId="77777777" w:rsidR="007111BB" w:rsidRDefault="00E425B3">
      <w:r>
        <w:t>00094:     ]</w:t>
      </w:r>
    </w:p>
    <w:p w14:paraId="232E523D" w14:textId="77777777" w:rsidR="007111BB" w:rsidRDefault="00E425B3">
      <w:r>
        <w:t>00095:   }</w:t>
      </w:r>
    </w:p>
    <w:p w14:paraId="4315AEC0" w14:textId="77777777" w:rsidR="007111BB" w:rsidRDefault="00E425B3">
      <w:r>
        <w:t>00096:   dialogOpen.value = true</w:t>
      </w:r>
    </w:p>
    <w:p w14:paraId="31DDC541" w14:textId="77777777" w:rsidR="007111BB" w:rsidRDefault="00E425B3">
      <w:r>
        <w:t>00097: }</w:t>
      </w:r>
    </w:p>
    <w:p w14:paraId="23E52FB9" w14:textId="77777777" w:rsidR="007111BB" w:rsidRDefault="00E425B3">
      <w:r>
        <w:t xml:space="preserve">00098: </w:t>
      </w:r>
    </w:p>
    <w:p w14:paraId="2A648F45" w14:textId="77777777" w:rsidR="007111BB" w:rsidRDefault="00E425B3">
      <w:r>
        <w:t>00099: const openEdit = (row) =&gt; {</w:t>
      </w:r>
    </w:p>
    <w:p w14:paraId="6ED91358" w14:textId="77777777" w:rsidR="007111BB" w:rsidRDefault="00E425B3">
      <w:r>
        <w:lastRenderedPageBreak/>
        <w:t>00100:   editingId.value = row.id</w:t>
      </w:r>
    </w:p>
    <w:p w14:paraId="18C80989" w14:textId="77777777" w:rsidR="007111BB" w:rsidRDefault="00E425B3">
      <w:r>
        <w:t>00101:   form.value = {</w:t>
      </w:r>
    </w:p>
    <w:p w14:paraId="4D229C45" w14:textId="77777777" w:rsidR="007111BB" w:rsidRDefault="00E425B3">
      <w:r>
        <w:t>00102</w:t>
      </w:r>
      <w:r>
        <w:t>:     title: row.title,</w:t>
      </w:r>
    </w:p>
    <w:p w14:paraId="43D1D231" w14:textId="77777777" w:rsidR="007111BB" w:rsidRDefault="00E425B3">
      <w:r>
        <w:t>00103:     type: row.type,</w:t>
      </w:r>
    </w:p>
    <w:p w14:paraId="63797472" w14:textId="77777777" w:rsidR="007111BB" w:rsidRDefault="00E425B3">
      <w:r>
        <w:t>00104:     difficulty: row.difficulty || 1,</w:t>
      </w:r>
    </w:p>
    <w:p w14:paraId="457520AA" w14:textId="77777777" w:rsidR="007111BB" w:rsidRDefault="00E425B3">
      <w:r>
        <w:t>00105:     analysis: row.analysis || '',</w:t>
      </w:r>
    </w:p>
    <w:p w14:paraId="3972FF23" w14:textId="77777777" w:rsidR="007111BB" w:rsidRDefault="00E425B3">
      <w:r>
        <w:t>00106:     courseId: row.courseId,</w:t>
      </w:r>
    </w:p>
    <w:p w14:paraId="0BB2B257" w14:textId="77777777" w:rsidR="007111BB" w:rsidRDefault="00E425B3">
      <w:r>
        <w:t>00107:     chapterId: row.chapterId || '',</w:t>
      </w:r>
    </w:p>
    <w:p w14:paraId="6170782A" w14:textId="77777777" w:rsidR="007111BB" w:rsidRDefault="00E425B3">
      <w:r>
        <w:t xml:space="preserve">00108:     options: </w:t>
      </w:r>
      <w:r>
        <w:t>(row.options || []).map((o) =&gt; ({</w:t>
      </w:r>
    </w:p>
    <w:p w14:paraId="32BEC4D1" w14:textId="77777777" w:rsidR="007111BB" w:rsidRDefault="00E425B3">
      <w:r>
        <w:t>00109:       label: o.label,</w:t>
      </w:r>
    </w:p>
    <w:p w14:paraId="5B914C6F" w14:textId="77777777" w:rsidR="007111BB" w:rsidRDefault="00E425B3">
      <w:r>
        <w:t>00110:       content: o.content,</w:t>
      </w:r>
    </w:p>
    <w:p w14:paraId="702E153D" w14:textId="77777777" w:rsidR="007111BB" w:rsidRDefault="00E425B3">
      <w:r>
        <w:t>00111:       isCorrect: o.isCorrect || 0</w:t>
      </w:r>
    </w:p>
    <w:p w14:paraId="32F1B9F9" w14:textId="77777777" w:rsidR="007111BB" w:rsidRDefault="00E425B3">
      <w:r>
        <w:t>00112:     }))</w:t>
      </w:r>
    </w:p>
    <w:p w14:paraId="7E786630" w14:textId="77777777" w:rsidR="007111BB" w:rsidRDefault="00E425B3">
      <w:r>
        <w:t>00113:   }</w:t>
      </w:r>
    </w:p>
    <w:p w14:paraId="6BF52C62" w14:textId="77777777" w:rsidR="007111BB" w:rsidRDefault="00E425B3">
      <w:r>
        <w:t>00114:   dialogOpen.value = true</w:t>
      </w:r>
    </w:p>
    <w:p w14:paraId="37B489A3" w14:textId="77777777" w:rsidR="007111BB" w:rsidRDefault="00E425B3">
      <w:r>
        <w:t>00115: }</w:t>
      </w:r>
    </w:p>
    <w:p w14:paraId="24110A8F" w14:textId="77777777" w:rsidR="007111BB" w:rsidRDefault="00E425B3">
      <w:r>
        <w:t xml:space="preserve">00116: </w:t>
      </w:r>
    </w:p>
    <w:p w14:paraId="3CCEC958" w14:textId="77777777" w:rsidR="007111BB" w:rsidRDefault="00E425B3">
      <w:r>
        <w:t>00117: const saveQuestion = async () =&gt; {</w:t>
      </w:r>
    </w:p>
    <w:p w14:paraId="640F140D" w14:textId="77777777" w:rsidR="007111BB" w:rsidRDefault="00E425B3">
      <w:r>
        <w:t>00118:   if (!form.value.title || !form.value.courseId) {</w:t>
      </w:r>
    </w:p>
    <w:p w14:paraId="318123D2" w14:textId="77777777" w:rsidR="007111BB" w:rsidRDefault="00E425B3">
      <w:r>
        <w:t>00119:     ElNotification({ title: '</w:t>
      </w:r>
      <w:r>
        <w:t>请完善题目</w:t>
      </w:r>
      <w:r>
        <w:t>', type: 'warning', duration...</w:t>
      </w:r>
    </w:p>
    <w:p w14:paraId="4247F4BF" w14:textId="77777777" w:rsidR="007111BB" w:rsidRDefault="00E425B3">
      <w:r>
        <w:t>00120:     return</w:t>
      </w:r>
    </w:p>
    <w:p w14:paraId="5D852BD6" w14:textId="77777777" w:rsidR="007111BB" w:rsidRDefault="00E425B3">
      <w:r>
        <w:t>00121:   }</w:t>
      </w:r>
    </w:p>
    <w:p w14:paraId="58EF9286" w14:textId="77777777" w:rsidR="007111BB" w:rsidRDefault="00E425B3">
      <w:r>
        <w:t>00122:   try {</w:t>
      </w:r>
    </w:p>
    <w:p w14:paraId="7A8B3545" w14:textId="641F0BDD" w:rsidR="007111BB" w:rsidRDefault="00E425B3">
      <w:r>
        <w:t>00123:     if (</w:t>
      </w:r>
      <w:proofErr w:type="spellStart"/>
      <w:r>
        <w:t>editingId.value</w:t>
      </w:r>
      <w:proofErr w:type="spellEnd"/>
      <w:r>
        <w:t>) {</w:t>
      </w:r>
    </w:p>
    <w:p w14:paraId="49878E14" w14:textId="77777777" w:rsidR="007111BB" w:rsidRDefault="00E425B3">
      <w:r>
        <w:t>00124:       await updateTeacherQuestion(edit</w:t>
      </w:r>
      <w:r>
        <w:t>ingId.value, form.value)</w:t>
      </w:r>
    </w:p>
    <w:p w14:paraId="70627266" w14:textId="77777777" w:rsidR="007111BB" w:rsidRDefault="00E425B3">
      <w:r>
        <w:t>00125:     } else {</w:t>
      </w:r>
    </w:p>
    <w:p w14:paraId="0BCBAACB" w14:textId="77777777" w:rsidR="007111BB" w:rsidRDefault="00E425B3">
      <w:r>
        <w:t>00126:       await createTeacherQuestion(form.value)</w:t>
      </w:r>
    </w:p>
    <w:p w14:paraId="1F63EB6A" w14:textId="77777777" w:rsidR="007111BB" w:rsidRDefault="00E425B3">
      <w:r>
        <w:t>00127:     }</w:t>
      </w:r>
    </w:p>
    <w:p w14:paraId="574B07CA" w14:textId="77777777" w:rsidR="007111BB" w:rsidRDefault="00E425B3">
      <w:r>
        <w:t>00128:     dialogOpen.value = false</w:t>
      </w:r>
    </w:p>
    <w:p w14:paraId="7476B8C1" w14:textId="77777777" w:rsidR="007111BB" w:rsidRDefault="00E425B3">
      <w:r>
        <w:t>00129:     await load()</w:t>
      </w:r>
    </w:p>
    <w:p w14:paraId="099AC54B" w14:textId="77777777" w:rsidR="007111BB" w:rsidRDefault="00E425B3">
      <w:r>
        <w:t>00130:   } catch (e) {</w:t>
      </w:r>
    </w:p>
    <w:p w14:paraId="118F876B" w14:textId="77777777" w:rsidR="007111BB" w:rsidRDefault="00E425B3">
      <w:r>
        <w:t>00131:     ElNotification({ title: '</w:t>
      </w:r>
      <w:r>
        <w:t>保存失败</w:t>
      </w:r>
      <w:r>
        <w:t>', message: e?.message</w:t>
      </w:r>
      <w:r>
        <w:t xml:space="preserve"> || '</w:t>
      </w:r>
      <w:r>
        <w:t>请稍</w:t>
      </w:r>
      <w:r>
        <w:t>...</w:t>
      </w:r>
    </w:p>
    <w:p w14:paraId="4A4ADE0D" w14:textId="77777777" w:rsidR="007111BB" w:rsidRDefault="00E425B3">
      <w:r>
        <w:t>00132:   }</w:t>
      </w:r>
    </w:p>
    <w:p w14:paraId="35356BD2" w14:textId="77777777" w:rsidR="007111BB" w:rsidRDefault="00E425B3">
      <w:r>
        <w:t>00133: }</w:t>
      </w:r>
    </w:p>
    <w:p w14:paraId="5D761B9F" w14:textId="77777777" w:rsidR="007111BB" w:rsidRDefault="00E425B3">
      <w:r>
        <w:t xml:space="preserve">00134: </w:t>
      </w:r>
    </w:p>
    <w:p w14:paraId="170E95C8" w14:textId="77777777" w:rsidR="007111BB" w:rsidRDefault="00E425B3">
      <w:r>
        <w:t>00135: const removeQuestion = async (row) =&gt; {</w:t>
      </w:r>
    </w:p>
    <w:p w14:paraId="2594C62A" w14:textId="77777777" w:rsidR="007111BB" w:rsidRDefault="00E425B3">
      <w:r>
        <w:t>00136:   try {</w:t>
      </w:r>
    </w:p>
    <w:p w14:paraId="57830F0D" w14:textId="77777777" w:rsidR="007111BB" w:rsidRDefault="00E425B3">
      <w:r>
        <w:t>00137:     await deleteTeacherQuestion(row.id)</w:t>
      </w:r>
    </w:p>
    <w:p w14:paraId="59E53EBC" w14:textId="77777777" w:rsidR="007111BB" w:rsidRDefault="00E425B3">
      <w:r>
        <w:t>00138:     await load()</w:t>
      </w:r>
    </w:p>
    <w:p w14:paraId="4AA4AA68" w14:textId="77777777" w:rsidR="007111BB" w:rsidRDefault="00E425B3">
      <w:r>
        <w:t>00139:   } catch (e) {</w:t>
      </w:r>
    </w:p>
    <w:p w14:paraId="2A2A3824" w14:textId="77777777" w:rsidR="007111BB" w:rsidRDefault="00E425B3">
      <w:r>
        <w:t>00140:     ElNotification({ title: '</w:t>
      </w:r>
      <w:r>
        <w:t>删除失败</w:t>
      </w:r>
      <w:r>
        <w:t>', message: e?.messag</w:t>
      </w:r>
      <w:r>
        <w:t>e || '</w:t>
      </w:r>
      <w:r>
        <w:t>请稍</w:t>
      </w:r>
      <w:r>
        <w:t>...</w:t>
      </w:r>
    </w:p>
    <w:p w14:paraId="30B8872F" w14:textId="77777777" w:rsidR="007111BB" w:rsidRDefault="00E425B3">
      <w:r>
        <w:t>00141:   }</w:t>
      </w:r>
    </w:p>
    <w:p w14:paraId="3226E234" w14:textId="77777777" w:rsidR="007111BB" w:rsidRDefault="00E425B3">
      <w:r>
        <w:t>00142: }</w:t>
      </w:r>
    </w:p>
    <w:p w14:paraId="18C0AD59" w14:textId="77777777" w:rsidR="007111BB" w:rsidRDefault="00E425B3">
      <w:r>
        <w:t xml:space="preserve">00143: </w:t>
      </w:r>
    </w:p>
    <w:p w14:paraId="32C6FB9C" w14:textId="77777777" w:rsidR="007111BB" w:rsidRDefault="00E425B3">
      <w:r>
        <w:t>00144: const onCourseChange = async () =&gt; {</w:t>
      </w:r>
    </w:p>
    <w:p w14:paraId="16AF6611" w14:textId="77777777" w:rsidR="007111BB" w:rsidRDefault="00E425B3">
      <w:r>
        <w:t>00145:   chapterId.value = ''</w:t>
      </w:r>
    </w:p>
    <w:p w14:paraId="61EB5E35" w14:textId="77777777" w:rsidR="007111BB" w:rsidRDefault="00E425B3">
      <w:r>
        <w:t>00146:   await loadChapters()</w:t>
      </w:r>
    </w:p>
    <w:p w14:paraId="1D8A14C3" w14:textId="77777777" w:rsidR="007111BB" w:rsidRDefault="00E425B3">
      <w:r>
        <w:t>00147:   await load()</w:t>
      </w:r>
    </w:p>
    <w:p w14:paraId="554B39D5" w14:textId="77777777" w:rsidR="007111BB" w:rsidRDefault="00E425B3">
      <w:r>
        <w:t>00148: }</w:t>
      </w:r>
    </w:p>
    <w:p w14:paraId="41F674AC" w14:textId="77777777" w:rsidR="007111BB" w:rsidRDefault="00E425B3">
      <w:r>
        <w:lastRenderedPageBreak/>
        <w:t xml:space="preserve">00149: </w:t>
      </w:r>
    </w:p>
    <w:p w14:paraId="26E6D196" w14:textId="77777777" w:rsidR="007111BB" w:rsidRDefault="00E425B3">
      <w:r>
        <w:t>00150: const onPageChange = async (p) =&gt; {</w:t>
      </w:r>
    </w:p>
    <w:p w14:paraId="00033EF0" w14:textId="77777777" w:rsidR="007111BB" w:rsidRDefault="00E425B3">
      <w:r>
        <w:t>00151:   page.value = p</w:t>
      </w:r>
    </w:p>
    <w:p w14:paraId="17922FB1" w14:textId="77777777" w:rsidR="007111BB" w:rsidRDefault="00E425B3">
      <w:r>
        <w:t>00152:   await load()</w:t>
      </w:r>
    </w:p>
    <w:p w14:paraId="5E3C5D1C" w14:textId="77777777" w:rsidR="007111BB" w:rsidRDefault="00E425B3">
      <w:r>
        <w:t>00153: }</w:t>
      </w:r>
    </w:p>
    <w:p w14:paraId="4CCCF198" w14:textId="77777777" w:rsidR="007111BB" w:rsidRDefault="00E425B3">
      <w:r>
        <w:t xml:space="preserve">00154: </w:t>
      </w:r>
    </w:p>
    <w:p w14:paraId="6D5D4475" w14:textId="77777777" w:rsidR="007111BB" w:rsidRDefault="00E425B3">
      <w:r>
        <w:t>00155: const onSizeChange = async (s) =&gt; {</w:t>
      </w:r>
    </w:p>
    <w:p w14:paraId="2E184074" w14:textId="77777777" w:rsidR="007111BB" w:rsidRDefault="00E425B3">
      <w:r>
        <w:t>00156:   size.value = s</w:t>
      </w:r>
    </w:p>
    <w:p w14:paraId="736D7708" w14:textId="77777777" w:rsidR="007111BB" w:rsidRDefault="00E425B3">
      <w:r>
        <w:t>00157:   page.value = 1</w:t>
      </w:r>
    </w:p>
    <w:p w14:paraId="497C6664" w14:textId="77777777" w:rsidR="007111BB" w:rsidRDefault="00E425B3">
      <w:r>
        <w:t>00158:   await load()</w:t>
      </w:r>
    </w:p>
    <w:p w14:paraId="4470E72A" w14:textId="77777777" w:rsidR="007111BB" w:rsidRDefault="00E425B3">
      <w:r>
        <w:t>00159: }</w:t>
      </w:r>
    </w:p>
    <w:p w14:paraId="3A61121F" w14:textId="77777777" w:rsidR="007111BB" w:rsidRDefault="00E425B3">
      <w:r>
        <w:t xml:space="preserve">00160: </w:t>
      </w:r>
    </w:p>
    <w:p w14:paraId="3900FD43" w14:textId="77777777" w:rsidR="007111BB" w:rsidRDefault="00E425B3">
      <w:r>
        <w:t>00161: const toggleCorrect = (opt) =&gt; {</w:t>
      </w:r>
    </w:p>
    <w:p w14:paraId="7600D08C" w14:textId="77777777" w:rsidR="007111BB" w:rsidRDefault="00E425B3">
      <w:r>
        <w:t xml:space="preserve">00162:   if (form.value.type === </w:t>
      </w:r>
      <w:r>
        <w:t>'single') {</w:t>
      </w:r>
    </w:p>
    <w:p w14:paraId="184D8991" w14:textId="77777777" w:rsidR="007111BB" w:rsidRDefault="00E425B3">
      <w:r>
        <w:t>00163:     form.value.options.forEach((o) =&gt; (o.isCorrect = 0))</w:t>
      </w:r>
    </w:p>
    <w:p w14:paraId="71A33925" w14:textId="77777777" w:rsidR="007111BB" w:rsidRDefault="00E425B3">
      <w:r>
        <w:t>00164:     opt.isCorrect = 1</w:t>
      </w:r>
    </w:p>
    <w:p w14:paraId="1DD4267F" w14:textId="77777777" w:rsidR="007111BB" w:rsidRDefault="00E425B3">
      <w:r>
        <w:t>00165:   } else {</w:t>
      </w:r>
    </w:p>
    <w:p w14:paraId="6ED598E5" w14:textId="77777777" w:rsidR="007111BB" w:rsidRDefault="00E425B3">
      <w:r>
        <w:t>00166:     opt.isCorrect = opt.isCorrect ? 0 : 1</w:t>
      </w:r>
    </w:p>
    <w:p w14:paraId="13578354" w14:textId="77777777" w:rsidR="007111BB" w:rsidRDefault="00E425B3">
      <w:r>
        <w:t>00167:   }</w:t>
      </w:r>
    </w:p>
    <w:p w14:paraId="1F55E3FE" w14:textId="77777777" w:rsidR="007111BB" w:rsidRDefault="00E425B3">
      <w:r>
        <w:t>00168: }</w:t>
      </w:r>
    </w:p>
    <w:p w14:paraId="3D183CC6" w14:textId="77777777" w:rsidR="007111BB" w:rsidRDefault="00E425B3">
      <w:r>
        <w:t xml:space="preserve">00169: </w:t>
      </w:r>
    </w:p>
    <w:p w14:paraId="65E045EE" w14:textId="77777777" w:rsidR="007111BB" w:rsidRDefault="00E425B3">
      <w:r>
        <w:t>00170: const typeLabel = computed(() =&gt; (t) =&gt; (t === 'm</w:t>
      </w:r>
      <w:r>
        <w:t>ulti' ? '</w:t>
      </w:r>
      <w:r>
        <w:t>多选题</w:t>
      </w:r>
      <w:r>
        <w:t>'...</w:t>
      </w:r>
    </w:p>
    <w:p w14:paraId="67E798AB" w14:textId="77777777" w:rsidR="007111BB" w:rsidRDefault="00E425B3">
      <w:r>
        <w:t xml:space="preserve">00171: </w:t>
      </w:r>
    </w:p>
    <w:p w14:paraId="3AD8D6D3" w14:textId="77777777" w:rsidR="007111BB" w:rsidRDefault="00E425B3">
      <w:r>
        <w:t>00172: onMounted(async () =&gt; {</w:t>
      </w:r>
    </w:p>
    <w:p w14:paraId="0938673B" w14:textId="0E2C8919" w:rsidR="007111BB" w:rsidRDefault="00E425B3">
      <w:r>
        <w:t xml:space="preserve">00173:   await </w:t>
      </w:r>
      <w:proofErr w:type="spellStart"/>
      <w:proofErr w:type="gramStart"/>
      <w:r>
        <w:t>loadCourses</w:t>
      </w:r>
      <w:proofErr w:type="spellEnd"/>
      <w:r>
        <w:t>(</w:t>
      </w:r>
      <w:proofErr w:type="gramEnd"/>
      <w:r>
        <w:t>)</w:t>
      </w:r>
    </w:p>
    <w:p w14:paraId="53DD092A" w14:textId="77777777" w:rsidR="007111BB" w:rsidRDefault="00E425B3">
      <w:r>
        <w:t>00174:   await loadChapters()</w:t>
      </w:r>
    </w:p>
    <w:p w14:paraId="61B57C14" w14:textId="77777777" w:rsidR="007111BB" w:rsidRDefault="00E425B3">
      <w:r>
        <w:t>00175:   await load()</w:t>
      </w:r>
    </w:p>
    <w:p w14:paraId="0A65F3B8" w14:textId="77777777" w:rsidR="007111BB" w:rsidRDefault="00E425B3">
      <w:r>
        <w:t>00176: })</w:t>
      </w:r>
    </w:p>
    <w:p w14:paraId="04439544" w14:textId="77777777" w:rsidR="007111BB" w:rsidRDefault="00E425B3">
      <w:r>
        <w:t>00177: &lt;/script&gt;</w:t>
      </w:r>
    </w:p>
    <w:p w14:paraId="2FC206C1" w14:textId="77777777" w:rsidR="007111BB" w:rsidRDefault="00E425B3">
      <w:r>
        <w:t xml:space="preserve">00178: </w:t>
      </w:r>
    </w:p>
    <w:p w14:paraId="4189E4AB" w14:textId="77777777" w:rsidR="007111BB" w:rsidRDefault="00E425B3">
      <w:r>
        <w:t>00179: &lt;template&gt;</w:t>
      </w:r>
    </w:p>
    <w:p w14:paraId="621643B1" w14:textId="77777777" w:rsidR="007111BB" w:rsidRDefault="00E425B3">
      <w:r>
        <w:t>00180:   &lt;div class="page"&gt;</w:t>
      </w:r>
    </w:p>
    <w:p w14:paraId="0B2FD9C3" w14:textId="77777777" w:rsidR="007111BB" w:rsidRDefault="00E425B3">
      <w:r>
        <w:t xml:space="preserve">00181:     &lt;div </w:t>
      </w:r>
      <w:r>
        <w:t>class="hero"&gt;</w:t>
      </w:r>
    </w:p>
    <w:p w14:paraId="45C1B600" w14:textId="77777777" w:rsidR="007111BB" w:rsidRDefault="00E425B3">
      <w:r>
        <w:t>00182:       &lt;div&gt;</w:t>
      </w:r>
    </w:p>
    <w:p w14:paraId="337005A0" w14:textId="77777777" w:rsidR="007111BB" w:rsidRDefault="00E425B3">
      <w:r>
        <w:t>00183:         &lt;div class="title display"&gt;</w:t>
      </w:r>
      <w:r>
        <w:t>题库管理</w:t>
      </w:r>
      <w:r>
        <w:t>&lt;/div&gt;</w:t>
      </w:r>
    </w:p>
    <w:p w14:paraId="6B94ACFB" w14:textId="77777777" w:rsidR="007111BB" w:rsidRDefault="00E425B3">
      <w:r>
        <w:t>00184:         &lt;div class="subtitle"&gt;</w:t>
      </w:r>
      <w:r>
        <w:t>为课程建立题库，支持自动判题</w:t>
      </w:r>
      <w:r>
        <w:t>&lt;/div&gt;</w:t>
      </w:r>
    </w:p>
    <w:p w14:paraId="41BCFB91" w14:textId="77777777" w:rsidR="007111BB" w:rsidRDefault="00E425B3">
      <w:r>
        <w:t>00185:       &lt;/div&gt;</w:t>
      </w:r>
    </w:p>
    <w:p w14:paraId="0A0BB030" w14:textId="77777777" w:rsidR="007111BB" w:rsidRDefault="00E425B3">
      <w:r>
        <w:t>00186:       &lt;el-button type="primary" @click="openCreate"&gt;</w:t>
      </w:r>
      <w:r>
        <w:t>新建题目</w:t>
      </w:r>
      <w:r>
        <w:t>&lt;/el-b...</w:t>
      </w:r>
    </w:p>
    <w:p w14:paraId="7D72D1FD" w14:textId="77777777" w:rsidR="007111BB" w:rsidRDefault="00E425B3">
      <w:r>
        <w:t>00187:     &lt;/div&gt;</w:t>
      </w:r>
    </w:p>
    <w:p w14:paraId="38EECBB9" w14:textId="77777777" w:rsidR="007111BB" w:rsidRDefault="00E425B3">
      <w:r>
        <w:t>0</w:t>
      </w:r>
      <w:r>
        <w:t xml:space="preserve">0188: </w:t>
      </w:r>
    </w:p>
    <w:p w14:paraId="3C0A58F1" w14:textId="77777777" w:rsidR="007111BB" w:rsidRDefault="00E425B3">
      <w:r>
        <w:t>00189:     &lt;div class="filters"&gt;</w:t>
      </w:r>
    </w:p>
    <w:p w14:paraId="7402DC21" w14:textId="77777777" w:rsidR="007111BB" w:rsidRDefault="00E425B3">
      <w:r>
        <w:t>00190:       &lt;el-select v-model="courseId" placeholder="</w:t>
      </w:r>
      <w:r>
        <w:t>选择课程</w:t>
      </w:r>
      <w:r>
        <w:t>" @change...</w:t>
      </w:r>
    </w:p>
    <w:p w14:paraId="2CC3E23D" w14:textId="77777777" w:rsidR="007111BB" w:rsidRDefault="00E425B3">
      <w:r>
        <w:t>00191:         &lt;el-option v-for="c in courses" :key="c.id" :label="c....</w:t>
      </w:r>
    </w:p>
    <w:p w14:paraId="71CB0890" w14:textId="77777777" w:rsidR="007111BB" w:rsidRDefault="00E425B3">
      <w:r>
        <w:t>00192:       &lt;/el-select&gt;</w:t>
      </w:r>
    </w:p>
    <w:p w14:paraId="15146451" w14:textId="77777777" w:rsidR="007111BB" w:rsidRDefault="00E425B3">
      <w:r>
        <w:t xml:space="preserve">00193:       &lt;el-select v-model="chapterId" </w:t>
      </w:r>
      <w:r>
        <w:t>placeholder="</w:t>
      </w:r>
      <w:r>
        <w:t>选择章节</w:t>
      </w:r>
      <w:r>
        <w:t>" @chang...</w:t>
      </w:r>
    </w:p>
    <w:p w14:paraId="4A592F66" w14:textId="77777777" w:rsidR="007111BB" w:rsidRDefault="00E425B3">
      <w:r>
        <w:t>00194:         &lt;el-option v-for="c in chapters" :key="c.id" :label="c...</w:t>
      </w:r>
    </w:p>
    <w:p w14:paraId="5A7C29D4" w14:textId="77777777" w:rsidR="007111BB" w:rsidRDefault="00E425B3">
      <w:r>
        <w:t>00195:       &lt;/el-select&gt;</w:t>
      </w:r>
    </w:p>
    <w:p w14:paraId="685D98AF" w14:textId="77777777" w:rsidR="007111BB" w:rsidRDefault="00E425B3">
      <w:r>
        <w:t>00196:     &lt;/div&gt;</w:t>
      </w:r>
    </w:p>
    <w:p w14:paraId="69B75647" w14:textId="77777777" w:rsidR="007111BB" w:rsidRDefault="00E425B3">
      <w:r>
        <w:t xml:space="preserve">00197: </w:t>
      </w:r>
    </w:p>
    <w:p w14:paraId="3975C06E" w14:textId="77777777" w:rsidR="007111BB" w:rsidRDefault="00E425B3">
      <w:r>
        <w:lastRenderedPageBreak/>
        <w:t>00198:     &lt;el-table :data="questions" v-loading="loading" class="tab...</w:t>
      </w:r>
    </w:p>
    <w:p w14:paraId="7563FF3E" w14:textId="77777777" w:rsidR="007111BB" w:rsidRDefault="00E425B3">
      <w:r>
        <w:t>00199:       &lt;el-table-column</w:t>
      </w:r>
      <w:r>
        <w:t xml:space="preserve"> label="</w:t>
      </w:r>
      <w:r>
        <w:t>题目标题</w:t>
      </w:r>
      <w:r>
        <w:t>" prop="title" min-width="26...</w:t>
      </w:r>
    </w:p>
    <w:p w14:paraId="1843F213" w14:textId="77777777" w:rsidR="007111BB" w:rsidRDefault="00E425B3">
      <w:r>
        <w:t>00200:       &lt;el-table-column label="</w:t>
      </w:r>
      <w:r>
        <w:t>题型</w:t>
      </w:r>
      <w:r>
        <w:t>" width="100"&gt;</w:t>
      </w:r>
    </w:p>
    <w:p w14:paraId="01AA82D2" w14:textId="77777777" w:rsidR="007111BB" w:rsidRDefault="00E425B3">
      <w:r>
        <w:t>00201:         &lt;template #default="scope"&gt;{{ typeLabel(scope.row.type...</w:t>
      </w:r>
    </w:p>
    <w:p w14:paraId="05696372" w14:textId="77777777" w:rsidR="007111BB" w:rsidRDefault="00E425B3">
      <w:r>
        <w:t>00202:       &lt;/el-table-column&gt;</w:t>
      </w:r>
    </w:p>
    <w:p w14:paraId="3718C5E3" w14:textId="77777777" w:rsidR="007111BB" w:rsidRDefault="00E425B3">
      <w:r>
        <w:t>00203:       &lt;el-table-column label="</w:t>
      </w:r>
      <w:r>
        <w:t>难度</w:t>
      </w:r>
      <w:r>
        <w:t xml:space="preserve">" </w:t>
      </w:r>
      <w:r>
        <w:t>prop="difficulty" width="80" /&gt;</w:t>
      </w:r>
    </w:p>
    <w:p w14:paraId="4C6C6C26" w14:textId="77777777" w:rsidR="007111BB" w:rsidRDefault="00E425B3">
      <w:r>
        <w:t>00204:       &lt;el-table-column label="</w:t>
      </w:r>
      <w:r>
        <w:t>操作</w:t>
      </w:r>
      <w:r>
        <w:t>" width="180"&gt;</w:t>
      </w:r>
    </w:p>
    <w:p w14:paraId="767DBE6D" w14:textId="77777777" w:rsidR="007111BB" w:rsidRDefault="00E425B3">
      <w:r>
        <w:t>00205:         &lt;template #default="scope"&gt;</w:t>
      </w:r>
    </w:p>
    <w:p w14:paraId="50FF4685" w14:textId="77777777" w:rsidR="007111BB" w:rsidRDefault="00E425B3">
      <w:r>
        <w:t>00206:           &lt;el-button size="small" @click="openEdit(scope.row)"...</w:t>
      </w:r>
    </w:p>
    <w:p w14:paraId="6C413DF2" w14:textId="77777777" w:rsidR="007111BB" w:rsidRDefault="00E425B3">
      <w:r>
        <w:t>00207:           &lt;el-button size="small" type="danger"</w:t>
      </w:r>
      <w:r>
        <w:t xml:space="preserve"> @click="remove...</w:t>
      </w:r>
    </w:p>
    <w:p w14:paraId="1DF260C1" w14:textId="77777777" w:rsidR="007111BB" w:rsidRDefault="00E425B3">
      <w:r>
        <w:t>00208:         &lt;/template&gt;</w:t>
      </w:r>
    </w:p>
    <w:p w14:paraId="76769F0E" w14:textId="77777777" w:rsidR="007111BB" w:rsidRDefault="00E425B3">
      <w:r>
        <w:t>00209:       &lt;/el-table-column&gt;</w:t>
      </w:r>
    </w:p>
    <w:p w14:paraId="3FC0DF36" w14:textId="77777777" w:rsidR="007111BB" w:rsidRDefault="00E425B3">
      <w:r>
        <w:t>00210:     &lt;/el-table&gt;</w:t>
      </w:r>
    </w:p>
    <w:p w14:paraId="653FEFA9" w14:textId="77777777" w:rsidR="007111BB" w:rsidRDefault="00E425B3">
      <w:r>
        <w:t xml:space="preserve">00211: </w:t>
      </w:r>
    </w:p>
    <w:p w14:paraId="60DA0673" w14:textId="77777777" w:rsidR="007111BB" w:rsidRDefault="00E425B3">
      <w:r>
        <w:t>00212:     &lt;div class="pager"&gt;</w:t>
      </w:r>
    </w:p>
    <w:p w14:paraId="273664BD" w14:textId="77777777" w:rsidR="007111BB" w:rsidRDefault="00E425B3">
      <w:r>
        <w:t>00213:       &lt;el-pagination</w:t>
      </w:r>
    </w:p>
    <w:p w14:paraId="6CC35CE8" w14:textId="77777777" w:rsidR="007111BB" w:rsidRDefault="00E425B3">
      <w:r>
        <w:t>00214:         v-if="total &gt; 0"</w:t>
      </w:r>
    </w:p>
    <w:p w14:paraId="1DD01D9B" w14:textId="77777777" w:rsidR="007111BB" w:rsidRDefault="00E425B3">
      <w:r>
        <w:t>00215:         :current-page="page"</w:t>
      </w:r>
    </w:p>
    <w:p w14:paraId="540C7762" w14:textId="77777777" w:rsidR="007111BB" w:rsidRDefault="00E425B3">
      <w:r>
        <w:t>00216:         :page</w:t>
      </w:r>
      <w:r>
        <w:t>-size="size"</w:t>
      </w:r>
    </w:p>
    <w:p w14:paraId="7D4CCDA7" w14:textId="77777777" w:rsidR="007111BB" w:rsidRDefault="00E425B3">
      <w:r>
        <w:t>00217:         :total="total"</w:t>
      </w:r>
    </w:p>
    <w:p w14:paraId="067A84D2" w14:textId="77777777" w:rsidR="007111BB" w:rsidRDefault="00E425B3">
      <w:r>
        <w:t>00218:         layout="prev, pager, next, sizes"</w:t>
      </w:r>
    </w:p>
    <w:p w14:paraId="2546173A" w14:textId="77777777" w:rsidR="007111BB" w:rsidRDefault="00E425B3">
      <w:r>
        <w:t>00219:         :page-sizes="[10, 20, 30]"</w:t>
      </w:r>
    </w:p>
    <w:p w14:paraId="0CF5C29F" w14:textId="77777777" w:rsidR="007111BB" w:rsidRDefault="00E425B3">
      <w:r>
        <w:t>00220:         @current-change="onPageChange"</w:t>
      </w:r>
    </w:p>
    <w:p w14:paraId="4B380A3A" w14:textId="77777777" w:rsidR="007111BB" w:rsidRDefault="00E425B3">
      <w:r>
        <w:t>00221:         @size-change="onSizeChange"</w:t>
      </w:r>
    </w:p>
    <w:p w14:paraId="3FED4350" w14:textId="77777777" w:rsidR="007111BB" w:rsidRDefault="00E425B3">
      <w:r>
        <w:t>00222:       /&gt;</w:t>
      </w:r>
    </w:p>
    <w:p w14:paraId="7C49821F" w14:textId="18DF693D" w:rsidR="007111BB" w:rsidRDefault="00E425B3">
      <w:r>
        <w:t>00223:     &lt;/di</w:t>
      </w:r>
      <w:r>
        <w:t>v&gt;</w:t>
      </w:r>
    </w:p>
    <w:p w14:paraId="2B11D0C8" w14:textId="77777777" w:rsidR="007111BB" w:rsidRDefault="00E425B3">
      <w:r>
        <w:t xml:space="preserve">00224: </w:t>
      </w:r>
    </w:p>
    <w:p w14:paraId="65834353" w14:textId="77777777" w:rsidR="007111BB" w:rsidRDefault="00E425B3">
      <w:r>
        <w:t>00225:     &lt;el-dialog v-model="dialogOpen" title="</w:t>
      </w:r>
      <w:r>
        <w:t>题目</w:t>
      </w:r>
      <w:r>
        <w:t>" width="680px"&gt;</w:t>
      </w:r>
    </w:p>
    <w:p w14:paraId="77BAA99B" w14:textId="77777777" w:rsidR="007111BB" w:rsidRDefault="00E425B3">
      <w:r>
        <w:t>00226:       &lt;el-form label-width="90"&gt;</w:t>
      </w:r>
    </w:p>
    <w:p w14:paraId="4F099312" w14:textId="77777777" w:rsidR="007111BB" w:rsidRDefault="00E425B3">
      <w:r>
        <w:t>00227:         &lt;el-form-item label="</w:t>
      </w:r>
      <w:r>
        <w:t>课程</w:t>
      </w:r>
      <w:r>
        <w:t>"&gt;</w:t>
      </w:r>
    </w:p>
    <w:p w14:paraId="3D5C0BCE" w14:textId="77777777" w:rsidR="007111BB" w:rsidRDefault="00E425B3">
      <w:r>
        <w:t>00228:           &lt;el-select v-model="form.courseId" class="filter"&gt;</w:t>
      </w:r>
    </w:p>
    <w:p w14:paraId="0F3DB7C1" w14:textId="77777777" w:rsidR="007111BB" w:rsidRDefault="00E425B3">
      <w:r>
        <w:t>00229:             &lt;el-opti</w:t>
      </w:r>
      <w:r>
        <w:t>on v-for="c in courses" :key="c.id" :label...</w:t>
      </w:r>
    </w:p>
    <w:p w14:paraId="4DBF1964" w14:textId="77777777" w:rsidR="007111BB" w:rsidRDefault="00E425B3">
      <w:r>
        <w:t>00230:           &lt;/el-select&gt;</w:t>
      </w:r>
    </w:p>
    <w:p w14:paraId="373DE699" w14:textId="77777777" w:rsidR="007111BB" w:rsidRDefault="00E425B3">
      <w:r>
        <w:t>00231:         &lt;/el-form-item&gt;</w:t>
      </w:r>
    </w:p>
    <w:p w14:paraId="5CC44A2E" w14:textId="77777777" w:rsidR="007111BB" w:rsidRDefault="00E425B3">
      <w:r>
        <w:t>00232:         &lt;el-form-item label="</w:t>
      </w:r>
      <w:r>
        <w:t>章节</w:t>
      </w:r>
      <w:r>
        <w:t>"&gt;</w:t>
      </w:r>
    </w:p>
    <w:p w14:paraId="715EB54D" w14:textId="77777777" w:rsidR="007111BB" w:rsidRDefault="00E425B3">
      <w:r>
        <w:t>00233:           &lt;el-select v-model="form.chapterId" clearable class=...</w:t>
      </w:r>
    </w:p>
    <w:p w14:paraId="595E4F12" w14:textId="77777777" w:rsidR="007111BB" w:rsidRDefault="00E425B3">
      <w:r>
        <w:t xml:space="preserve">00234:             </w:t>
      </w:r>
      <w:r>
        <w:t>&lt;el-option v-for="c in chapters" :key="c.id" :labe...</w:t>
      </w:r>
    </w:p>
    <w:p w14:paraId="120C485F" w14:textId="77777777" w:rsidR="007111BB" w:rsidRDefault="00E425B3">
      <w:r>
        <w:t>00235:           &lt;/el-select&gt;</w:t>
      </w:r>
    </w:p>
    <w:p w14:paraId="7C412E63" w14:textId="77777777" w:rsidR="007111BB" w:rsidRDefault="00E425B3">
      <w:r>
        <w:t>00236:         &lt;/el-form-item&gt;</w:t>
      </w:r>
    </w:p>
    <w:p w14:paraId="6B9D8FE9" w14:textId="77777777" w:rsidR="007111BB" w:rsidRDefault="00E425B3">
      <w:r>
        <w:t>00237:         &lt;el-form-item label="</w:t>
      </w:r>
      <w:r>
        <w:t>题目标题</w:t>
      </w:r>
      <w:r>
        <w:t>"&gt;</w:t>
      </w:r>
    </w:p>
    <w:p w14:paraId="16A6D8E8" w14:textId="77777777" w:rsidR="007111BB" w:rsidRDefault="00E425B3">
      <w:r>
        <w:t>00238:           &lt;el-input v-model="form.title" placeholder="</w:t>
      </w:r>
      <w:r>
        <w:t>题目标题</w:t>
      </w:r>
      <w:r>
        <w:t>" /&gt;</w:t>
      </w:r>
    </w:p>
    <w:p w14:paraId="19DBE81E" w14:textId="77777777" w:rsidR="007111BB" w:rsidRDefault="00E425B3">
      <w:r>
        <w:t>00239:         &lt;/el-form-ite</w:t>
      </w:r>
      <w:r>
        <w:t>m&gt;</w:t>
      </w:r>
    </w:p>
    <w:p w14:paraId="24648457" w14:textId="77777777" w:rsidR="007111BB" w:rsidRDefault="00E425B3">
      <w:r>
        <w:t>00240:         &lt;el-form-item label="</w:t>
      </w:r>
      <w:r>
        <w:t>题型</w:t>
      </w:r>
      <w:r>
        <w:t>"&gt;</w:t>
      </w:r>
    </w:p>
    <w:p w14:paraId="3F35D559" w14:textId="77777777" w:rsidR="007111BB" w:rsidRDefault="00E425B3">
      <w:r>
        <w:t>00241:           &lt;el-select v-model="form.type"&gt;</w:t>
      </w:r>
    </w:p>
    <w:p w14:paraId="0F4685B6" w14:textId="77777777" w:rsidR="007111BB" w:rsidRDefault="00E425B3">
      <w:r>
        <w:t>00242:             &lt;el-option label="</w:t>
      </w:r>
      <w:r>
        <w:t>单选题</w:t>
      </w:r>
      <w:r>
        <w:t>" value="single" /&gt;</w:t>
      </w:r>
    </w:p>
    <w:p w14:paraId="1F844A72" w14:textId="77777777" w:rsidR="007111BB" w:rsidRDefault="00E425B3">
      <w:r>
        <w:t>00243:             &lt;el-option label="</w:t>
      </w:r>
      <w:r>
        <w:t>多选题</w:t>
      </w:r>
      <w:r>
        <w:t>" value="multi" /&gt;</w:t>
      </w:r>
    </w:p>
    <w:p w14:paraId="3128BB27" w14:textId="77777777" w:rsidR="007111BB" w:rsidRDefault="00E425B3">
      <w:r>
        <w:t>00244:           &lt;/el-select&gt;</w:t>
      </w:r>
    </w:p>
    <w:p w14:paraId="02A08271" w14:textId="77777777" w:rsidR="007111BB" w:rsidRDefault="00E425B3">
      <w:r>
        <w:t xml:space="preserve">00245:        </w:t>
      </w:r>
      <w:r>
        <w:t xml:space="preserve"> &lt;/el-form-item&gt;</w:t>
      </w:r>
    </w:p>
    <w:p w14:paraId="62B8D029" w14:textId="77777777" w:rsidR="007111BB" w:rsidRDefault="00E425B3">
      <w:r>
        <w:t>00246:         &lt;el-form-item label="</w:t>
      </w:r>
      <w:r>
        <w:t>难度</w:t>
      </w:r>
      <w:r>
        <w:t>"&gt;</w:t>
      </w:r>
    </w:p>
    <w:p w14:paraId="6716AE0E" w14:textId="77777777" w:rsidR="007111BB" w:rsidRDefault="00E425B3">
      <w:r>
        <w:lastRenderedPageBreak/>
        <w:t>00247:           &lt;el-select v-model="form.difficulty"&gt;</w:t>
      </w:r>
    </w:p>
    <w:p w14:paraId="6C2034E9" w14:textId="77777777" w:rsidR="007111BB" w:rsidRDefault="00E425B3">
      <w:r>
        <w:t>00248:             &lt;el-option label="</w:t>
      </w:r>
      <w:r>
        <w:t>简单</w:t>
      </w:r>
      <w:r>
        <w:t>" :value="1" /&gt;</w:t>
      </w:r>
    </w:p>
    <w:p w14:paraId="2A9AC914" w14:textId="77777777" w:rsidR="007111BB" w:rsidRDefault="00E425B3">
      <w:r>
        <w:t>00249:             &lt;el-option label="</w:t>
      </w:r>
      <w:r>
        <w:t>中等</w:t>
      </w:r>
      <w:r>
        <w:t>" :value="2" /&gt;</w:t>
      </w:r>
    </w:p>
    <w:p w14:paraId="0F20D69D" w14:textId="77777777" w:rsidR="007111BB" w:rsidRDefault="00E425B3">
      <w:r>
        <w:t>00250:             &lt;el-option lab</w:t>
      </w:r>
      <w:r>
        <w:t>el="</w:t>
      </w:r>
      <w:r>
        <w:t>困难</w:t>
      </w:r>
      <w:r>
        <w:t>" :value="3" /&gt;</w:t>
      </w:r>
    </w:p>
    <w:p w14:paraId="79D61069" w14:textId="77777777" w:rsidR="007111BB" w:rsidRDefault="00E425B3">
      <w:r>
        <w:t>00251:           &lt;/el-select&gt;</w:t>
      </w:r>
    </w:p>
    <w:p w14:paraId="24408202" w14:textId="77777777" w:rsidR="007111BB" w:rsidRDefault="00E425B3">
      <w:r>
        <w:t>00252:         &lt;/el-form-item&gt;</w:t>
      </w:r>
    </w:p>
    <w:p w14:paraId="59C855ED" w14:textId="77777777" w:rsidR="007111BB" w:rsidRDefault="00E425B3">
      <w:r>
        <w:t>00253:         &lt;el-form-item label="</w:t>
      </w:r>
      <w:r>
        <w:t>解析</w:t>
      </w:r>
      <w:r>
        <w:t>"&gt;</w:t>
      </w:r>
    </w:p>
    <w:p w14:paraId="75953EB5" w14:textId="77777777" w:rsidR="007111BB" w:rsidRDefault="00E425B3">
      <w:r>
        <w:t>00254:           &lt;el-input v-model="form.analysis" type="textarea" :r...</w:t>
      </w:r>
    </w:p>
    <w:p w14:paraId="7993AF3E" w14:textId="77777777" w:rsidR="007111BB" w:rsidRDefault="00E425B3">
      <w:r>
        <w:t>00255:         &lt;/el-form-item&gt;</w:t>
      </w:r>
    </w:p>
    <w:p w14:paraId="31B6E9B7" w14:textId="77777777" w:rsidR="007111BB" w:rsidRDefault="00E425B3">
      <w:r>
        <w:t xml:space="preserve">00256:         </w:t>
      </w:r>
      <w:r>
        <w:t>&lt;el-form-item label="</w:t>
      </w:r>
      <w:r>
        <w:t>选项</w:t>
      </w:r>
      <w:r>
        <w:t>"&gt;</w:t>
      </w:r>
    </w:p>
    <w:p w14:paraId="5130E5A0" w14:textId="77777777" w:rsidR="007111BB" w:rsidRDefault="00E425B3">
      <w:r>
        <w:t>00257:           &lt;div class="option-grid"&gt;</w:t>
      </w:r>
    </w:p>
    <w:p w14:paraId="5BE6044A" w14:textId="77777777" w:rsidR="007111BB" w:rsidRDefault="00E425B3">
      <w:r>
        <w:t>00258:             &lt;div v-for="opt in form.options" :key="opt.label" ...</w:t>
      </w:r>
    </w:p>
    <w:p w14:paraId="223F6A92" w14:textId="77777777" w:rsidR="007111BB" w:rsidRDefault="00E425B3">
      <w:r>
        <w:t>00259:               &lt;div class="option-label"&gt;{{ opt.label }}&lt;/div&gt;</w:t>
      </w:r>
    </w:p>
    <w:p w14:paraId="75E814CA" w14:textId="77777777" w:rsidR="007111BB" w:rsidRDefault="00E425B3">
      <w:r>
        <w:t xml:space="preserve">00260:               &lt;el-input </w:t>
      </w:r>
      <w:r>
        <w:t>v-model="opt.content" placeholder="</w:t>
      </w:r>
      <w:r>
        <w:t>选项内</w:t>
      </w:r>
      <w:r>
        <w:t>...</w:t>
      </w:r>
    </w:p>
    <w:p w14:paraId="63727A99" w14:textId="77777777" w:rsidR="007111BB" w:rsidRDefault="00E425B3">
      <w:r>
        <w:t>00261:               &lt;el-button size="small" @click="toggleCorrect(op...</w:t>
      </w:r>
    </w:p>
    <w:p w14:paraId="39D62B1B" w14:textId="77777777" w:rsidR="007111BB" w:rsidRDefault="00E425B3">
      <w:r>
        <w:t>00262:                 {{ opt.isCorrect ? '</w:t>
      </w:r>
      <w:r>
        <w:t>正确</w:t>
      </w:r>
      <w:r>
        <w:t>' : '</w:t>
      </w:r>
      <w:r>
        <w:t>设为正确</w:t>
      </w:r>
      <w:r>
        <w:t>' }}</w:t>
      </w:r>
    </w:p>
    <w:p w14:paraId="68407762" w14:textId="77777777" w:rsidR="007111BB" w:rsidRDefault="00E425B3">
      <w:r>
        <w:t>00263:               &lt;/el-button&gt;</w:t>
      </w:r>
    </w:p>
    <w:p w14:paraId="0C30DCDF" w14:textId="77777777" w:rsidR="007111BB" w:rsidRDefault="00E425B3">
      <w:r>
        <w:t>00264:             &lt;/div&gt;</w:t>
      </w:r>
    </w:p>
    <w:p w14:paraId="49960A90" w14:textId="77777777" w:rsidR="007111BB" w:rsidRDefault="00E425B3">
      <w:r>
        <w:t>00265:           &lt;/div</w:t>
      </w:r>
      <w:r>
        <w:t>&gt;</w:t>
      </w:r>
    </w:p>
    <w:p w14:paraId="1C200EF5" w14:textId="77777777" w:rsidR="007111BB" w:rsidRDefault="00E425B3">
      <w:r>
        <w:t>00266:         &lt;/el-form-item&gt;</w:t>
      </w:r>
    </w:p>
    <w:p w14:paraId="14EA7BE9" w14:textId="77777777" w:rsidR="007111BB" w:rsidRDefault="00E425B3">
      <w:r>
        <w:t>00267:       &lt;/el-form&gt;</w:t>
      </w:r>
    </w:p>
    <w:p w14:paraId="02A06840" w14:textId="77777777" w:rsidR="007111BB" w:rsidRDefault="00E425B3">
      <w:r>
        <w:t>00268:       &lt;template #footer&gt;</w:t>
      </w:r>
    </w:p>
    <w:p w14:paraId="5ECC011E" w14:textId="77777777" w:rsidR="007111BB" w:rsidRDefault="00E425B3">
      <w:r>
        <w:t>00269:         &lt;el-button @click="dialogOpen = false"&gt;</w:t>
      </w:r>
      <w:r>
        <w:t>取消</w:t>
      </w:r>
      <w:r>
        <w:t>&lt;/el-button&gt;</w:t>
      </w:r>
    </w:p>
    <w:p w14:paraId="5353B9A3" w14:textId="77777777" w:rsidR="007111BB" w:rsidRDefault="00E425B3">
      <w:r>
        <w:t>00270:         &lt;el-button type="primary" @click="saveQuestion"&gt;</w:t>
      </w:r>
      <w:r>
        <w:t>保存</w:t>
      </w:r>
      <w:r>
        <w:t>&lt;/el...</w:t>
      </w:r>
    </w:p>
    <w:p w14:paraId="4E05759C" w14:textId="77777777" w:rsidR="007111BB" w:rsidRDefault="00E425B3">
      <w:r>
        <w:t>00271:       &lt;/template&gt;</w:t>
      </w:r>
    </w:p>
    <w:p w14:paraId="427DC1E1" w14:textId="77777777" w:rsidR="007111BB" w:rsidRDefault="00E425B3">
      <w:r>
        <w:t>00272:     &lt;/el-dialog&gt;</w:t>
      </w:r>
    </w:p>
    <w:p w14:paraId="711AA66F" w14:textId="7FA7A27A" w:rsidR="007111BB" w:rsidRDefault="00E425B3">
      <w:r>
        <w:t>00273:   &lt;/div&gt;</w:t>
      </w:r>
    </w:p>
    <w:p w14:paraId="266FDE8C" w14:textId="77777777" w:rsidR="007111BB" w:rsidRDefault="00E425B3">
      <w:r>
        <w:t>00274: &lt;/template&gt;</w:t>
      </w:r>
    </w:p>
    <w:p w14:paraId="2CB95BD4" w14:textId="77777777" w:rsidR="007111BB" w:rsidRDefault="00E425B3">
      <w:r>
        <w:t xml:space="preserve">00275: </w:t>
      </w:r>
    </w:p>
    <w:p w14:paraId="5E04ABFB" w14:textId="77777777" w:rsidR="007111BB" w:rsidRDefault="00E425B3">
      <w:r>
        <w:t>00276: &lt;style scoped&gt;</w:t>
      </w:r>
    </w:p>
    <w:p w14:paraId="74469F76" w14:textId="77777777" w:rsidR="007111BB" w:rsidRDefault="00E425B3">
      <w:r>
        <w:t>00277: .page {</w:t>
      </w:r>
    </w:p>
    <w:p w14:paraId="5460658E" w14:textId="77777777" w:rsidR="007111BB" w:rsidRDefault="00E425B3">
      <w:r>
        <w:t>00278:   display: grid;</w:t>
      </w:r>
    </w:p>
    <w:p w14:paraId="1124E3D0" w14:textId="77777777" w:rsidR="007111BB" w:rsidRDefault="00E425B3">
      <w:r>
        <w:t>00279:   gap: 16px;</w:t>
      </w:r>
    </w:p>
    <w:p w14:paraId="4F445344" w14:textId="77777777" w:rsidR="007111BB" w:rsidRDefault="00E425B3">
      <w:r>
        <w:t>00280: }</w:t>
      </w:r>
    </w:p>
    <w:p w14:paraId="0B3B3418" w14:textId="77777777" w:rsidR="007111BB" w:rsidRDefault="00E425B3">
      <w:r>
        <w:t xml:space="preserve">00281: </w:t>
      </w:r>
    </w:p>
    <w:p w14:paraId="794A2EC5" w14:textId="77777777" w:rsidR="007111BB" w:rsidRDefault="00E425B3">
      <w:r>
        <w:t>00282: .hero {</w:t>
      </w:r>
    </w:p>
    <w:p w14:paraId="2DF1224B" w14:textId="77777777" w:rsidR="007111BB" w:rsidRDefault="00E425B3">
      <w:r>
        <w:t>00283:   display: flex;</w:t>
      </w:r>
    </w:p>
    <w:p w14:paraId="16BD7249" w14:textId="77777777" w:rsidR="007111BB" w:rsidRDefault="00E425B3">
      <w:r>
        <w:t>00284:   justify-content: space-between;</w:t>
      </w:r>
    </w:p>
    <w:p w14:paraId="7CD62897" w14:textId="77777777" w:rsidR="007111BB" w:rsidRDefault="00E425B3">
      <w:r>
        <w:t xml:space="preserve">00285:   </w:t>
      </w:r>
      <w:r>
        <w:t>align-items: center;</w:t>
      </w:r>
    </w:p>
    <w:p w14:paraId="3EE03366" w14:textId="77777777" w:rsidR="007111BB" w:rsidRDefault="00E425B3">
      <w:r>
        <w:t>00286: }</w:t>
      </w:r>
    </w:p>
    <w:p w14:paraId="3A20A45A" w14:textId="77777777" w:rsidR="007111BB" w:rsidRDefault="00E425B3">
      <w:r>
        <w:t xml:space="preserve">00287: </w:t>
      </w:r>
    </w:p>
    <w:p w14:paraId="114DD170" w14:textId="77777777" w:rsidR="007111BB" w:rsidRDefault="00E425B3">
      <w:r>
        <w:t>00288: .title {</w:t>
      </w:r>
    </w:p>
    <w:p w14:paraId="716866C3" w14:textId="77777777" w:rsidR="007111BB" w:rsidRDefault="00E425B3">
      <w:r>
        <w:t>00289:   font-size: 22px;</w:t>
      </w:r>
    </w:p>
    <w:p w14:paraId="4D3B4611" w14:textId="77777777" w:rsidR="007111BB" w:rsidRDefault="00E425B3">
      <w:r>
        <w:t>00290:   font-weight: 600;</w:t>
      </w:r>
    </w:p>
    <w:p w14:paraId="75FBE47F" w14:textId="77777777" w:rsidR="007111BB" w:rsidRDefault="00E425B3">
      <w:r>
        <w:t>00291: }</w:t>
      </w:r>
    </w:p>
    <w:p w14:paraId="5B79D2AC" w14:textId="77777777" w:rsidR="007111BB" w:rsidRDefault="00E425B3">
      <w:r>
        <w:t xml:space="preserve">00292: </w:t>
      </w:r>
    </w:p>
    <w:p w14:paraId="6B93F81C" w14:textId="77777777" w:rsidR="007111BB" w:rsidRDefault="00E425B3">
      <w:r>
        <w:t>00293: .subtitle {</w:t>
      </w:r>
    </w:p>
    <w:p w14:paraId="26A22C08" w14:textId="77777777" w:rsidR="007111BB" w:rsidRDefault="00E425B3">
      <w:r>
        <w:t>00294:   font-size: 12px;</w:t>
      </w:r>
    </w:p>
    <w:p w14:paraId="367FEB13" w14:textId="77777777" w:rsidR="007111BB" w:rsidRDefault="00E425B3">
      <w:r>
        <w:t>00295:   color: var(--ui-text-muted);</w:t>
      </w:r>
    </w:p>
    <w:p w14:paraId="646A0C45" w14:textId="77777777" w:rsidR="007111BB" w:rsidRDefault="00E425B3">
      <w:r>
        <w:lastRenderedPageBreak/>
        <w:t>00296:   margin-top: 6px;</w:t>
      </w:r>
    </w:p>
    <w:p w14:paraId="5365A123" w14:textId="77777777" w:rsidR="007111BB" w:rsidRDefault="00E425B3">
      <w:r>
        <w:t>00297: }</w:t>
      </w:r>
    </w:p>
    <w:p w14:paraId="7CE38F08" w14:textId="77777777" w:rsidR="007111BB" w:rsidRDefault="00E425B3">
      <w:r>
        <w:t xml:space="preserve">00298: </w:t>
      </w:r>
    </w:p>
    <w:p w14:paraId="40F32582" w14:textId="77777777" w:rsidR="007111BB" w:rsidRDefault="00E425B3">
      <w:r>
        <w:t>00299: .filters {</w:t>
      </w:r>
    </w:p>
    <w:p w14:paraId="4AF2D2F4" w14:textId="77777777" w:rsidR="007111BB" w:rsidRDefault="00E425B3">
      <w:r>
        <w:t>00300:   display: flex;</w:t>
      </w:r>
    </w:p>
    <w:p w14:paraId="6093B59A" w14:textId="77777777" w:rsidR="007111BB" w:rsidRDefault="00E425B3">
      <w:r>
        <w:t>00301:   gap: 12px;</w:t>
      </w:r>
    </w:p>
    <w:p w14:paraId="1DAAC26B" w14:textId="77777777" w:rsidR="007111BB" w:rsidRDefault="00E425B3">
      <w:r>
        <w:t>00302: }</w:t>
      </w:r>
    </w:p>
    <w:p w14:paraId="3AF144CF" w14:textId="77777777" w:rsidR="007111BB" w:rsidRDefault="00E425B3">
      <w:r>
        <w:t xml:space="preserve">00303: </w:t>
      </w:r>
    </w:p>
    <w:p w14:paraId="54E98D0B" w14:textId="77777777" w:rsidR="007111BB" w:rsidRDefault="00E425B3">
      <w:r>
        <w:t>00304: .filter {</w:t>
      </w:r>
    </w:p>
    <w:p w14:paraId="1ED4C2A7" w14:textId="77777777" w:rsidR="007111BB" w:rsidRDefault="00E425B3">
      <w:r>
        <w:t>00305:   width: 200px;</w:t>
      </w:r>
    </w:p>
    <w:p w14:paraId="633C4A78" w14:textId="77777777" w:rsidR="007111BB" w:rsidRDefault="00E425B3">
      <w:r>
        <w:t>00306: }</w:t>
      </w:r>
    </w:p>
    <w:p w14:paraId="1B01DA94" w14:textId="77777777" w:rsidR="007111BB" w:rsidRDefault="00E425B3">
      <w:r>
        <w:t xml:space="preserve">00307: </w:t>
      </w:r>
    </w:p>
    <w:p w14:paraId="312B1258" w14:textId="77777777" w:rsidR="007111BB" w:rsidRDefault="00E425B3">
      <w:r>
        <w:t>00308: .table {</w:t>
      </w:r>
    </w:p>
    <w:p w14:paraId="5C6B84BF" w14:textId="77777777" w:rsidR="007111BB" w:rsidRDefault="00E425B3">
      <w:r>
        <w:t>00309:   background: var(--ui-surface);</w:t>
      </w:r>
    </w:p>
    <w:p w14:paraId="23D077DE" w14:textId="77777777" w:rsidR="007111BB" w:rsidRDefault="00E425B3">
      <w:r>
        <w:t>00310:   border-radius: 14px;</w:t>
      </w:r>
    </w:p>
    <w:p w14:paraId="0F934962" w14:textId="77777777" w:rsidR="007111BB" w:rsidRDefault="00E425B3">
      <w:r>
        <w:t>00311:   overflow: hidden;</w:t>
      </w:r>
    </w:p>
    <w:p w14:paraId="2072DDE4" w14:textId="77777777" w:rsidR="007111BB" w:rsidRDefault="00E425B3">
      <w:r>
        <w:t>00312: }</w:t>
      </w:r>
    </w:p>
    <w:p w14:paraId="71B72A86" w14:textId="77777777" w:rsidR="007111BB" w:rsidRDefault="00E425B3">
      <w:r>
        <w:t xml:space="preserve">00313: </w:t>
      </w:r>
    </w:p>
    <w:p w14:paraId="1AE74773" w14:textId="77777777" w:rsidR="007111BB" w:rsidRDefault="00E425B3">
      <w:r>
        <w:t>00314: .pager {</w:t>
      </w:r>
    </w:p>
    <w:p w14:paraId="35ACC87E" w14:textId="77777777" w:rsidR="007111BB" w:rsidRDefault="00E425B3">
      <w:r>
        <w:t>00315:   display: flex;</w:t>
      </w:r>
    </w:p>
    <w:p w14:paraId="409448B7" w14:textId="77777777" w:rsidR="007111BB" w:rsidRDefault="00E425B3">
      <w:r>
        <w:t>00316:   justify-content: flex-end;</w:t>
      </w:r>
    </w:p>
    <w:p w14:paraId="13B65E23" w14:textId="77777777" w:rsidR="007111BB" w:rsidRDefault="00E425B3">
      <w:r>
        <w:t>00317: }</w:t>
      </w:r>
    </w:p>
    <w:p w14:paraId="56462D65" w14:textId="77777777" w:rsidR="007111BB" w:rsidRDefault="00E425B3">
      <w:r>
        <w:t xml:space="preserve">00318: </w:t>
      </w:r>
    </w:p>
    <w:p w14:paraId="5D485CDF" w14:textId="77777777" w:rsidR="007111BB" w:rsidRDefault="00E425B3">
      <w:r>
        <w:t>00319: .option-grid {</w:t>
      </w:r>
    </w:p>
    <w:p w14:paraId="3C1FC768" w14:textId="77777777" w:rsidR="007111BB" w:rsidRDefault="00E425B3">
      <w:r>
        <w:t>00320:   display: grid;</w:t>
      </w:r>
    </w:p>
    <w:p w14:paraId="2A31A5F1" w14:textId="77777777" w:rsidR="007111BB" w:rsidRDefault="00E425B3">
      <w:r>
        <w:t>00321:   gap: 8px;</w:t>
      </w:r>
    </w:p>
    <w:p w14:paraId="4DB7DB21" w14:textId="77777777" w:rsidR="007111BB" w:rsidRDefault="00E425B3">
      <w:r>
        <w:t>00322: }</w:t>
      </w:r>
    </w:p>
    <w:p w14:paraId="39B8A0BE" w14:textId="756EE01C" w:rsidR="007111BB" w:rsidRDefault="00E425B3">
      <w:r>
        <w:t xml:space="preserve">00323: </w:t>
      </w:r>
    </w:p>
    <w:p w14:paraId="7AFB71A9" w14:textId="77777777" w:rsidR="007111BB" w:rsidRDefault="00E425B3">
      <w:r>
        <w:t>00324: .option-item {</w:t>
      </w:r>
    </w:p>
    <w:p w14:paraId="1B445C07" w14:textId="77777777" w:rsidR="007111BB" w:rsidRDefault="00E425B3">
      <w:r>
        <w:t>00325:   display: grid;</w:t>
      </w:r>
    </w:p>
    <w:p w14:paraId="288B474B" w14:textId="77777777" w:rsidR="007111BB" w:rsidRDefault="00E425B3">
      <w:r>
        <w:t xml:space="preserve">00326:   </w:t>
      </w:r>
      <w:r>
        <w:t>grid-template-columns: 36px 1fr auto;</w:t>
      </w:r>
    </w:p>
    <w:p w14:paraId="023ADE6B" w14:textId="77777777" w:rsidR="007111BB" w:rsidRDefault="00E425B3">
      <w:r>
        <w:t>00327:   gap: 8px;</w:t>
      </w:r>
    </w:p>
    <w:p w14:paraId="27735E01" w14:textId="77777777" w:rsidR="007111BB" w:rsidRDefault="00E425B3">
      <w:r>
        <w:t>00328:   align-items: center;</w:t>
      </w:r>
    </w:p>
    <w:p w14:paraId="0FEA0983" w14:textId="77777777" w:rsidR="007111BB" w:rsidRDefault="00E425B3">
      <w:r>
        <w:t>00329: }</w:t>
      </w:r>
    </w:p>
    <w:p w14:paraId="207B9319" w14:textId="77777777" w:rsidR="007111BB" w:rsidRDefault="00E425B3">
      <w:r>
        <w:t xml:space="preserve">00330: </w:t>
      </w:r>
    </w:p>
    <w:p w14:paraId="3FC6FBE0" w14:textId="77777777" w:rsidR="007111BB" w:rsidRDefault="00E425B3">
      <w:r>
        <w:t>00331: .option-label {</w:t>
      </w:r>
    </w:p>
    <w:p w14:paraId="4FB99964" w14:textId="77777777" w:rsidR="007111BB" w:rsidRDefault="00E425B3">
      <w:r>
        <w:t>00332:   font-weight: 700;</w:t>
      </w:r>
    </w:p>
    <w:p w14:paraId="1E3E6314" w14:textId="77777777" w:rsidR="007111BB" w:rsidRDefault="00E425B3">
      <w:r>
        <w:t>00333:   color: var(--ui-text);</w:t>
      </w:r>
    </w:p>
    <w:p w14:paraId="5A6BB042" w14:textId="77777777" w:rsidR="007111BB" w:rsidRDefault="00E425B3">
      <w:r>
        <w:t>00334: }</w:t>
      </w:r>
    </w:p>
    <w:p w14:paraId="7055C471" w14:textId="77777777" w:rsidR="007111BB" w:rsidRDefault="00E425B3">
      <w:r>
        <w:t>00335: &lt;/style&gt;</w:t>
      </w:r>
    </w:p>
    <w:p w14:paraId="255E158B" w14:textId="77777777" w:rsidR="007111BB" w:rsidRDefault="007111BB"/>
    <w:p w14:paraId="256D3DF4" w14:textId="77777777" w:rsidR="007111BB" w:rsidRDefault="00E425B3">
      <w:r>
        <w:t>// ===== FILE: front/src/router/index.js ===</w:t>
      </w:r>
      <w:r>
        <w:t>==</w:t>
      </w:r>
    </w:p>
    <w:p w14:paraId="6AEE85EA" w14:textId="77777777" w:rsidR="007111BB" w:rsidRDefault="00E425B3">
      <w:r>
        <w:t>00001: import { createRouter, createWebHistory } from 'vue-router'</w:t>
      </w:r>
    </w:p>
    <w:p w14:paraId="5B945EC3" w14:textId="77777777" w:rsidR="007111BB" w:rsidRDefault="00E425B3">
      <w:r>
        <w:t>00002: import Login from '../pages/Login.vue'</w:t>
      </w:r>
    </w:p>
    <w:p w14:paraId="66044950" w14:textId="77777777" w:rsidR="007111BB" w:rsidRDefault="00E425B3">
      <w:r>
        <w:t>00003: import Dashboard from '../pages/Dashboard.vue'</w:t>
      </w:r>
    </w:p>
    <w:p w14:paraId="4D7D602C" w14:textId="77777777" w:rsidR="007111BB" w:rsidRDefault="00E425B3">
      <w:r>
        <w:t>00004: import Courses from '../pages/Courses.vue'</w:t>
      </w:r>
    </w:p>
    <w:p w14:paraId="5DDF5737" w14:textId="77777777" w:rsidR="007111BB" w:rsidRDefault="00E425B3">
      <w:r>
        <w:t>00005: import CourseDetail from '../</w:t>
      </w:r>
      <w:r>
        <w:t>pages/CourseDetail.vue'</w:t>
      </w:r>
    </w:p>
    <w:p w14:paraId="5C21D403" w14:textId="77777777" w:rsidR="007111BB" w:rsidRDefault="00E425B3">
      <w:r>
        <w:t>00006: import Practice from '../pages/Practice.vue'</w:t>
      </w:r>
    </w:p>
    <w:p w14:paraId="18CF5AAC" w14:textId="77777777" w:rsidR="007111BB" w:rsidRDefault="00E425B3">
      <w:r>
        <w:t>00007: import Reports from '../pages/Reports.vue'</w:t>
      </w:r>
    </w:p>
    <w:p w14:paraId="65D63B52" w14:textId="77777777" w:rsidR="007111BB" w:rsidRDefault="00E425B3">
      <w:r>
        <w:lastRenderedPageBreak/>
        <w:t>00008: import Profile from '../pages/Profile.vue'</w:t>
      </w:r>
    </w:p>
    <w:p w14:paraId="66AE9386" w14:textId="77777777" w:rsidR="007111BB" w:rsidRDefault="00E425B3">
      <w:r>
        <w:t>00009: import Notices from '../pages/Notices.vue'</w:t>
      </w:r>
    </w:p>
    <w:p w14:paraId="525E7A9B" w14:textId="77777777" w:rsidR="007111BB" w:rsidRDefault="00E425B3">
      <w:r>
        <w:t xml:space="preserve">00010: import </w:t>
      </w:r>
      <w:r>
        <w:t>TeacherDashboard from '../pages/TeacherDashboard.vue'</w:t>
      </w:r>
    </w:p>
    <w:p w14:paraId="0D9280FA" w14:textId="77777777" w:rsidR="007111BB" w:rsidRDefault="00E425B3">
      <w:r>
        <w:t>00011: import TeacherCourseDetail from '../pages/TeacherCourseDetail....</w:t>
      </w:r>
    </w:p>
    <w:p w14:paraId="486AA32D" w14:textId="77777777" w:rsidR="007111BB" w:rsidRDefault="00E425B3">
      <w:r>
        <w:t>00012: import TeacherQuestions from '../pages/TeacherQuestions.vue'</w:t>
      </w:r>
    </w:p>
    <w:p w14:paraId="3E02E391" w14:textId="77777777" w:rsidR="007111BB" w:rsidRDefault="00E425B3">
      <w:r>
        <w:t xml:space="preserve">00013: import AdminTeacherApply from </w:t>
      </w:r>
      <w:r>
        <w:t>'../pages/AdminTeacherApply.vue'</w:t>
      </w:r>
    </w:p>
    <w:p w14:paraId="0FE112F0" w14:textId="77777777" w:rsidR="007111BB" w:rsidRDefault="00E425B3">
      <w:r>
        <w:t>00014: import AppLayout from '../layouts/AppLayout.vue'</w:t>
      </w:r>
    </w:p>
    <w:p w14:paraId="48A02BD2" w14:textId="77777777" w:rsidR="007111BB" w:rsidRDefault="00E425B3">
      <w:r>
        <w:t>00015: import { getToken } from '../utils/auth'</w:t>
      </w:r>
    </w:p>
    <w:p w14:paraId="43BDFEB1" w14:textId="77777777" w:rsidR="007111BB" w:rsidRDefault="00E425B3">
      <w:r>
        <w:t xml:space="preserve">00016: </w:t>
      </w:r>
    </w:p>
    <w:p w14:paraId="6AE09940" w14:textId="77777777" w:rsidR="007111BB" w:rsidRDefault="00E425B3">
      <w:r>
        <w:t>00017: const routes = [</w:t>
      </w:r>
    </w:p>
    <w:p w14:paraId="45641AFE" w14:textId="77777777" w:rsidR="007111BB" w:rsidRDefault="00E425B3">
      <w:r>
        <w:t>00018:   { path: '/', redirect: '/login' },</w:t>
      </w:r>
    </w:p>
    <w:p w14:paraId="2C6C6E19" w14:textId="77777777" w:rsidR="007111BB" w:rsidRDefault="00E425B3">
      <w:r>
        <w:t>00019:   { path: '/login', component: Login</w:t>
      </w:r>
      <w:r>
        <w:t xml:space="preserve"> },</w:t>
      </w:r>
    </w:p>
    <w:p w14:paraId="56C8772B" w14:textId="77777777" w:rsidR="007111BB" w:rsidRDefault="00E425B3">
      <w:r>
        <w:t>00020:   {</w:t>
      </w:r>
    </w:p>
    <w:p w14:paraId="63908E67" w14:textId="77777777" w:rsidR="007111BB" w:rsidRDefault="00E425B3">
      <w:r>
        <w:t>00021:     path: '/',</w:t>
      </w:r>
    </w:p>
    <w:p w14:paraId="3BB3E0D5" w14:textId="77777777" w:rsidR="007111BB" w:rsidRDefault="00E425B3">
      <w:r>
        <w:t>00022:     component: AppLayout,</w:t>
      </w:r>
    </w:p>
    <w:p w14:paraId="7EC515EE" w14:textId="77777777" w:rsidR="007111BB" w:rsidRDefault="00E425B3">
      <w:r>
        <w:t>00023:     meta: { requiresAuth: true },</w:t>
      </w:r>
    </w:p>
    <w:p w14:paraId="69E74165" w14:textId="77777777" w:rsidR="007111BB" w:rsidRDefault="00E425B3">
      <w:r>
        <w:t>00024:     children: [</w:t>
      </w:r>
    </w:p>
    <w:p w14:paraId="67C4BC4C" w14:textId="77777777" w:rsidR="007111BB" w:rsidRDefault="00E425B3">
      <w:r>
        <w:t>00025:       { path: 'dashboard', component: Dashboard },</w:t>
      </w:r>
    </w:p>
    <w:p w14:paraId="01788C13" w14:textId="77777777" w:rsidR="007111BB" w:rsidRDefault="00E425B3">
      <w:r>
        <w:t>00026:       { path: 'courses', component: Courses },</w:t>
      </w:r>
    </w:p>
    <w:p w14:paraId="08A26DED" w14:textId="77777777" w:rsidR="007111BB" w:rsidRDefault="00E425B3">
      <w:r>
        <w:t xml:space="preserve">00027:    </w:t>
      </w:r>
      <w:r>
        <w:t xml:space="preserve">   { path: 'courses/:id', component: CourseDetail },</w:t>
      </w:r>
    </w:p>
    <w:p w14:paraId="5A5FD957" w14:textId="77777777" w:rsidR="007111BB" w:rsidRDefault="00E425B3">
      <w:r>
        <w:t>00028:       { path: 'practice', component: Practice },</w:t>
      </w:r>
    </w:p>
    <w:p w14:paraId="2A21C572" w14:textId="77777777" w:rsidR="007111BB" w:rsidRDefault="00E425B3">
      <w:r>
        <w:t>00029:       { path: 'profile', component: Profile },</w:t>
      </w:r>
    </w:p>
    <w:p w14:paraId="6CA078AF" w14:textId="77777777" w:rsidR="007111BB" w:rsidRDefault="00E425B3">
      <w:r>
        <w:t>00030:       { path: 'notices', component: Notices },</w:t>
      </w:r>
    </w:p>
    <w:p w14:paraId="6342BC58" w14:textId="77777777" w:rsidR="007111BB" w:rsidRDefault="00E425B3">
      <w:r>
        <w:t>00031:       { path: 'reports', compone</w:t>
      </w:r>
      <w:r>
        <w:t>nt: Reports },</w:t>
      </w:r>
    </w:p>
    <w:p w14:paraId="12407608" w14:textId="77777777" w:rsidR="007111BB" w:rsidRDefault="00E425B3">
      <w:r>
        <w:t>00032:       { path: 'teacher', component: TeacherDashboard },</w:t>
      </w:r>
    </w:p>
    <w:p w14:paraId="4DFCC043" w14:textId="77777777" w:rsidR="007111BB" w:rsidRDefault="00E425B3">
      <w:r>
        <w:t>00033:       { path: 'teacher/questions', component: TeacherQuestions },</w:t>
      </w:r>
    </w:p>
    <w:p w14:paraId="74689C62" w14:textId="77777777" w:rsidR="007111BB" w:rsidRDefault="00E425B3">
      <w:r>
        <w:t>00034:       { path: 'teacher/courses/:id', component: TeacherCourseD...</w:t>
      </w:r>
    </w:p>
    <w:p w14:paraId="6C4457D5" w14:textId="77777777" w:rsidR="007111BB" w:rsidRDefault="00E425B3">
      <w:r>
        <w:t>00035:       { path: 'admin/teac</w:t>
      </w:r>
      <w:r>
        <w:t>her-apply', component: AdminTeacherAp...</w:t>
      </w:r>
    </w:p>
    <w:p w14:paraId="7F6B8B39" w14:textId="2D5F5CC2" w:rsidR="007111BB" w:rsidRDefault="00E425B3">
      <w:r>
        <w:t xml:space="preserve">00036:   </w:t>
      </w:r>
      <w:proofErr w:type="gramStart"/>
      <w:r>
        <w:t xml:space="preserve">  ]</w:t>
      </w:r>
      <w:proofErr w:type="gramEnd"/>
    </w:p>
    <w:p w14:paraId="5BC90F87" w14:textId="77777777" w:rsidR="007111BB" w:rsidRDefault="00E425B3">
      <w:r>
        <w:t>00037:   }</w:t>
      </w:r>
    </w:p>
    <w:p w14:paraId="4B6597C4" w14:textId="77777777" w:rsidR="007111BB" w:rsidRDefault="00E425B3">
      <w:r>
        <w:t>00038: ]</w:t>
      </w:r>
    </w:p>
    <w:p w14:paraId="137C1F5C" w14:textId="77777777" w:rsidR="007111BB" w:rsidRDefault="00E425B3">
      <w:r>
        <w:t xml:space="preserve">00039: </w:t>
      </w:r>
    </w:p>
    <w:p w14:paraId="1BCBC824" w14:textId="77777777" w:rsidR="007111BB" w:rsidRDefault="00E425B3">
      <w:r>
        <w:t>00040: const router = createRouter({</w:t>
      </w:r>
    </w:p>
    <w:p w14:paraId="73C9DDFF" w14:textId="77777777" w:rsidR="007111BB" w:rsidRDefault="00E425B3">
      <w:r>
        <w:t>00041:   history: createWebHistory(),</w:t>
      </w:r>
    </w:p>
    <w:p w14:paraId="2256866F" w14:textId="77777777" w:rsidR="007111BB" w:rsidRDefault="00E425B3">
      <w:r>
        <w:t>00042:   routes</w:t>
      </w:r>
    </w:p>
    <w:p w14:paraId="6C702178" w14:textId="77777777" w:rsidR="007111BB" w:rsidRDefault="00E425B3">
      <w:r>
        <w:t>00043: })</w:t>
      </w:r>
    </w:p>
    <w:p w14:paraId="24C0EDEF" w14:textId="77777777" w:rsidR="007111BB" w:rsidRDefault="00E425B3">
      <w:r>
        <w:t xml:space="preserve">00044: </w:t>
      </w:r>
    </w:p>
    <w:p w14:paraId="1874AEB0" w14:textId="77777777" w:rsidR="007111BB" w:rsidRDefault="00E425B3">
      <w:r>
        <w:t xml:space="preserve">00045: // </w:t>
      </w:r>
      <w:r>
        <w:t>简单路由守卫：有</w:t>
      </w:r>
      <w:r>
        <w:t xml:space="preserve"> token </w:t>
      </w:r>
      <w:r>
        <w:t>才能进入受保护页面</w:t>
      </w:r>
    </w:p>
    <w:p w14:paraId="4F5E46A4" w14:textId="77777777" w:rsidR="007111BB" w:rsidRDefault="00E425B3">
      <w:r>
        <w:t xml:space="preserve">00046: </w:t>
      </w:r>
      <w:r>
        <w:t>router.beforeEach((to) =&gt; {</w:t>
      </w:r>
    </w:p>
    <w:p w14:paraId="6EC8DDF6" w14:textId="77777777" w:rsidR="007111BB" w:rsidRDefault="00E425B3">
      <w:r>
        <w:t>00047:   const token = ***</w:t>
      </w:r>
    </w:p>
    <w:p w14:paraId="2AF82526" w14:textId="77777777" w:rsidR="007111BB" w:rsidRDefault="00E425B3">
      <w:r>
        <w:t>00048:   if (to.path === '/login' &amp;&amp; token) {</w:t>
      </w:r>
    </w:p>
    <w:p w14:paraId="0CB5E32C" w14:textId="77777777" w:rsidR="007111BB" w:rsidRDefault="00E425B3">
      <w:r>
        <w:t>00049:     return '/dashboard'</w:t>
      </w:r>
    </w:p>
    <w:p w14:paraId="38D8C396" w14:textId="77777777" w:rsidR="007111BB" w:rsidRDefault="00E425B3">
      <w:r>
        <w:t>00050:   }</w:t>
      </w:r>
    </w:p>
    <w:p w14:paraId="6ED41899" w14:textId="77777777" w:rsidR="007111BB" w:rsidRDefault="00E425B3">
      <w:r>
        <w:t>00051:   if (to.meta.requiresAuth &amp;&amp; !token) {</w:t>
      </w:r>
    </w:p>
    <w:p w14:paraId="59C08DE2" w14:textId="77777777" w:rsidR="007111BB" w:rsidRDefault="00E425B3">
      <w:r>
        <w:t>00052:     return '/login'</w:t>
      </w:r>
    </w:p>
    <w:p w14:paraId="4B0FEAF2" w14:textId="77777777" w:rsidR="007111BB" w:rsidRDefault="00E425B3">
      <w:r>
        <w:t>00053:   }</w:t>
      </w:r>
    </w:p>
    <w:p w14:paraId="3CB52992" w14:textId="77777777" w:rsidR="007111BB" w:rsidRDefault="00E425B3">
      <w:r>
        <w:t>00054:   return true</w:t>
      </w:r>
    </w:p>
    <w:p w14:paraId="0D088FD9" w14:textId="77777777" w:rsidR="007111BB" w:rsidRDefault="00E425B3">
      <w:r>
        <w:t xml:space="preserve">00055: </w:t>
      </w:r>
      <w:r>
        <w:t>})</w:t>
      </w:r>
    </w:p>
    <w:p w14:paraId="78BE8477" w14:textId="3E764E5A" w:rsidR="007111BB" w:rsidRDefault="00E425B3">
      <w:r>
        <w:t xml:space="preserve">00056: </w:t>
      </w:r>
    </w:p>
    <w:sectPr w:rsidR="00711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1BB"/>
    <w:rsid w:val="00AA1D8D"/>
    <w:rsid w:val="00B47730"/>
    <w:rsid w:val="00CB0664"/>
    <w:rsid w:val="00E42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BBA5C"/>
  <w14:defaultImageDpi w14:val="300"/>
  <w15:docId w15:val="{1139A1E2-8671-43DE-95DF-501834F0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6844</Words>
  <Characters>39012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白 笔留墨</cp:lastModifiedBy>
  <cp:revision>2</cp:revision>
  <dcterms:created xsi:type="dcterms:W3CDTF">2013-12-23T23:15:00Z</dcterms:created>
  <dcterms:modified xsi:type="dcterms:W3CDTF">2026-02-08T02:50:00Z</dcterms:modified>
  <cp:category/>
</cp:coreProperties>
</file>