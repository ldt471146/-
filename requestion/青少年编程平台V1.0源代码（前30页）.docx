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CD94B" w14:textId="77777777" w:rsidR="00C006FD" w:rsidRDefault="003A30DD">
      <w:r>
        <w:t>// ===== FILE: back/src/main/java/com/example/back/BackApplication.ja...</w:t>
      </w:r>
    </w:p>
    <w:p w14:paraId="4F090064" w14:textId="77777777" w:rsidR="00C006FD" w:rsidRDefault="003A30DD">
      <w:r>
        <w:t>00001: package com.example.back;</w:t>
      </w:r>
    </w:p>
    <w:p w14:paraId="2760D69E" w14:textId="77777777" w:rsidR="00C006FD" w:rsidRDefault="003A30DD">
      <w:r>
        <w:t xml:space="preserve">00002: </w:t>
      </w:r>
    </w:p>
    <w:p w14:paraId="49164084" w14:textId="77777777" w:rsidR="00C006FD" w:rsidRDefault="003A30DD">
      <w:r>
        <w:t>00003: import org.springframework.boot.SpringApplication;</w:t>
      </w:r>
    </w:p>
    <w:p w14:paraId="75B5EEFA" w14:textId="77777777" w:rsidR="00C006FD" w:rsidRDefault="003A30DD">
      <w:r>
        <w:t xml:space="preserve">00004: import </w:t>
      </w:r>
      <w:r>
        <w:t>org.mybatis.spring.annotation.MapperScan;</w:t>
      </w:r>
    </w:p>
    <w:p w14:paraId="5F9DE3A8" w14:textId="77777777" w:rsidR="00C006FD" w:rsidRDefault="003A30DD">
      <w:r>
        <w:t>00005: import org.springframework.boot.autoconfigure.SpringBootApplic...</w:t>
      </w:r>
    </w:p>
    <w:p w14:paraId="4733812B" w14:textId="77777777" w:rsidR="00C006FD" w:rsidRDefault="003A30DD">
      <w:r>
        <w:t xml:space="preserve">00006: </w:t>
      </w:r>
    </w:p>
    <w:p w14:paraId="1DEF1FFF" w14:textId="77777777" w:rsidR="00C006FD" w:rsidRDefault="003A30DD">
      <w:r>
        <w:t>00007: @SpringBootApplication</w:t>
      </w:r>
    </w:p>
    <w:p w14:paraId="79AB3726" w14:textId="77777777" w:rsidR="00C006FD" w:rsidRDefault="003A30DD">
      <w:r>
        <w:t>00008: @MapperScan("com.example.back.mapper")</w:t>
      </w:r>
    </w:p>
    <w:p w14:paraId="386FB1E1" w14:textId="77777777" w:rsidR="00C006FD" w:rsidRDefault="003A30DD">
      <w:r>
        <w:t>00009: public class BackApplication {</w:t>
      </w:r>
    </w:p>
    <w:p w14:paraId="3007CEFE" w14:textId="77777777" w:rsidR="00C006FD" w:rsidRDefault="003A30DD">
      <w:r>
        <w:t xml:space="preserve">00010: </w:t>
      </w:r>
    </w:p>
    <w:p w14:paraId="369CC057" w14:textId="77777777" w:rsidR="00C006FD" w:rsidRDefault="003A30DD">
      <w:r>
        <w:t xml:space="preserve">00011:     </w:t>
      </w:r>
      <w:r>
        <w:t>public static void main(String[] args) {</w:t>
      </w:r>
    </w:p>
    <w:p w14:paraId="368B89D2" w14:textId="77777777" w:rsidR="00C006FD" w:rsidRDefault="003A30DD">
      <w:r>
        <w:t>00012:         SpringApplication.run(BackApplication.class, args);</w:t>
      </w:r>
    </w:p>
    <w:p w14:paraId="22330A51" w14:textId="77777777" w:rsidR="00C006FD" w:rsidRDefault="003A30DD">
      <w:r>
        <w:t>00013:     }</w:t>
      </w:r>
    </w:p>
    <w:p w14:paraId="1B1F94C7" w14:textId="77777777" w:rsidR="00C006FD" w:rsidRDefault="003A30DD">
      <w:r>
        <w:t xml:space="preserve">00014: </w:t>
      </w:r>
    </w:p>
    <w:p w14:paraId="259B577C" w14:textId="77777777" w:rsidR="00C006FD" w:rsidRDefault="003A30DD">
      <w:r>
        <w:t>00015: }</w:t>
      </w:r>
    </w:p>
    <w:p w14:paraId="5377E492" w14:textId="77777777" w:rsidR="00C006FD" w:rsidRDefault="00C006FD"/>
    <w:p w14:paraId="39889B8B" w14:textId="77777777" w:rsidR="00C006FD" w:rsidRDefault="003A30DD">
      <w:r>
        <w:t>// ===== FILE: back/src/main/java/com/example/back/common/ApiResponse...</w:t>
      </w:r>
    </w:p>
    <w:p w14:paraId="48C3E98E" w14:textId="77777777" w:rsidR="00C006FD" w:rsidRDefault="003A30DD">
      <w:r>
        <w:t>00001: package com.example.back.common;</w:t>
      </w:r>
    </w:p>
    <w:p w14:paraId="1EE3C00F" w14:textId="77777777" w:rsidR="00C006FD" w:rsidRDefault="003A30DD">
      <w:r>
        <w:t>0000</w:t>
      </w:r>
      <w:r>
        <w:t xml:space="preserve">2: </w:t>
      </w:r>
    </w:p>
    <w:p w14:paraId="224BC044" w14:textId="77777777" w:rsidR="00C006FD" w:rsidRDefault="003A30DD">
      <w:r>
        <w:t>00003: import lombok.Data;</w:t>
      </w:r>
    </w:p>
    <w:p w14:paraId="4F1BA8C0" w14:textId="77777777" w:rsidR="00C006FD" w:rsidRDefault="003A30DD">
      <w:r>
        <w:t xml:space="preserve">00004: </w:t>
      </w:r>
    </w:p>
    <w:p w14:paraId="7325A27E" w14:textId="77777777" w:rsidR="00C006FD" w:rsidRDefault="003A30DD">
      <w:r>
        <w:t>00005: /**</w:t>
      </w:r>
    </w:p>
    <w:p w14:paraId="05D7A653" w14:textId="77777777" w:rsidR="00C006FD" w:rsidRDefault="003A30DD">
      <w:r>
        <w:t xml:space="preserve">00006:  * </w:t>
      </w:r>
      <w:r>
        <w:t>统一返回体</w:t>
      </w:r>
    </w:p>
    <w:p w14:paraId="3D147D05" w14:textId="77777777" w:rsidR="00C006FD" w:rsidRDefault="003A30DD">
      <w:r>
        <w:t>00007:  */</w:t>
      </w:r>
    </w:p>
    <w:p w14:paraId="560CEB80" w14:textId="77777777" w:rsidR="00C006FD" w:rsidRDefault="003A30DD">
      <w:r>
        <w:t>00008: @Data</w:t>
      </w:r>
    </w:p>
    <w:p w14:paraId="48B380AA" w14:textId="77777777" w:rsidR="00C006FD" w:rsidRDefault="003A30DD">
      <w:r>
        <w:t>00009: public class ApiResponse&lt;T&gt; {</w:t>
      </w:r>
    </w:p>
    <w:p w14:paraId="295BDA91" w14:textId="77777777" w:rsidR="00C006FD" w:rsidRDefault="003A30DD">
      <w:r>
        <w:t xml:space="preserve">00010: </w:t>
      </w:r>
    </w:p>
    <w:p w14:paraId="43DCBA3A" w14:textId="77777777" w:rsidR="00C006FD" w:rsidRDefault="003A30DD">
      <w:r>
        <w:t>00011:     private int code;</w:t>
      </w:r>
    </w:p>
    <w:p w14:paraId="05E11CD7" w14:textId="77777777" w:rsidR="00C006FD" w:rsidRDefault="003A30DD">
      <w:r>
        <w:t>00012:     private String message;</w:t>
      </w:r>
    </w:p>
    <w:p w14:paraId="281C0873" w14:textId="77777777" w:rsidR="00C006FD" w:rsidRDefault="003A30DD">
      <w:r>
        <w:t>00013:     private T data;</w:t>
      </w:r>
    </w:p>
    <w:p w14:paraId="567CDAEC" w14:textId="77777777" w:rsidR="00C006FD" w:rsidRDefault="003A30DD">
      <w:r>
        <w:t xml:space="preserve">00014: </w:t>
      </w:r>
    </w:p>
    <w:p w14:paraId="0EE783F4" w14:textId="77777777" w:rsidR="00C006FD" w:rsidRDefault="003A30DD">
      <w:r>
        <w:t xml:space="preserve">00015:     </w:t>
      </w:r>
      <w:r>
        <w:t>public static &lt;T&gt; ApiResponse&lt;T&gt; ok(T data) {</w:t>
      </w:r>
    </w:p>
    <w:p w14:paraId="62BDD08D" w14:textId="77777777" w:rsidR="00C006FD" w:rsidRDefault="003A30DD">
      <w:r>
        <w:t>00016:         ApiResponse&lt;T&gt; resp = new ApiResponse&lt;&gt;();</w:t>
      </w:r>
    </w:p>
    <w:p w14:paraId="26F691CF" w14:textId="77777777" w:rsidR="00C006FD" w:rsidRDefault="003A30DD">
      <w:r>
        <w:t>00017:         resp.code = 0;</w:t>
      </w:r>
    </w:p>
    <w:p w14:paraId="5C446AD8" w14:textId="77777777" w:rsidR="00C006FD" w:rsidRDefault="003A30DD">
      <w:r>
        <w:t>00018:         resp.message = "success";</w:t>
      </w:r>
    </w:p>
    <w:p w14:paraId="47C3C699" w14:textId="77777777" w:rsidR="00C006FD" w:rsidRDefault="003A30DD">
      <w:r>
        <w:t>00019:         resp.data = data;</w:t>
      </w:r>
    </w:p>
    <w:p w14:paraId="3CA6A52A" w14:textId="77777777" w:rsidR="00C006FD" w:rsidRDefault="003A30DD">
      <w:r>
        <w:t>00020:         return resp;</w:t>
      </w:r>
    </w:p>
    <w:p w14:paraId="601AFDF8" w14:textId="77777777" w:rsidR="00C006FD" w:rsidRDefault="003A30DD">
      <w:r>
        <w:t>00021:     }</w:t>
      </w:r>
    </w:p>
    <w:p w14:paraId="068DF867" w14:textId="77777777" w:rsidR="00C006FD" w:rsidRDefault="003A30DD">
      <w:r>
        <w:t xml:space="preserve">00022: </w:t>
      </w:r>
    </w:p>
    <w:p w14:paraId="0F7F2AB6" w14:textId="77777777" w:rsidR="00C006FD" w:rsidRDefault="003A30DD">
      <w:r>
        <w:t>00023:     public static ApiResponse&lt;Void&gt; ok() {</w:t>
      </w:r>
    </w:p>
    <w:p w14:paraId="1C9650CD" w14:textId="77777777" w:rsidR="00C006FD" w:rsidRDefault="003A30DD">
      <w:r>
        <w:t>00024:         ApiResponse&lt;Void&gt; resp = new ApiResponse&lt;&gt;();</w:t>
      </w:r>
    </w:p>
    <w:p w14:paraId="4DA6834A" w14:textId="77777777" w:rsidR="00C006FD" w:rsidRDefault="003A30DD">
      <w:r>
        <w:t>00025:         resp.code = 0;</w:t>
      </w:r>
    </w:p>
    <w:p w14:paraId="08079E47" w14:textId="77777777" w:rsidR="00C006FD" w:rsidRDefault="003A30DD">
      <w:r>
        <w:t>00026:         resp.message = "success";</w:t>
      </w:r>
    </w:p>
    <w:p w14:paraId="274FCEF4" w14:textId="77777777" w:rsidR="00C006FD" w:rsidRDefault="003A30DD">
      <w:r>
        <w:t>00027:         resp.data = null;</w:t>
      </w:r>
    </w:p>
    <w:p w14:paraId="3BC33338" w14:textId="77777777" w:rsidR="00C006FD" w:rsidRDefault="003A30DD">
      <w:r>
        <w:t>00028:         return resp;</w:t>
      </w:r>
    </w:p>
    <w:p w14:paraId="4A90B73F" w14:textId="77777777" w:rsidR="00C006FD" w:rsidRDefault="003A30DD">
      <w:r>
        <w:t>00029:     }</w:t>
      </w:r>
    </w:p>
    <w:p w14:paraId="2CD2C5CD" w14:textId="77777777" w:rsidR="00C006FD" w:rsidRDefault="003A30DD">
      <w:r>
        <w:t xml:space="preserve">00030: </w:t>
      </w:r>
    </w:p>
    <w:p w14:paraId="2CFB221D" w14:textId="77777777" w:rsidR="00C006FD" w:rsidRDefault="003A30DD">
      <w:r>
        <w:t>00031:     public static &lt;T&gt; ApiResponse&lt;T&gt; fail(int code, String mes...</w:t>
      </w:r>
    </w:p>
    <w:p w14:paraId="395887CE" w14:textId="77777777" w:rsidR="00C006FD" w:rsidRDefault="003A30DD">
      <w:r>
        <w:lastRenderedPageBreak/>
        <w:t xml:space="preserve">00032:         ApiResponse&lt;T&gt; resp = new </w:t>
      </w:r>
      <w:proofErr w:type="spellStart"/>
      <w:r>
        <w:t>ApiResponse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10D668EC" w14:textId="7DC7F118" w:rsidR="00C006FD" w:rsidRDefault="003A30DD">
      <w:r>
        <w:t xml:space="preserve">00033:         </w:t>
      </w:r>
      <w:proofErr w:type="spellStart"/>
      <w:proofErr w:type="gramStart"/>
      <w:r>
        <w:t>resp.code</w:t>
      </w:r>
      <w:proofErr w:type="spellEnd"/>
      <w:proofErr w:type="gramEnd"/>
      <w:r>
        <w:t xml:space="preserve"> = code;</w:t>
      </w:r>
    </w:p>
    <w:p w14:paraId="0C83DD1C" w14:textId="77777777" w:rsidR="00C006FD" w:rsidRDefault="003A30DD">
      <w:r>
        <w:t>00034:         resp.message = message;</w:t>
      </w:r>
    </w:p>
    <w:p w14:paraId="39C63791" w14:textId="77777777" w:rsidR="00C006FD" w:rsidRDefault="003A30DD">
      <w:r>
        <w:t>00035:         return resp;</w:t>
      </w:r>
    </w:p>
    <w:p w14:paraId="044E7897" w14:textId="77777777" w:rsidR="00C006FD" w:rsidRDefault="003A30DD">
      <w:r>
        <w:t>00036:     }</w:t>
      </w:r>
    </w:p>
    <w:p w14:paraId="5174F433" w14:textId="77777777" w:rsidR="00C006FD" w:rsidRDefault="003A30DD">
      <w:r>
        <w:t>00037: }</w:t>
      </w:r>
    </w:p>
    <w:p w14:paraId="0EC91CFA" w14:textId="77777777" w:rsidR="00C006FD" w:rsidRDefault="00C006FD"/>
    <w:p w14:paraId="54694B21" w14:textId="77777777" w:rsidR="00C006FD" w:rsidRDefault="003A30DD">
      <w:r>
        <w:t>// ===== FILE: back/src/main/java/com/example/back/config/AiPropertie...</w:t>
      </w:r>
    </w:p>
    <w:p w14:paraId="6674268C" w14:textId="77777777" w:rsidR="00C006FD" w:rsidRDefault="003A30DD">
      <w:r>
        <w:t>00001: package com.example.back.config;</w:t>
      </w:r>
    </w:p>
    <w:p w14:paraId="10F7C8D7" w14:textId="77777777" w:rsidR="00C006FD" w:rsidRDefault="003A30DD">
      <w:r>
        <w:t xml:space="preserve">00002: </w:t>
      </w:r>
    </w:p>
    <w:p w14:paraId="0CE09CE0" w14:textId="77777777" w:rsidR="00C006FD" w:rsidRDefault="003A30DD">
      <w:r>
        <w:t>00003: import lombok.Data;</w:t>
      </w:r>
    </w:p>
    <w:p w14:paraId="1FEEFCC4" w14:textId="77777777" w:rsidR="00C006FD" w:rsidRDefault="003A30DD">
      <w:r>
        <w:t xml:space="preserve">00004: import </w:t>
      </w:r>
      <w:r>
        <w:t>org.springframework.boot.context.properties.Configurati...</w:t>
      </w:r>
    </w:p>
    <w:p w14:paraId="2E63B84E" w14:textId="77777777" w:rsidR="00C006FD" w:rsidRDefault="003A30DD">
      <w:r>
        <w:t>00005: import org.springframework.stereotype.Component;</w:t>
      </w:r>
    </w:p>
    <w:p w14:paraId="42A25EA7" w14:textId="77777777" w:rsidR="00C006FD" w:rsidRDefault="003A30DD">
      <w:r>
        <w:t xml:space="preserve">00006: </w:t>
      </w:r>
    </w:p>
    <w:p w14:paraId="6A161018" w14:textId="77777777" w:rsidR="00C006FD" w:rsidRDefault="003A30DD">
      <w:r>
        <w:t>00007: /**</w:t>
      </w:r>
    </w:p>
    <w:p w14:paraId="6B746A58" w14:textId="77777777" w:rsidR="00C006FD" w:rsidRDefault="003A30DD">
      <w:r>
        <w:t xml:space="preserve">00008:  * AI </w:t>
      </w:r>
      <w:r>
        <w:t>配置</w:t>
      </w:r>
    </w:p>
    <w:p w14:paraId="6C2094F2" w14:textId="77777777" w:rsidR="00C006FD" w:rsidRDefault="003A30DD">
      <w:r>
        <w:t>00009:  */</w:t>
      </w:r>
    </w:p>
    <w:p w14:paraId="38FF062B" w14:textId="77777777" w:rsidR="00C006FD" w:rsidRDefault="003A30DD">
      <w:r>
        <w:t>00010: @Data</w:t>
      </w:r>
    </w:p>
    <w:p w14:paraId="2A9C7C02" w14:textId="77777777" w:rsidR="00C006FD" w:rsidRDefault="003A30DD">
      <w:r>
        <w:t>00011: @Component</w:t>
      </w:r>
    </w:p>
    <w:p w14:paraId="504E3124" w14:textId="77777777" w:rsidR="00C006FD" w:rsidRDefault="003A30DD">
      <w:r>
        <w:t>00012: @ConfigurationProperties(prefix = "ai")</w:t>
      </w:r>
    </w:p>
    <w:p w14:paraId="62C018CE" w14:textId="77777777" w:rsidR="00C006FD" w:rsidRDefault="003A30DD">
      <w:r>
        <w:t>00013: public cla</w:t>
      </w:r>
      <w:r>
        <w:t>ss AiProperties {</w:t>
      </w:r>
    </w:p>
    <w:p w14:paraId="7E8471CC" w14:textId="77777777" w:rsidR="00C006FD" w:rsidRDefault="003A30DD">
      <w:r>
        <w:t>00014:     private String baseUrl;</w:t>
      </w:r>
    </w:p>
    <w:p w14:paraId="3A0E8C95" w14:textId="77777777" w:rsidR="00C006FD" w:rsidRDefault="003A30DD">
      <w:r>
        <w:t>00015:     private String apiKey;</w:t>
      </w:r>
    </w:p>
    <w:p w14:paraId="5B33F224" w14:textId="77777777" w:rsidR="00C006FD" w:rsidRDefault="003A30DD">
      <w:r>
        <w:t>00016:     private String model;</w:t>
      </w:r>
    </w:p>
    <w:p w14:paraId="72DD29E3" w14:textId="77777777" w:rsidR="00C006FD" w:rsidRDefault="003A30DD">
      <w:r>
        <w:t>00017: }</w:t>
      </w:r>
    </w:p>
    <w:p w14:paraId="299CEF5D" w14:textId="77777777" w:rsidR="00C006FD" w:rsidRDefault="00C006FD"/>
    <w:p w14:paraId="04978D0B" w14:textId="77777777" w:rsidR="00C006FD" w:rsidRDefault="003A30DD">
      <w:r>
        <w:t>// ===== FILE: back/src/main/java/com/example/back/config/DataSeedRun...</w:t>
      </w:r>
    </w:p>
    <w:p w14:paraId="450A92B2" w14:textId="77777777" w:rsidR="00C006FD" w:rsidRDefault="003A30DD">
      <w:r>
        <w:t>00001: package com.example.back.config;</w:t>
      </w:r>
    </w:p>
    <w:p w14:paraId="41AA9D3E" w14:textId="77777777" w:rsidR="00C006FD" w:rsidRDefault="003A30DD">
      <w:r>
        <w:t xml:space="preserve">00002: </w:t>
      </w:r>
    </w:p>
    <w:p w14:paraId="495F208D" w14:textId="77777777" w:rsidR="00C006FD" w:rsidRDefault="003A30DD">
      <w:r>
        <w:t>00003</w:t>
      </w:r>
      <w:r>
        <w:t>: import com.baomidou.mybatisplus.core.toolkit.Wrappers;</w:t>
      </w:r>
    </w:p>
    <w:p w14:paraId="61709092" w14:textId="77777777" w:rsidR="00C006FD" w:rsidRDefault="003A30DD">
      <w:r>
        <w:t>00004: import com.example.back.entity.EduChapter;</w:t>
      </w:r>
    </w:p>
    <w:p w14:paraId="36671897" w14:textId="77777777" w:rsidR="00C006FD" w:rsidRDefault="003A30DD">
      <w:r>
        <w:t>00005: import com.example.back.entity.EduCourse;</w:t>
      </w:r>
    </w:p>
    <w:p w14:paraId="2C2733BF" w14:textId="77777777" w:rsidR="00C006FD" w:rsidRDefault="003A30DD">
      <w:r>
        <w:t>00006: import com.example.back.entity.EduLesson;</w:t>
      </w:r>
    </w:p>
    <w:p w14:paraId="76F8E686" w14:textId="77777777" w:rsidR="00C006FD" w:rsidRDefault="003A30DD">
      <w:r>
        <w:t>00007: import com.example.back.mapper.EduChapterMap</w:t>
      </w:r>
      <w:r>
        <w:t>per;</w:t>
      </w:r>
    </w:p>
    <w:p w14:paraId="45B08F1A" w14:textId="77777777" w:rsidR="00C006FD" w:rsidRDefault="003A30DD">
      <w:r>
        <w:t>00008: import com.example.back.mapper.EduCourseMapper;</w:t>
      </w:r>
    </w:p>
    <w:p w14:paraId="216EABFE" w14:textId="77777777" w:rsidR="00C006FD" w:rsidRDefault="003A30DD">
      <w:r>
        <w:t>00009: import com.example.back.mapper.EduQuestionMapper;</w:t>
      </w:r>
    </w:p>
    <w:p w14:paraId="2DC8F70E" w14:textId="77777777" w:rsidR="00C006FD" w:rsidRDefault="003A30DD">
      <w:r>
        <w:t>00010: import com.example.back.mapper.EduQuestionOptionMapper;</w:t>
      </w:r>
    </w:p>
    <w:p w14:paraId="11BAAE61" w14:textId="77777777" w:rsidR="00C006FD" w:rsidRDefault="003A30DD">
      <w:r>
        <w:t xml:space="preserve">00011: import </w:t>
      </w:r>
      <w:r>
        <w:t>com.example.back.mapper.EduLessonMapper;</w:t>
      </w:r>
    </w:p>
    <w:p w14:paraId="41C06DFE" w14:textId="77777777" w:rsidR="00C006FD" w:rsidRDefault="003A30DD">
      <w:r>
        <w:t>00012: import com.example.back.mapper.EduCodeProblemMapper;</w:t>
      </w:r>
    </w:p>
    <w:p w14:paraId="0E48904E" w14:textId="77777777" w:rsidR="00C006FD" w:rsidRDefault="003A30DD">
      <w:r>
        <w:t>00013: import com.example.back.mapper.EduCodeTestcaseMapper;</w:t>
      </w:r>
    </w:p>
    <w:p w14:paraId="10D4AA73" w14:textId="77777777" w:rsidR="00C006FD" w:rsidRDefault="003A30DD">
      <w:r>
        <w:t>00014: import lombok.RequiredArgsConstructor;</w:t>
      </w:r>
    </w:p>
    <w:p w14:paraId="499BB466" w14:textId="77777777" w:rsidR="00C006FD" w:rsidRDefault="003A30DD">
      <w:r>
        <w:t>00015: import lombok.extern.slf4j.Slf4j;</w:t>
      </w:r>
    </w:p>
    <w:p w14:paraId="756496DA" w14:textId="77777777" w:rsidR="00C006FD" w:rsidRDefault="003A30DD">
      <w:r>
        <w:t xml:space="preserve">00016: </w:t>
      </w:r>
      <w:r>
        <w:t>import org.springframework.boot.ApplicationArguments;</w:t>
      </w:r>
    </w:p>
    <w:p w14:paraId="2EFC1551" w14:textId="77777777" w:rsidR="00C006FD" w:rsidRDefault="003A30DD">
      <w:r>
        <w:t>00017: import org.springframework.boot.ApplicationRunner;</w:t>
      </w:r>
    </w:p>
    <w:p w14:paraId="17CAA277" w14:textId="77777777" w:rsidR="00C006FD" w:rsidRDefault="003A30DD">
      <w:r>
        <w:t>00018: import org.springframework.stereotype.Component;</w:t>
      </w:r>
    </w:p>
    <w:p w14:paraId="53C76122" w14:textId="77777777" w:rsidR="00C006FD" w:rsidRDefault="003A30DD">
      <w:r>
        <w:t xml:space="preserve">00019: </w:t>
      </w:r>
    </w:p>
    <w:p w14:paraId="22E62E25" w14:textId="77777777" w:rsidR="00C006FD" w:rsidRDefault="003A30DD">
      <w:r>
        <w:t>00020: import java.util.Arrays;</w:t>
      </w:r>
    </w:p>
    <w:p w14:paraId="7384FE48" w14:textId="77777777" w:rsidR="00C006FD" w:rsidRDefault="003A30DD">
      <w:r>
        <w:t>00021: import java.util.List;</w:t>
      </w:r>
    </w:p>
    <w:p w14:paraId="501BFCE0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00022: </w:t>
      </w:r>
    </w:p>
    <w:p w14:paraId="5CC10CCB" w14:textId="77777777" w:rsidR="00C006FD" w:rsidRDefault="003A30DD">
      <w:pPr>
        <w:rPr>
          <w:lang w:eastAsia="zh-CN"/>
        </w:rPr>
      </w:pPr>
      <w:r>
        <w:rPr>
          <w:lang w:eastAsia="zh-CN"/>
        </w:rPr>
        <w:lastRenderedPageBreak/>
        <w:t>00023: /**</w:t>
      </w:r>
    </w:p>
    <w:p w14:paraId="7514A567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00024:  * </w:t>
      </w:r>
      <w:r>
        <w:rPr>
          <w:lang w:eastAsia="zh-CN"/>
        </w:rPr>
        <w:t>初始化课程示例数据</w:t>
      </w:r>
    </w:p>
    <w:p w14:paraId="73444225" w14:textId="121B7E3B" w:rsidR="00C006FD" w:rsidRDefault="003A30DD">
      <w:pPr>
        <w:rPr>
          <w:lang w:eastAsia="zh-CN"/>
        </w:rPr>
      </w:pPr>
      <w:r>
        <w:rPr>
          <w:lang w:eastAsia="zh-CN"/>
        </w:rPr>
        <w:t>00025:  */</w:t>
      </w:r>
    </w:p>
    <w:p w14:paraId="1CAA6DBE" w14:textId="77777777" w:rsidR="00C006FD" w:rsidRDefault="003A30DD">
      <w:pPr>
        <w:rPr>
          <w:lang w:eastAsia="zh-CN"/>
        </w:rPr>
      </w:pPr>
      <w:r>
        <w:rPr>
          <w:lang w:eastAsia="zh-CN"/>
        </w:rPr>
        <w:t>00026: @Slf4j</w:t>
      </w:r>
    </w:p>
    <w:p w14:paraId="5140E5DE" w14:textId="77777777" w:rsidR="00C006FD" w:rsidRDefault="003A30DD">
      <w:r>
        <w:t>00027: @Component</w:t>
      </w:r>
    </w:p>
    <w:p w14:paraId="41BF594E" w14:textId="77777777" w:rsidR="00C006FD" w:rsidRDefault="003A30DD">
      <w:r>
        <w:t>00028: @RequiredArgsConstructor</w:t>
      </w:r>
    </w:p>
    <w:p w14:paraId="64D1CF23" w14:textId="77777777" w:rsidR="00C006FD" w:rsidRDefault="003A30DD">
      <w:r>
        <w:t>00029: public class DataSeedRunner implements ApplicationRunner {</w:t>
      </w:r>
    </w:p>
    <w:p w14:paraId="60046EB2" w14:textId="77777777" w:rsidR="00C006FD" w:rsidRDefault="003A30DD">
      <w:r>
        <w:t xml:space="preserve">00030: </w:t>
      </w:r>
    </w:p>
    <w:p w14:paraId="25177B9B" w14:textId="77777777" w:rsidR="00C006FD" w:rsidRDefault="003A30DD">
      <w:r>
        <w:t>00031:     private final EduCourseMapper courseMapper;</w:t>
      </w:r>
    </w:p>
    <w:p w14:paraId="10EDB417" w14:textId="77777777" w:rsidR="00C006FD" w:rsidRDefault="003A30DD">
      <w:r>
        <w:t xml:space="preserve">00032:     private final </w:t>
      </w:r>
      <w:r>
        <w:t>EduChapterMapper chapterMapper;</w:t>
      </w:r>
    </w:p>
    <w:p w14:paraId="0A22947A" w14:textId="77777777" w:rsidR="00C006FD" w:rsidRDefault="003A30DD">
      <w:r>
        <w:t>00033:     private final EduLessonMapper lessonMapper;</w:t>
      </w:r>
    </w:p>
    <w:p w14:paraId="6BA6AFAF" w14:textId="77777777" w:rsidR="00C006FD" w:rsidRDefault="003A30DD">
      <w:r>
        <w:t>00034:     private final EduQuestionMapper questionMapper;</w:t>
      </w:r>
    </w:p>
    <w:p w14:paraId="74AEC295" w14:textId="77777777" w:rsidR="00C006FD" w:rsidRDefault="003A30DD">
      <w:r>
        <w:t>00035:     private final EduQuestionOptionMapper optionMapper;</w:t>
      </w:r>
    </w:p>
    <w:p w14:paraId="6F6BD1A0" w14:textId="77777777" w:rsidR="00C006FD" w:rsidRDefault="003A30DD">
      <w:r>
        <w:t>00036:     private final EduCodeProblemMapper c</w:t>
      </w:r>
      <w:r>
        <w:t>odeProblemMapper;</w:t>
      </w:r>
    </w:p>
    <w:p w14:paraId="1655DEF0" w14:textId="77777777" w:rsidR="00C006FD" w:rsidRDefault="003A30DD">
      <w:r>
        <w:t>00037:     private final EduCodeTestcaseMapper codeTestcaseMapper;</w:t>
      </w:r>
    </w:p>
    <w:p w14:paraId="775661BE" w14:textId="77777777" w:rsidR="00C006FD" w:rsidRDefault="003A30DD">
      <w:r>
        <w:t xml:space="preserve">00038: </w:t>
      </w:r>
    </w:p>
    <w:p w14:paraId="47F0BDF1" w14:textId="77777777" w:rsidR="00C006FD" w:rsidRDefault="003A30DD">
      <w:r>
        <w:t>00039:     private Long insertCourse(String title, String intro) {</w:t>
      </w:r>
    </w:p>
    <w:p w14:paraId="79B3B391" w14:textId="77777777" w:rsidR="00C006FD" w:rsidRDefault="003A30DD">
      <w:r>
        <w:t>00040:         EduCourse course = new EduCourse();</w:t>
      </w:r>
    </w:p>
    <w:p w14:paraId="7DFCCCE4" w14:textId="77777777" w:rsidR="00C006FD" w:rsidRDefault="003A30DD">
      <w:r>
        <w:t xml:space="preserve">00041:         </w:t>
      </w:r>
      <w:r>
        <w:t>course.setTitle(title);</w:t>
      </w:r>
    </w:p>
    <w:p w14:paraId="664D338C" w14:textId="77777777" w:rsidR="00C006FD" w:rsidRDefault="003A30DD">
      <w:r>
        <w:t>00042:         course.setIntro(intro);</w:t>
      </w:r>
    </w:p>
    <w:p w14:paraId="3ABF7147" w14:textId="77777777" w:rsidR="00C006FD" w:rsidRDefault="003A30DD">
      <w:r>
        <w:t>00043:         course.setCover(null);</w:t>
      </w:r>
    </w:p>
    <w:p w14:paraId="5D698E74" w14:textId="77777777" w:rsidR="00C006FD" w:rsidRDefault="003A30DD">
      <w:r>
        <w:t>00044:         course.setTeacherId(1L);</w:t>
      </w:r>
    </w:p>
    <w:p w14:paraId="358AD3EE" w14:textId="77777777" w:rsidR="00C006FD" w:rsidRDefault="003A30DD">
      <w:r>
        <w:t>00045:         course.setStatus(1);</w:t>
      </w:r>
    </w:p>
    <w:p w14:paraId="29F1187F" w14:textId="77777777" w:rsidR="00C006FD" w:rsidRDefault="003A30DD">
      <w:r>
        <w:t>00046:         courseMapper.insert(course);</w:t>
      </w:r>
    </w:p>
    <w:p w14:paraId="21457B1C" w14:textId="77777777" w:rsidR="00C006FD" w:rsidRDefault="003A30DD">
      <w:r>
        <w:t>00047:         return course.getId(</w:t>
      </w:r>
      <w:r>
        <w:t>);</w:t>
      </w:r>
    </w:p>
    <w:p w14:paraId="019092C7" w14:textId="77777777" w:rsidR="00C006FD" w:rsidRDefault="003A30DD">
      <w:r>
        <w:t>00048:     }</w:t>
      </w:r>
    </w:p>
    <w:p w14:paraId="225B9936" w14:textId="77777777" w:rsidR="00C006FD" w:rsidRDefault="003A30DD">
      <w:r>
        <w:t xml:space="preserve">00049: </w:t>
      </w:r>
    </w:p>
    <w:p w14:paraId="2F1179F2" w14:textId="77777777" w:rsidR="00C006FD" w:rsidRDefault="003A30DD">
      <w:r>
        <w:t>00050:     private void seedPythonCourse(Long courseId) {</w:t>
      </w:r>
    </w:p>
    <w:p w14:paraId="4C800946" w14:textId="77777777" w:rsidR="00C006FD" w:rsidRDefault="003A30DD">
      <w:r>
        <w:t>00051:         Long c1 = insertChapter(courseId, "</w:t>
      </w:r>
      <w:r>
        <w:t>第</w:t>
      </w:r>
      <w:r>
        <w:t xml:space="preserve"> 1 </w:t>
      </w:r>
      <w:r>
        <w:t>章</w:t>
      </w:r>
      <w:r>
        <w:t xml:space="preserve"> </w:t>
      </w:r>
      <w:r>
        <w:t>认识编程</w:t>
      </w:r>
      <w:r>
        <w:t>", 1);</w:t>
      </w:r>
    </w:p>
    <w:p w14:paraId="66F0A825" w14:textId="77777777" w:rsidR="00C006FD" w:rsidRDefault="003A30DD">
      <w:r>
        <w:t>00052:         Long c2 = insertChapter(courseId, "</w:t>
      </w:r>
      <w:r>
        <w:t>第</w:t>
      </w:r>
      <w:r>
        <w:t xml:space="preserve"> 2 </w:t>
      </w:r>
      <w:r>
        <w:t>章</w:t>
      </w:r>
      <w:r>
        <w:t xml:space="preserve"> </w:t>
      </w:r>
      <w:r>
        <w:t>变量与条件</w:t>
      </w:r>
      <w:r>
        <w:t>", 2);</w:t>
      </w:r>
    </w:p>
    <w:p w14:paraId="396F7034" w14:textId="77777777" w:rsidR="00C006FD" w:rsidRDefault="003A30DD">
      <w:r>
        <w:t>00053:         Long c3 = insertChapter(</w:t>
      </w:r>
      <w:r>
        <w:t>courseId, "</w:t>
      </w:r>
      <w:r>
        <w:t>第</w:t>
      </w:r>
      <w:r>
        <w:t xml:space="preserve"> 3 </w:t>
      </w:r>
      <w:r>
        <w:t>章</w:t>
      </w:r>
      <w:r>
        <w:t xml:space="preserve"> </w:t>
      </w:r>
      <w:r>
        <w:t>循环与小项目</w:t>
      </w:r>
      <w:r>
        <w:t>", 3);</w:t>
      </w:r>
    </w:p>
    <w:p w14:paraId="03304FCA" w14:textId="77777777" w:rsidR="00C006FD" w:rsidRDefault="003A30DD">
      <w:r>
        <w:t xml:space="preserve">00054: </w:t>
      </w:r>
    </w:p>
    <w:p w14:paraId="6F71A423" w14:textId="77777777" w:rsidR="00C006FD" w:rsidRDefault="003A30DD">
      <w:r>
        <w:t>00055:         insertLessons(c1, Arrays.asList(</w:t>
      </w:r>
    </w:p>
    <w:p w14:paraId="75B2D5EA" w14:textId="77777777" w:rsidR="00C006FD" w:rsidRDefault="003A30DD">
      <w:r>
        <w:t>00056:                 lesson("</w:t>
      </w:r>
      <w:r>
        <w:t>什么是编程</w:t>
      </w:r>
      <w:r>
        <w:t>", "text", null, "</w:t>
      </w:r>
      <w:r>
        <w:t>认识编程与程序的作用。</w:t>
      </w:r>
      <w:r>
        <w:t>", 1),</w:t>
      </w:r>
    </w:p>
    <w:p w14:paraId="68C564DF" w14:textId="77777777" w:rsidR="00C006FD" w:rsidRDefault="003A30DD">
      <w:r>
        <w:t>00057:                 lesson("</w:t>
      </w:r>
      <w:r>
        <w:t>搭建开发环境</w:t>
      </w:r>
      <w:r>
        <w:t>", "text", null, "</w:t>
      </w:r>
      <w:r>
        <w:t>安装与运行</w:t>
      </w:r>
      <w:r>
        <w:t xml:space="preserve"> Python</w:t>
      </w:r>
      <w:r>
        <w:t>，完</w:t>
      </w:r>
      <w:r>
        <w:t>...</w:t>
      </w:r>
    </w:p>
    <w:p w14:paraId="77BBAA62" w14:textId="77777777" w:rsidR="00C006FD" w:rsidRDefault="003A30DD">
      <w:r>
        <w:t>00058:         ));</w:t>
      </w:r>
    </w:p>
    <w:p w14:paraId="7584569A" w14:textId="77777777" w:rsidR="00C006FD" w:rsidRDefault="003A30DD">
      <w:r>
        <w:t>00059:</w:t>
      </w:r>
      <w:r>
        <w:t xml:space="preserve">         insertLessons(c2, Arrays.asList(</w:t>
      </w:r>
    </w:p>
    <w:p w14:paraId="70FB4C73" w14:textId="77777777" w:rsidR="00C006FD" w:rsidRDefault="003A30DD">
      <w:r>
        <w:t>00060:                 lesson("</w:t>
      </w:r>
      <w:r>
        <w:t>变量与类型</w:t>
      </w:r>
      <w:r>
        <w:t>", "text", null, "</w:t>
      </w:r>
      <w:r>
        <w:t>学会使用变量保存信息。</w:t>
      </w:r>
      <w:r>
        <w:t>", 1),</w:t>
      </w:r>
    </w:p>
    <w:p w14:paraId="73B0D761" w14:textId="77777777" w:rsidR="00C006FD" w:rsidRDefault="003A30DD">
      <w:r>
        <w:t>00061:                 lesson("</w:t>
      </w:r>
      <w:r>
        <w:t>条件判断</w:t>
      </w:r>
      <w:r>
        <w:t>", "text", null, "</w:t>
      </w:r>
      <w:r>
        <w:t>掌握</w:t>
      </w:r>
      <w:r>
        <w:t xml:space="preserve"> if/else </w:t>
      </w:r>
      <w:r>
        <w:t>的基本用法</w:t>
      </w:r>
      <w:r>
        <w:t>...</w:t>
      </w:r>
    </w:p>
    <w:p w14:paraId="62438AF7" w14:textId="77777777" w:rsidR="00C006FD" w:rsidRDefault="003A30DD">
      <w:r>
        <w:t>00062:         ));</w:t>
      </w:r>
    </w:p>
    <w:p w14:paraId="543700C4" w14:textId="77777777" w:rsidR="00C006FD" w:rsidRDefault="003A30DD">
      <w:r>
        <w:t>00063:         insertLessons(c3, Arrays.asList(</w:t>
      </w:r>
    </w:p>
    <w:p w14:paraId="5D2553A4" w14:textId="77777777" w:rsidR="00C006FD" w:rsidRDefault="003A30DD">
      <w:r>
        <w:t>00</w:t>
      </w:r>
      <w:r>
        <w:t>064:                 lesson("</w:t>
      </w:r>
      <w:r>
        <w:t>循环基础</w:t>
      </w:r>
      <w:r>
        <w:t>", "text", null, "</w:t>
      </w:r>
      <w:r>
        <w:t>学习</w:t>
      </w:r>
      <w:r>
        <w:t xml:space="preserve"> for/while </w:t>
      </w:r>
      <w:r>
        <w:t>循环。</w:t>
      </w:r>
      <w:r>
        <w:t>...</w:t>
      </w:r>
    </w:p>
    <w:p w14:paraId="7C069EC1" w14:textId="77777777" w:rsidR="00C006FD" w:rsidRDefault="003A30DD">
      <w:r>
        <w:t>00065:                 lesson("</w:t>
      </w:r>
      <w:r>
        <w:t>制作猜数字小游戏</w:t>
      </w:r>
      <w:r>
        <w:t>", "text", null, "</w:t>
      </w:r>
      <w:r>
        <w:t>综合运用变量、条件与循环</w:t>
      </w:r>
      <w:r>
        <w:t>...</w:t>
      </w:r>
    </w:p>
    <w:p w14:paraId="25054CB3" w14:textId="77777777" w:rsidR="00C006FD" w:rsidRDefault="003A30DD">
      <w:r>
        <w:t>00066:         ));</w:t>
      </w:r>
    </w:p>
    <w:p w14:paraId="575C28CC" w14:textId="77777777" w:rsidR="00C006FD" w:rsidRDefault="003A30DD">
      <w:r>
        <w:t>00067:     }</w:t>
      </w:r>
    </w:p>
    <w:p w14:paraId="0595F5AD" w14:textId="77777777" w:rsidR="00C006FD" w:rsidRDefault="003A30DD">
      <w:r>
        <w:lastRenderedPageBreak/>
        <w:t xml:space="preserve">00068: </w:t>
      </w:r>
    </w:p>
    <w:p w14:paraId="64FE9FF9" w14:textId="77777777" w:rsidR="00C006FD" w:rsidRDefault="003A30DD">
      <w:r>
        <w:t>00069:     private void seedWebCourse(Long courseId) {</w:t>
      </w:r>
    </w:p>
    <w:p w14:paraId="174C0128" w14:textId="77777777" w:rsidR="00C006FD" w:rsidRDefault="003A30DD">
      <w:r>
        <w:t xml:space="preserve">00070:         </w:t>
      </w:r>
      <w:r>
        <w:t>Long c1 = insertChapter(courseId, "</w:t>
      </w:r>
      <w:r>
        <w:t>第</w:t>
      </w:r>
      <w:r>
        <w:t xml:space="preserve"> 1 </w:t>
      </w:r>
      <w:r>
        <w:t>章</w:t>
      </w:r>
      <w:r>
        <w:t xml:space="preserve"> HTML </w:t>
      </w:r>
      <w:r>
        <w:t>结构</w:t>
      </w:r>
      <w:r>
        <w:t>", 1);</w:t>
      </w:r>
    </w:p>
    <w:p w14:paraId="59D50C02" w14:textId="77777777" w:rsidR="00C006FD" w:rsidRDefault="003A30DD">
      <w:r>
        <w:t>00071:         Long c2 = insertChapter(courseId, "</w:t>
      </w:r>
      <w:r>
        <w:t>第</w:t>
      </w:r>
      <w:r>
        <w:t xml:space="preserve"> 2 </w:t>
      </w:r>
      <w:r>
        <w:t>章</w:t>
      </w:r>
      <w:r>
        <w:t xml:space="preserve"> CSS </w:t>
      </w:r>
      <w:r>
        <w:t>设计</w:t>
      </w:r>
      <w:r>
        <w:t>", 2);</w:t>
      </w:r>
    </w:p>
    <w:p w14:paraId="5D3A9692" w14:textId="77777777" w:rsidR="00C006FD" w:rsidRDefault="003A30DD">
      <w:r>
        <w:t>00072:         Long c3 = insertChapter(courseId, "</w:t>
      </w:r>
      <w:r>
        <w:t>第</w:t>
      </w:r>
      <w:r>
        <w:t xml:space="preserve"> 3 </w:t>
      </w:r>
      <w:r>
        <w:t>章</w:t>
      </w:r>
      <w:r>
        <w:t xml:space="preserve"> JavaScript </w:t>
      </w:r>
      <w:r>
        <w:t>交互</w:t>
      </w:r>
      <w:r>
        <w:t>...</w:t>
      </w:r>
    </w:p>
    <w:p w14:paraId="2BAF43D2" w14:textId="77777777" w:rsidR="00C006FD" w:rsidRDefault="003A30DD">
      <w:r>
        <w:t xml:space="preserve">00073: </w:t>
      </w:r>
    </w:p>
    <w:p w14:paraId="386DB692" w14:textId="1A0E794E" w:rsidR="00C006FD" w:rsidRDefault="003A30DD">
      <w:r>
        <w:t xml:space="preserve">00074:         </w:t>
      </w:r>
      <w:proofErr w:type="gramStart"/>
      <w:r>
        <w:t>insertLessons(</w:t>
      </w:r>
      <w:proofErr w:type="gramEnd"/>
      <w:r>
        <w:t>c1, Arrays.asList(</w:t>
      </w:r>
    </w:p>
    <w:p w14:paraId="6401DDAC" w14:textId="77777777" w:rsidR="00C006FD" w:rsidRDefault="003A30DD">
      <w:r>
        <w:t xml:space="preserve">00075:                 </w:t>
      </w:r>
      <w:proofErr w:type="gramStart"/>
      <w:r>
        <w:t>lesson(</w:t>
      </w:r>
      <w:proofErr w:type="gramEnd"/>
      <w:r>
        <w:t xml:space="preserve">"HTML </w:t>
      </w:r>
      <w:r>
        <w:t>标签速览</w:t>
      </w:r>
      <w:r>
        <w:t>", "text", null, "</w:t>
      </w:r>
      <w:r>
        <w:t>认识标题、段落、列表与</w:t>
      </w:r>
      <w:r>
        <w:t>...</w:t>
      </w:r>
    </w:p>
    <w:p w14:paraId="36A1F922" w14:textId="77777777" w:rsidR="00C006FD" w:rsidRDefault="003A30DD">
      <w:r>
        <w:t>00076:                 lesson("</w:t>
      </w:r>
      <w:r>
        <w:t>页面结构实践</w:t>
      </w:r>
      <w:r>
        <w:t>", "text", null, "</w:t>
      </w:r>
      <w:r>
        <w:t>搭建你的第一张网页。</w:t>
      </w:r>
      <w:r>
        <w:t>", 2)</w:t>
      </w:r>
    </w:p>
    <w:p w14:paraId="7EDF6B88" w14:textId="77777777" w:rsidR="00C006FD" w:rsidRDefault="003A30DD">
      <w:r>
        <w:t>00077:         ));</w:t>
      </w:r>
    </w:p>
    <w:p w14:paraId="5C2D4CF8" w14:textId="77777777" w:rsidR="00C006FD" w:rsidRDefault="003A30DD">
      <w:r>
        <w:t>00078:         insertLessons(c2, Arrays.asList(</w:t>
      </w:r>
    </w:p>
    <w:p w14:paraId="50EEBD01" w14:textId="77777777" w:rsidR="00C006FD" w:rsidRDefault="003A30DD">
      <w:r>
        <w:t>00079:                 lesson("</w:t>
      </w:r>
      <w:r>
        <w:t>颜色与排版</w:t>
      </w:r>
      <w:r>
        <w:t>", "text"</w:t>
      </w:r>
      <w:r>
        <w:t>, null, "</w:t>
      </w:r>
      <w:r>
        <w:t>用</w:t>
      </w:r>
      <w:r>
        <w:t xml:space="preserve"> CSS </w:t>
      </w:r>
      <w:r>
        <w:t>打造清爽布局。</w:t>
      </w:r>
      <w:r>
        <w:t>",...</w:t>
      </w:r>
    </w:p>
    <w:p w14:paraId="71D5B351" w14:textId="77777777" w:rsidR="00C006FD" w:rsidRDefault="003A30DD">
      <w:r>
        <w:t>00080:                 lesson("</w:t>
      </w:r>
      <w:r>
        <w:t>卡片组件</w:t>
      </w:r>
      <w:r>
        <w:t>", "text", null, "</w:t>
      </w:r>
      <w:r>
        <w:t>完成课程卡片样式。</w:t>
      </w:r>
      <w:r>
        <w:t>", 2)</w:t>
      </w:r>
    </w:p>
    <w:p w14:paraId="2E4D101B" w14:textId="77777777" w:rsidR="00C006FD" w:rsidRDefault="003A30DD">
      <w:r>
        <w:t>00081:         ));</w:t>
      </w:r>
    </w:p>
    <w:p w14:paraId="5D6FA204" w14:textId="77777777" w:rsidR="00C006FD" w:rsidRDefault="003A30DD">
      <w:r>
        <w:t>00082:         insertLessons(c3, Arrays.asList(</w:t>
      </w:r>
    </w:p>
    <w:p w14:paraId="1EA754DD" w14:textId="77777777" w:rsidR="00C006FD" w:rsidRDefault="003A30DD">
      <w:r>
        <w:t>00083:                 lesson("</w:t>
      </w:r>
      <w:r>
        <w:t>变量与事件</w:t>
      </w:r>
      <w:r>
        <w:t>", "text", null, "</w:t>
      </w:r>
      <w:r>
        <w:t>让页面响应用户操作。</w:t>
      </w:r>
      <w:r>
        <w:t>", 1),</w:t>
      </w:r>
    </w:p>
    <w:p w14:paraId="146F5ADC" w14:textId="77777777" w:rsidR="00C006FD" w:rsidRDefault="003A30DD">
      <w:r>
        <w:t xml:space="preserve">00084:                </w:t>
      </w:r>
      <w:r>
        <w:t xml:space="preserve"> lesson("</w:t>
      </w:r>
      <w:r>
        <w:t>小游戏按钮</w:t>
      </w:r>
      <w:r>
        <w:t>", "text", null, "</w:t>
      </w:r>
      <w:r>
        <w:t>实现点击计数小功能。</w:t>
      </w:r>
      <w:r>
        <w:t>", 2)</w:t>
      </w:r>
    </w:p>
    <w:p w14:paraId="0EFD62B9" w14:textId="77777777" w:rsidR="00C006FD" w:rsidRDefault="003A30DD">
      <w:r>
        <w:t>00085:         ));</w:t>
      </w:r>
    </w:p>
    <w:p w14:paraId="29C0FA8C" w14:textId="77777777" w:rsidR="00C006FD" w:rsidRDefault="003A30DD">
      <w:r>
        <w:t>00086:     }</w:t>
      </w:r>
    </w:p>
    <w:p w14:paraId="6B588E32" w14:textId="77777777" w:rsidR="00C006FD" w:rsidRDefault="003A30DD">
      <w:r>
        <w:t xml:space="preserve">00087: </w:t>
      </w:r>
    </w:p>
    <w:p w14:paraId="3F53FCFD" w14:textId="77777777" w:rsidR="00C006FD" w:rsidRDefault="003A30DD">
      <w:r>
        <w:t>00088:     private void seedAlgoCourse(Long courseId) {</w:t>
      </w:r>
    </w:p>
    <w:p w14:paraId="141D543F" w14:textId="77777777" w:rsidR="00C006FD" w:rsidRDefault="003A30DD">
      <w:r>
        <w:t>00089:         Long c1 = insertChapter(courseId, "</w:t>
      </w:r>
      <w:r>
        <w:t>第</w:t>
      </w:r>
      <w:r>
        <w:t xml:space="preserve"> 1 </w:t>
      </w:r>
      <w:r>
        <w:t>章</w:t>
      </w:r>
      <w:r>
        <w:t xml:space="preserve"> </w:t>
      </w:r>
      <w:r>
        <w:t>图形化算法</w:t>
      </w:r>
      <w:r>
        <w:t>", 1);</w:t>
      </w:r>
    </w:p>
    <w:p w14:paraId="4435C2AA" w14:textId="77777777" w:rsidR="00C006FD" w:rsidRDefault="003A30DD">
      <w:r>
        <w:t>00090:         Long c2 = insertChapter(cours</w:t>
      </w:r>
      <w:r>
        <w:t>eId, "</w:t>
      </w:r>
      <w:r>
        <w:t>第</w:t>
      </w:r>
      <w:r>
        <w:t xml:space="preserve"> 2 </w:t>
      </w:r>
      <w:r>
        <w:t>章</w:t>
      </w:r>
      <w:r>
        <w:t xml:space="preserve"> </w:t>
      </w:r>
      <w:r>
        <w:t>逻辑与步骤</w:t>
      </w:r>
      <w:r>
        <w:t>", 2);</w:t>
      </w:r>
    </w:p>
    <w:p w14:paraId="5D79BC10" w14:textId="77777777" w:rsidR="00C006FD" w:rsidRDefault="003A30DD">
      <w:r>
        <w:t>00091:         Long c3 = insertChapter(courseId, "</w:t>
      </w:r>
      <w:r>
        <w:t>第</w:t>
      </w:r>
      <w:r>
        <w:t xml:space="preserve"> 3 </w:t>
      </w:r>
      <w:r>
        <w:t>章</w:t>
      </w:r>
      <w:r>
        <w:t xml:space="preserve"> </w:t>
      </w:r>
      <w:r>
        <w:t>练习与挑战</w:t>
      </w:r>
      <w:r>
        <w:t>", 3);</w:t>
      </w:r>
    </w:p>
    <w:p w14:paraId="22309685" w14:textId="77777777" w:rsidR="00C006FD" w:rsidRDefault="003A30DD">
      <w:r>
        <w:t xml:space="preserve">00092: </w:t>
      </w:r>
    </w:p>
    <w:p w14:paraId="3D0B2497" w14:textId="77777777" w:rsidR="00C006FD" w:rsidRDefault="003A30DD">
      <w:r>
        <w:t>00093:         insertLessons(c1, Arrays.asList(</w:t>
      </w:r>
    </w:p>
    <w:p w14:paraId="6F877823" w14:textId="77777777" w:rsidR="00C006FD" w:rsidRDefault="003A30DD">
      <w:r>
        <w:t>00094:                 lesson("</w:t>
      </w:r>
      <w:r>
        <w:t>路径规划</w:t>
      </w:r>
      <w:r>
        <w:t>", "text", null, "</w:t>
      </w:r>
      <w:r>
        <w:t>用迷宫理解路径算法。</w:t>
      </w:r>
      <w:r>
        <w:t>", 1),</w:t>
      </w:r>
    </w:p>
    <w:p w14:paraId="3B18DB43" w14:textId="77777777" w:rsidR="00C006FD" w:rsidRDefault="003A30DD">
      <w:r>
        <w:t>00095:                 lesson("</w:t>
      </w:r>
      <w:r>
        <w:t>排序体验</w:t>
      </w:r>
      <w:r>
        <w:t xml:space="preserve">", </w:t>
      </w:r>
      <w:r>
        <w:t>"text", null, "</w:t>
      </w:r>
      <w:r>
        <w:t>用卡片模拟排序过程。</w:t>
      </w:r>
      <w:r>
        <w:t>", 2)</w:t>
      </w:r>
    </w:p>
    <w:p w14:paraId="43A07F9E" w14:textId="77777777" w:rsidR="00C006FD" w:rsidRDefault="003A30DD">
      <w:r>
        <w:t>00096:         ));</w:t>
      </w:r>
    </w:p>
    <w:p w14:paraId="7F4CA7E9" w14:textId="77777777" w:rsidR="00C006FD" w:rsidRDefault="003A30DD">
      <w:r>
        <w:t>00097:         insertLessons(c2, Arrays.asList(</w:t>
      </w:r>
    </w:p>
    <w:p w14:paraId="3AD29BD7" w14:textId="77777777" w:rsidR="00C006FD" w:rsidRDefault="003A30DD">
      <w:r>
        <w:t>00098:                 lesson("</w:t>
      </w:r>
      <w:r>
        <w:t>分解问题</w:t>
      </w:r>
      <w:r>
        <w:t>", "text", null, "</w:t>
      </w:r>
      <w:r>
        <w:t>学会把问题拆成小步骤。</w:t>
      </w:r>
      <w:r>
        <w:t>", 1),</w:t>
      </w:r>
    </w:p>
    <w:p w14:paraId="3CB16D3C" w14:textId="77777777" w:rsidR="00C006FD" w:rsidRDefault="003A30DD">
      <w:r>
        <w:t>00099:                 lesson("</w:t>
      </w:r>
      <w:r>
        <w:t>条件与循环</w:t>
      </w:r>
      <w:r>
        <w:t>", "text", null, "</w:t>
      </w:r>
      <w:r>
        <w:t>用日常生活理解逻辑判断。</w:t>
      </w:r>
      <w:r>
        <w:t>", 2)</w:t>
      </w:r>
    </w:p>
    <w:p w14:paraId="7DB8605F" w14:textId="77777777" w:rsidR="00C006FD" w:rsidRDefault="003A30DD">
      <w:r>
        <w:t xml:space="preserve">00100:        </w:t>
      </w:r>
      <w:r>
        <w:t xml:space="preserve"> ));</w:t>
      </w:r>
    </w:p>
    <w:p w14:paraId="25562AF4" w14:textId="77777777" w:rsidR="00C006FD" w:rsidRDefault="003A30DD">
      <w:r>
        <w:t>00101:         insertLessons(c3, Arrays.asList(</w:t>
      </w:r>
    </w:p>
    <w:p w14:paraId="75BA91A7" w14:textId="77777777" w:rsidR="00C006FD" w:rsidRDefault="003A30DD">
      <w:r>
        <w:t>00102:                 lesson("</w:t>
      </w:r>
      <w:r>
        <w:t>挑战：最短路线</w:t>
      </w:r>
      <w:r>
        <w:t>", "text", null, "</w:t>
      </w:r>
      <w:r>
        <w:t>综合练习算法思维。</w:t>
      </w:r>
      <w:r>
        <w:t>", 1),</w:t>
      </w:r>
    </w:p>
    <w:p w14:paraId="1172AAA8" w14:textId="77777777" w:rsidR="00C006FD" w:rsidRDefault="003A30DD">
      <w:r>
        <w:t>00103:                 lesson("</w:t>
      </w:r>
      <w:r>
        <w:t>挑战：基础竞赛题</w:t>
      </w:r>
      <w:r>
        <w:t>", "text", null, "</w:t>
      </w:r>
      <w:r>
        <w:t>体验简单算法题。</w:t>
      </w:r>
      <w:r>
        <w:t>", 2)</w:t>
      </w:r>
    </w:p>
    <w:p w14:paraId="7709B396" w14:textId="77777777" w:rsidR="00C006FD" w:rsidRDefault="003A30DD">
      <w:r>
        <w:t>00104:         ));</w:t>
      </w:r>
    </w:p>
    <w:p w14:paraId="4A3B8969" w14:textId="77777777" w:rsidR="00C006FD" w:rsidRDefault="003A30DD">
      <w:r>
        <w:t xml:space="preserve">00105: </w:t>
      </w:r>
    </w:p>
    <w:p w14:paraId="69136E2A" w14:textId="77777777" w:rsidR="00C006FD" w:rsidRDefault="003A30DD">
      <w:r>
        <w:t>00106:         seedQuestions(cour</w:t>
      </w:r>
      <w:r>
        <w:t>seId, c1, c2, c3);</w:t>
      </w:r>
    </w:p>
    <w:p w14:paraId="2976261D" w14:textId="77777777" w:rsidR="00C006FD" w:rsidRDefault="003A30DD">
      <w:r>
        <w:t>00107:     }</w:t>
      </w:r>
    </w:p>
    <w:p w14:paraId="34A0ECBE" w14:textId="77777777" w:rsidR="00C006FD" w:rsidRDefault="003A30DD">
      <w:r>
        <w:lastRenderedPageBreak/>
        <w:t xml:space="preserve">00108: </w:t>
      </w:r>
    </w:p>
    <w:p w14:paraId="1CA7166F" w14:textId="77777777" w:rsidR="00C006FD" w:rsidRDefault="003A30DD">
      <w:r>
        <w:t>00109:     private Long insertChapter(Long courseId, String title, in...</w:t>
      </w:r>
    </w:p>
    <w:p w14:paraId="511458E5" w14:textId="77777777" w:rsidR="00C006FD" w:rsidRDefault="003A30DD">
      <w:r>
        <w:t>00110:         EduChapter chapter = new EduChapter();</w:t>
      </w:r>
    </w:p>
    <w:p w14:paraId="14A3285A" w14:textId="77777777" w:rsidR="00C006FD" w:rsidRDefault="003A30DD">
      <w:r>
        <w:t>00111:         chapter.setCourseId(courseId);</w:t>
      </w:r>
    </w:p>
    <w:p w14:paraId="524FD265" w14:textId="77777777" w:rsidR="00C006FD" w:rsidRDefault="003A30DD">
      <w:r>
        <w:t>00112:         chapter.setTitle(title);</w:t>
      </w:r>
    </w:p>
    <w:p w14:paraId="5B475464" w14:textId="77777777" w:rsidR="00C006FD" w:rsidRDefault="003A30DD">
      <w:r>
        <w:t>001</w:t>
      </w:r>
      <w:r>
        <w:t>13:         chapter.setSortNo(sortNo);</w:t>
      </w:r>
    </w:p>
    <w:p w14:paraId="5A7D6927" w14:textId="77777777" w:rsidR="00C006FD" w:rsidRDefault="003A30DD">
      <w:r>
        <w:t>00114:         chapterMapper.insert(chapter);</w:t>
      </w:r>
    </w:p>
    <w:p w14:paraId="1837DB6E" w14:textId="77777777" w:rsidR="00C006FD" w:rsidRDefault="003A30DD">
      <w:r>
        <w:t>00115:         return chapter.getId();</w:t>
      </w:r>
    </w:p>
    <w:p w14:paraId="31E9D1C5" w14:textId="77777777" w:rsidR="00C006FD" w:rsidRDefault="003A30DD">
      <w:r>
        <w:t>00116:     }</w:t>
      </w:r>
    </w:p>
    <w:p w14:paraId="72213EFE" w14:textId="77777777" w:rsidR="00C006FD" w:rsidRDefault="003A30DD">
      <w:r>
        <w:t xml:space="preserve">00117: </w:t>
      </w:r>
    </w:p>
    <w:p w14:paraId="007A7A9B" w14:textId="77777777" w:rsidR="00C006FD" w:rsidRDefault="003A30DD">
      <w:r>
        <w:t>00118:     private void insertLessons(Long chapterId, List&lt;EduLesson&gt;...</w:t>
      </w:r>
    </w:p>
    <w:p w14:paraId="75BE482C" w14:textId="77777777" w:rsidR="00C006FD" w:rsidRDefault="003A30DD">
      <w:r>
        <w:t>00119:         for (EduLesson lesson :</w:t>
      </w:r>
      <w:r>
        <w:t xml:space="preserve"> lessons) {</w:t>
      </w:r>
    </w:p>
    <w:p w14:paraId="1FE3C536" w14:textId="77777777" w:rsidR="00C006FD" w:rsidRDefault="003A30DD">
      <w:r>
        <w:t>00120:             lesson.setChapterId(chapterId);</w:t>
      </w:r>
    </w:p>
    <w:p w14:paraId="001165FD" w14:textId="77777777" w:rsidR="00C006FD" w:rsidRDefault="003A30DD">
      <w:r>
        <w:t>00121:             lessonMapper.insert(lesson);</w:t>
      </w:r>
    </w:p>
    <w:p w14:paraId="36824552" w14:textId="77777777" w:rsidR="00C006FD" w:rsidRDefault="003A30DD">
      <w:r>
        <w:t>00122:         }</w:t>
      </w:r>
    </w:p>
    <w:p w14:paraId="3EAA2D49" w14:textId="77777777" w:rsidR="00C006FD" w:rsidRDefault="003A30DD">
      <w:r>
        <w:t>00123:     }</w:t>
      </w:r>
    </w:p>
    <w:p w14:paraId="21983079" w14:textId="77777777" w:rsidR="00C006FD" w:rsidRDefault="003A30DD">
      <w:r>
        <w:t xml:space="preserve">00124: </w:t>
      </w:r>
    </w:p>
    <w:p w14:paraId="18299EFA" w14:textId="29689456" w:rsidR="00C006FD" w:rsidRDefault="003A30DD">
      <w:r>
        <w:t xml:space="preserve">00125:     private </w:t>
      </w:r>
      <w:proofErr w:type="spellStart"/>
      <w:r>
        <w:t>EduLesson</w:t>
      </w:r>
      <w:proofErr w:type="spellEnd"/>
      <w:r>
        <w:t xml:space="preserve"> </w:t>
      </w:r>
      <w:proofErr w:type="gramStart"/>
      <w:r>
        <w:t>lesson(</w:t>
      </w:r>
      <w:proofErr w:type="gramEnd"/>
      <w:r>
        <w:t>String title, String contentType,...</w:t>
      </w:r>
    </w:p>
    <w:p w14:paraId="0FC49FE2" w14:textId="77777777" w:rsidR="00C006FD" w:rsidRDefault="003A30DD">
      <w:r>
        <w:t xml:space="preserve">00126:         </w:t>
      </w:r>
      <w:r>
        <w:t>EduLesson lesson = new EduLesson();</w:t>
      </w:r>
    </w:p>
    <w:p w14:paraId="05366A63" w14:textId="77777777" w:rsidR="00C006FD" w:rsidRDefault="003A30DD">
      <w:r>
        <w:t>00127:         lesson.setTitle(title);</w:t>
      </w:r>
    </w:p>
    <w:p w14:paraId="139BFDCF" w14:textId="77777777" w:rsidR="00C006FD" w:rsidRDefault="003A30DD">
      <w:r>
        <w:t>00128:         lesson.setContentType(contentType);</w:t>
      </w:r>
    </w:p>
    <w:p w14:paraId="62649742" w14:textId="77777777" w:rsidR="00C006FD" w:rsidRDefault="003A30DD">
      <w:r>
        <w:t>00129:         lesson.setContentUrl(contentUrl);</w:t>
      </w:r>
    </w:p>
    <w:p w14:paraId="480BAD7F" w14:textId="77777777" w:rsidR="00C006FD" w:rsidRDefault="003A30DD">
      <w:r>
        <w:t>00130:         lesson.setContentText(contentText);</w:t>
      </w:r>
    </w:p>
    <w:p w14:paraId="030BB7E8" w14:textId="77777777" w:rsidR="00C006FD" w:rsidRDefault="003A30DD">
      <w:r>
        <w:t>00131:         lesson.setSortN</w:t>
      </w:r>
      <w:r>
        <w:t>o(sortNo);</w:t>
      </w:r>
    </w:p>
    <w:p w14:paraId="739AFFCB" w14:textId="77777777" w:rsidR="00C006FD" w:rsidRDefault="003A30DD">
      <w:r>
        <w:t>00132:         return lesson;</w:t>
      </w:r>
    </w:p>
    <w:p w14:paraId="1C53F7A7" w14:textId="77777777" w:rsidR="00C006FD" w:rsidRDefault="003A30DD">
      <w:r>
        <w:t>00133:     }</w:t>
      </w:r>
    </w:p>
    <w:p w14:paraId="5C50713F" w14:textId="77777777" w:rsidR="00C006FD" w:rsidRDefault="003A30DD">
      <w:r>
        <w:t xml:space="preserve">00134: </w:t>
      </w:r>
    </w:p>
    <w:p w14:paraId="151564D7" w14:textId="77777777" w:rsidR="00C006FD" w:rsidRDefault="003A30DD">
      <w:r>
        <w:t>00135:     private void seedQuestions(Long courseId, Long chapter1, L...</w:t>
      </w:r>
    </w:p>
    <w:p w14:paraId="70CA559C" w14:textId="77777777" w:rsidR="00C006FD" w:rsidRDefault="003A30DD">
      <w:r>
        <w:t>00136:         if (questionMapper.selectCount(null) != null &amp;&amp; questi...</w:t>
      </w:r>
    </w:p>
    <w:p w14:paraId="1D4322C8" w14:textId="77777777" w:rsidR="00C006FD" w:rsidRDefault="003A30DD">
      <w:r>
        <w:t>00137:             return;</w:t>
      </w:r>
    </w:p>
    <w:p w14:paraId="339A15B8" w14:textId="77777777" w:rsidR="00C006FD" w:rsidRDefault="003A30DD">
      <w:r>
        <w:t>00138:         }</w:t>
      </w:r>
    </w:p>
    <w:p w14:paraId="393FFD20" w14:textId="77777777" w:rsidR="00C006FD" w:rsidRDefault="003A30DD">
      <w:r>
        <w:t>0013</w:t>
      </w:r>
      <w:r>
        <w:t xml:space="preserve">9:         Long q1 = insertQuestion(courseId, chapter1, "Python </w:t>
      </w:r>
      <w:r>
        <w:t>中</w:t>
      </w:r>
      <w:r>
        <w:t>...</w:t>
      </w:r>
    </w:p>
    <w:p w14:paraId="66DE80D3" w14:textId="77777777" w:rsidR="00C006FD" w:rsidRDefault="003A30DD">
      <w:r>
        <w:t xml:space="preserve">00140:                 "print() </w:t>
      </w:r>
      <w:r>
        <w:t>是</w:t>
      </w:r>
      <w:r>
        <w:t xml:space="preserve"> Python </w:t>
      </w:r>
      <w:r>
        <w:t>的输出函数。</w:t>
      </w:r>
      <w:r>
        <w:t>");</w:t>
      </w:r>
    </w:p>
    <w:p w14:paraId="01011472" w14:textId="77777777" w:rsidR="00C006FD" w:rsidRDefault="003A30DD">
      <w:r>
        <w:t>00141:         insertOptions(q1, "A", "print()", 1);</w:t>
      </w:r>
    </w:p>
    <w:p w14:paraId="2179FB35" w14:textId="77777777" w:rsidR="00C006FD" w:rsidRDefault="003A30DD">
      <w:r>
        <w:t>00142:         insertOptions(q1, "B", "echo()", 0);</w:t>
      </w:r>
    </w:p>
    <w:p w14:paraId="5FA6F705" w14:textId="77777777" w:rsidR="00C006FD" w:rsidRDefault="003A30DD">
      <w:r>
        <w:t>00143:         insertOptions(q1</w:t>
      </w:r>
      <w:r>
        <w:t>, "C", "console()", 0);</w:t>
      </w:r>
    </w:p>
    <w:p w14:paraId="235F6D32" w14:textId="77777777" w:rsidR="00C006FD" w:rsidRDefault="003A30DD">
      <w:r>
        <w:t>00144:         insertOptions(q1, "D", "show()", 0);</w:t>
      </w:r>
    </w:p>
    <w:p w14:paraId="1EECE864" w14:textId="77777777" w:rsidR="00C006FD" w:rsidRDefault="003A30DD">
      <w:r>
        <w:t xml:space="preserve">00145: </w:t>
      </w:r>
    </w:p>
    <w:p w14:paraId="019BF3E9" w14:textId="77777777" w:rsidR="00C006FD" w:rsidRDefault="003A30DD">
      <w:r>
        <w:t>00146:         Long q2 = insertQuestion(courseId, chapter2, "</w:t>
      </w:r>
      <w:r>
        <w:t>以下哪些属于前端</w:t>
      </w:r>
      <w:r>
        <w:t>...</w:t>
      </w:r>
    </w:p>
    <w:p w14:paraId="56E8F23B" w14:textId="77777777" w:rsidR="00C006FD" w:rsidRDefault="003A30DD">
      <w:r>
        <w:t>00147:                 "HTML</w:t>
      </w:r>
      <w:r>
        <w:t>、</w:t>
      </w:r>
      <w:r>
        <w:t>CSS</w:t>
      </w:r>
      <w:r>
        <w:t>、</w:t>
      </w:r>
      <w:r>
        <w:t xml:space="preserve">JavaScript </w:t>
      </w:r>
      <w:r>
        <w:t>是前端基础。</w:t>
      </w:r>
      <w:r>
        <w:t>");</w:t>
      </w:r>
    </w:p>
    <w:p w14:paraId="41A1B14E" w14:textId="77777777" w:rsidR="00C006FD" w:rsidRDefault="003A30DD">
      <w:r>
        <w:t>00148:         insertOptions(q2, "A", "HTML",</w:t>
      </w:r>
      <w:r>
        <w:t xml:space="preserve"> 1);</w:t>
      </w:r>
    </w:p>
    <w:p w14:paraId="731BC38A" w14:textId="77777777" w:rsidR="00C006FD" w:rsidRDefault="003A30DD">
      <w:r>
        <w:t>00149:         insertOptions(q2, "B", "CSS", 1);</w:t>
      </w:r>
    </w:p>
    <w:p w14:paraId="0B298CE8" w14:textId="77777777" w:rsidR="00C006FD" w:rsidRDefault="003A30DD">
      <w:r>
        <w:t>00150:         insertOptions(q2, "C", "JavaScript", 1);</w:t>
      </w:r>
    </w:p>
    <w:p w14:paraId="540F58DA" w14:textId="77777777" w:rsidR="00C006FD" w:rsidRDefault="003A30DD">
      <w:r>
        <w:t>00151:         insertOptions(q2, "D", "Python", 0);</w:t>
      </w:r>
    </w:p>
    <w:p w14:paraId="6BD0825A" w14:textId="77777777" w:rsidR="00C006FD" w:rsidRDefault="003A30DD">
      <w:r>
        <w:t xml:space="preserve">00152: </w:t>
      </w:r>
    </w:p>
    <w:p w14:paraId="3925AAC3" w14:textId="77777777" w:rsidR="00C006FD" w:rsidRDefault="003A30DD">
      <w:r>
        <w:t>00153:         Long q3 = insertQuestion(courseId, chapter3, "</w:t>
      </w:r>
      <w:r>
        <w:t>算法思维强调的能</w:t>
      </w:r>
      <w:r>
        <w:t>...</w:t>
      </w:r>
    </w:p>
    <w:p w14:paraId="7514BC40" w14:textId="77777777" w:rsidR="00C006FD" w:rsidRDefault="003A30DD">
      <w:r>
        <w:t xml:space="preserve">00154:      </w:t>
      </w:r>
      <w:r>
        <w:t xml:space="preserve">           "</w:t>
      </w:r>
      <w:r>
        <w:t>算法思维强调逻辑与步骤分解。</w:t>
      </w:r>
      <w:r>
        <w:t>");</w:t>
      </w:r>
    </w:p>
    <w:p w14:paraId="3786D30B" w14:textId="77777777" w:rsidR="00C006FD" w:rsidRDefault="003A30DD">
      <w:r>
        <w:t>00155:         insertOptions(q3, "A", "</w:t>
      </w:r>
      <w:r>
        <w:t>记忆力</w:t>
      </w:r>
      <w:r>
        <w:t>", 0);</w:t>
      </w:r>
    </w:p>
    <w:p w14:paraId="4A5B2722" w14:textId="77777777" w:rsidR="00C006FD" w:rsidRDefault="003A30DD">
      <w:r>
        <w:t>00156:         insertOptions(q3, "B", "</w:t>
      </w:r>
      <w:r>
        <w:t>逻辑思维</w:t>
      </w:r>
      <w:r>
        <w:t>", 1);</w:t>
      </w:r>
    </w:p>
    <w:p w14:paraId="25F930E6" w14:textId="77777777" w:rsidR="00C006FD" w:rsidRDefault="003A30DD">
      <w:r>
        <w:lastRenderedPageBreak/>
        <w:t>00157:         insertOptions(q3, "C", "</w:t>
      </w:r>
      <w:r>
        <w:t>听力</w:t>
      </w:r>
      <w:r>
        <w:t>", 0);</w:t>
      </w:r>
    </w:p>
    <w:p w14:paraId="63D5B075" w14:textId="77777777" w:rsidR="00C006FD" w:rsidRDefault="003A30DD">
      <w:r>
        <w:t>00158:         insertOptions(q3, "D", "</w:t>
      </w:r>
      <w:r>
        <w:t>拼写</w:t>
      </w:r>
      <w:r>
        <w:t>", 0);</w:t>
      </w:r>
    </w:p>
    <w:p w14:paraId="17DF6E98" w14:textId="77777777" w:rsidR="00C006FD" w:rsidRDefault="003A30DD">
      <w:r>
        <w:t>00159:     }</w:t>
      </w:r>
    </w:p>
    <w:p w14:paraId="71A27AE2" w14:textId="77777777" w:rsidR="00C006FD" w:rsidRDefault="003A30DD">
      <w:r>
        <w:t xml:space="preserve">00160: </w:t>
      </w:r>
    </w:p>
    <w:p w14:paraId="01511CC0" w14:textId="77777777" w:rsidR="00C006FD" w:rsidRDefault="003A30DD">
      <w:r>
        <w:t xml:space="preserve">00161:    </w:t>
      </w:r>
      <w:r>
        <w:t xml:space="preserve"> private void seedCodeProblems() {</w:t>
      </w:r>
    </w:p>
    <w:p w14:paraId="1FC8B3EA" w14:textId="77777777" w:rsidR="00C006FD" w:rsidRDefault="003A30DD">
      <w:r>
        <w:t>00162:         if (codeProblemMapper.selectCount(null) != null &amp;&amp; cod...</w:t>
      </w:r>
    </w:p>
    <w:p w14:paraId="71AADA65" w14:textId="77777777" w:rsidR="00C006FD" w:rsidRDefault="003A30DD">
      <w:r>
        <w:t>00163:             return;</w:t>
      </w:r>
    </w:p>
    <w:p w14:paraId="4289377C" w14:textId="77777777" w:rsidR="00C006FD" w:rsidRDefault="003A30DD">
      <w:r>
        <w:t>00164:         }</w:t>
      </w:r>
    </w:p>
    <w:p w14:paraId="252269BD" w14:textId="77777777" w:rsidR="00C006FD" w:rsidRDefault="003A30DD">
      <w:r>
        <w:t xml:space="preserve">00165: </w:t>
      </w:r>
    </w:p>
    <w:p w14:paraId="343F3B65" w14:textId="77777777" w:rsidR="00C006FD" w:rsidRDefault="003A30DD">
      <w:r>
        <w:t>00166:         Long p1 = insertCodeProblem(</w:t>
      </w:r>
    </w:p>
    <w:p w14:paraId="78D67352" w14:textId="77777777" w:rsidR="00C006FD" w:rsidRDefault="003A30DD">
      <w:r>
        <w:t xml:space="preserve">00167:                 "A+B </w:t>
      </w:r>
      <w:r>
        <w:t>问题</w:t>
      </w:r>
      <w:r>
        <w:t>",</w:t>
      </w:r>
    </w:p>
    <w:p w14:paraId="561304A1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00168:             </w:t>
      </w:r>
      <w:r>
        <w:rPr>
          <w:lang w:eastAsia="zh-CN"/>
        </w:rPr>
        <w:t xml:space="preserve">    "</w:t>
      </w:r>
      <w:r>
        <w:rPr>
          <w:lang w:eastAsia="zh-CN"/>
        </w:rPr>
        <w:t>给定两个整数</w:t>
      </w:r>
      <w:r>
        <w:rPr>
          <w:lang w:eastAsia="zh-CN"/>
        </w:rPr>
        <w:t xml:space="preserve"> a </w:t>
      </w:r>
      <w:r>
        <w:rPr>
          <w:lang w:eastAsia="zh-CN"/>
        </w:rPr>
        <w:t>和</w:t>
      </w:r>
      <w:r>
        <w:rPr>
          <w:lang w:eastAsia="zh-CN"/>
        </w:rPr>
        <w:t xml:space="preserve"> b</w:t>
      </w:r>
      <w:r>
        <w:rPr>
          <w:lang w:eastAsia="zh-CN"/>
        </w:rPr>
        <w:t>，输出它们的</w:t>
      </w:r>
      <w:proofErr w:type="gramStart"/>
      <w:r>
        <w:rPr>
          <w:lang w:eastAsia="zh-CN"/>
        </w:rPr>
        <w:t>和</w:t>
      </w:r>
      <w:proofErr w:type="gramEnd"/>
      <w:r>
        <w:rPr>
          <w:lang w:eastAsia="zh-CN"/>
        </w:rPr>
        <w:t>。</w:t>
      </w:r>
      <w:r>
        <w:rPr>
          <w:lang w:eastAsia="zh-CN"/>
        </w:rPr>
        <w:t>\n\n</w:t>
      </w:r>
      <w:r>
        <w:rPr>
          <w:lang w:eastAsia="zh-CN"/>
        </w:rPr>
        <w:t>输入：一行两个整数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（</w:t>
      </w:r>
      <w:r>
        <w:rPr>
          <w:lang w:eastAsia="zh-CN"/>
        </w:rPr>
        <w:t>-10^9 &lt;...</w:t>
      </w:r>
    </w:p>
    <w:p w14:paraId="32A5676F" w14:textId="77777777" w:rsidR="00C006FD" w:rsidRDefault="003A30DD">
      <w:r>
        <w:t>00169:                 1, 1000, 256</w:t>
      </w:r>
    </w:p>
    <w:p w14:paraId="0E7DEA17" w14:textId="77777777" w:rsidR="00C006FD" w:rsidRDefault="003A30DD">
      <w:r>
        <w:t>00170:         );</w:t>
      </w:r>
    </w:p>
    <w:p w14:paraId="0F8A22E4" w14:textId="77777777" w:rsidR="00C006FD" w:rsidRDefault="003A30DD">
      <w:r>
        <w:t>00171:         insertCodeTestcase(p1, "1 2\n", "3\n", 1);</w:t>
      </w:r>
    </w:p>
    <w:p w14:paraId="41693096" w14:textId="77777777" w:rsidR="00C006FD" w:rsidRDefault="003A30DD">
      <w:r>
        <w:t>00172:         insertCodeTestcase(p1, "100 -50\n", "50\n", 0);</w:t>
      </w:r>
    </w:p>
    <w:p w14:paraId="7B79C753" w14:textId="77777777" w:rsidR="00C006FD" w:rsidRDefault="003A30DD">
      <w:r>
        <w:t xml:space="preserve">00173: </w:t>
      </w:r>
    </w:p>
    <w:p w14:paraId="09E0BD62" w14:textId="77777777" w:rsidR="00C006FD" w:rsidRDefault="003A30DD">
      <w:r>
        <w:t xml:space="preserve">00174:         </w:t>
      </w:r>
      <w:r>
        <w:t>Long p2 = insertCodeProblem(</w:t>
      </w:r>
    </w:p>
    <w:p w14:paraId="32F1C11D" w14:textId="67D26B94" w:rsidR="00C006FD" w:rsidRDefault="003A30DD">
      <w:r>
        <w:t>00175:                 "</w:t>
      </w:r>
      <w:proofErr w:type="spellStart"/>
      <w:r>
        <w:t>字符串反转</w:t>
      </w:r>
      <w:proofErr w:type="spellEnd"/>
      <w:r>
        <w:t>",</w:t>
      </w:r>
    </w:p>
    <w:p w14:paraId="7F8A45A1" w14:textId="77777777" w:rsidR="00C006FD" w:rsidRDefault="003A30DD">
      <w:r>
        <w:t>00176:                 "</w:t>
      </w:r>
      <w:r>
        <w:t>输入一行字符串，输出其反转结果。</w:t>
      </w:r>
      <w:r>
        <w:t>\n\n</w:t>
      </w:r>
      <w:r>
        <w:t>输入：一行字符串</w:t>
      </w:r>
      <w:r>
        <w:t xml:space="preserve"> s\n</w:t>
      </w:r>
      <w:r>
        <w:t>输出：反转后的字符串</w:t>
      </w:r>
      <w:r>
        <w:t>",</w:t>
      </w:r>
    </w:p>
    <w:p w14:paraId="769E385B" w14:textId="77777777" w:rsidR="00C006FD" w:rsidRDefault="003A30DD">
      <w:r>
        <w:t>00177:                 1, 1000, 256</w:t>
      </w:r>
    </w:p>
    <w:p w14:paraId="2EE4F977" w14:textId="77777777" w:rsidR="00C006FD" w:rsidRDefault="003A30DD">
      <w:r>
        <w:t>00178:         );</w:t>
      </w:r>
    </w:p>
    <w:p w14:paraId="21430E31" w14:textId="77777777" w:rsidR="00C006FD" w:rsidRDefault="003A30DD">
      <w:r>
        <w:t>00179:         insertCodeTestcase(p2, "hello\n", "olleh\n", 1);</w:t>
      </w:r>
    </w:p>
    <w:p w14:paraId="24843DFA" w14:textId="77777777" w:rsidR="00C006FD" w:rsidRDefault="003A30DD">
      <w:r>
        <w:t>00180:</w:t>
      </w:r>
      <w:r>
        <w:t xml:space="preserve">         insertCodeTestcase(p2, "abcd\n", "dcba\n", 0);</w:t>
      </w:r>
    </w:p>
    <w:p w14:paraId="004A60F0" w14:textId="77777777" w:rsidR="00C006FD" w:rsidRDefault="003A30DD">
      <w:r>
        <w:t>00181:     }</w:t>
      </w:r>
    </w:p>
    <w:p w14:paraId="407584BF" w14:textId="77777777" w:rsidR="00C006FD" w:rsidRDefault="003A30DD">
      <w:r>
        <w:t xml:space="preserve">00182: </w:t>
      </w:r>
    </w:p>
    <w:p w14:paraId="777257A5" w14:textId="77777777" w:rsidR="00C006FD" w:rsidRDefault="003A30DD">
      <w:r>
        <w:t>00183:     private Long insertQuestion(Long courseId, Long chapterId,...</w:t>
      </w:r>
    </w:p>
    <w:p w14:paraId="78994F5F" w14:textId="77777777" w:rsidR="00C006FD" w:rsidRDefault="003A30DD">
      <w:r>
        <w:t>00184:         com.example.back.entity.EduQuestion q = new com.exampl...</w:t>
      </w:r>
    </w:p>
    <w:p w14:paraId="2C86E839" w14:textId="77777777" w:rsidR="00C006FD" w:rsidRDefault="003A30DD">
      <w:r>
        <w:t xml:space="preserve">00185:         </w:t>
      </w:r>
      <w:r>
        <w:t>q.setCourseId(courseId);</w:t>
      </w:r>
    </w:p>
    <w:p w14:paraId="4E879E29" w14:textId="77777777" w:rsidR="00C006FD" w:rsidRDefault="003A30DD">
      <w:r>
        <w:t>00186:         q.setChapterId(chapterId);</w:t>
      </w:r>
    </w:p>
    <w:p w14:paraId="43CB615D" w14:textId="77777777" w:rsidR="00C006FD" w:rsidRDefault="003A30DD">
      <w:r>
        <w:t>00187:         q.setTitle(title);</w:t>
      </w:r>
    </w:p>
    <w:p w14:paraId="6C62F7C9" w14:textId="77777777" w:rsidR="00C006FD" w:rsidRDefault="003A30DD">
      <w:r>
        <w:t>00188:         q.setType(type);</w:t>
      </w:r>
    </w:p>
    <w:p w14:paraId="2BC8D368" w14:textId="77777777" w:rsidR="00C006FD" w:rsidRDefault="003A30DD">
      <w:r>
        <w:t>00189:         q.setDifficulty(difficulty);</w:t>
      </w:r>
    </w:p>
    <w:p w14:paraId="5262FA26" w14:textId="77777777" w:rsidR="00C006FD" w:rsidRDefault="003A30DD">
      <w:r>
        <w:t>00190:         q.setAnalysis(analysis);</w:t>
      </w:r>
    </w:p>
    <w:p w14:paraId="3A235494" w14:textId="77777777" w:rsidR="00C006FD" w:rsidRDefault="003A30DD">
      <w:r>
        <w:t>00191:         questionMapper.insert(q)</w:t>
      </w:r>
      <w:r>
        <w:t>;</w:t>
      </w:r>
    </w:p>
    <w:p w14:paraId="78708442" w14:textId="77777777" w:rsidR="00C006FD" w:rsidRDefault="003A30DD">
      <w:r>
        <w:t>00192:         return q.getId();</w:t>
      </w:r>
    </w:p>
    <w:p w14:paraId="0F8ED7A8" w14:textId="77777777" w:rsidR="00C006FD" w:rsidRDefault="003A30DD">
      <w:r>
        <w:t>00193:     }</w:t>
      </w:r>
    </w:p>
    <w:p w14:paraId="75F40F49" w14:textId="77777777" w:rsidR="00C006FD" w:rsidRDefault="003A30DD">
      <w:r>
        <w:t xml:space="preserve">00194: </w:t>
      </w:r>
    </w:p>
    <w:p w14:paraId="2EFB59C2" w14:textId="77777777" w:rsidR="00C006FD" w:rsidRDefault="003A30DD">
      <w:r>
        <w:t>00195:     private void insertOptions(Long questionId, String label, ...</w:t>
      </w:r>
    </w:p>
    <w:p w14:paraId="7BAF333A" w14:textId="77777777" w:rsidR="00C006FD" w:rsidRDefault="003A30DD">
      <w:r>
        <w:t>00196:         com.example.back.entity.EduQuestionOption opt = new co...</w:t>
      </w:r>
    </w:p>
    <w:p w14:paraId="0B4D2A6A" w14:textId="77777777" w:rsidR="00C006FD" w:rsidRDefault="003A30DD">
      <w:r>
        <w:t>00197:         opt.setQuestionId(questionId);</w:t>
      </w:r>
    </w:p>
    <w:p w14:paraId="2A60DF2E" w14:textId="77777777" w:rsidR="00C006FD" w:rsidRDefault="003A30DD">
      <w:r>
        <w:t xml:space="preserve">00198:  </w:t>
      </w:r>
      <w:r>
        <w:t xml:space="preserve">       opt.setLabel(label);</w:t>
      </w:r>
    </w:p>
    <w:p w14:paraId="615EA3CD" w14:textId="77777777" w:rsidR="00C006FD" w:rsidRDefault="003A30DD">
      <w:r>
        <w:t>00199:         opt.setContent(content);</w:t>
      </w:r>
    </w:p>
    <w:p w14:paraId="06BEE33E" w14:textId="77777777" w:rsidR="00C006FD" w:rsidRDefault="003A30DD">
      <w:r>
        <w:t>00200:         opt.setIsCorrect(isCorrect);</w:t>
      </w:r>
    </w:p>
    <w:p w14:paraId="642066FC" w14:textId="77777777" w:rsidR="00C006FD" w:rsidRDefault="003A30DD">
      <w:r>
        <w:t>00201:         optionMapper.insert(opt);</w:t>
      </w:r>
    </w:p>
    <w:p w14:paraId="4A1BCADB" w14:textId="77777777" w:rsidR="00C006FD" w:rsidRDefault="003A30DD">
      <w:r>
        <w:t>00202:     }</w:t>
      </w:r>
    </w:p>
    <w:p w14:paraId="27421052" w14:textId="77777777" w:rsidR="00C006FD" w:rsidRDefault="003A30DD">
      <w:r>
        <w:t xml:space="preserve">00203: </w:t>
      </w:r>
    </w:p>
    <w:p w14:paraId="2C78EEAF" w14:textId="77777777" w:rsidR="00C006FD" w:rsidRDefault="003A30DD">
      <w:r>
        <w:lastRenderedPageBreak/>
        <w:t>00204:     private Long insertCodeProblem(String title, String conten...</w:t>
      </w:r>
    </w:p>
    <w:p w14:paraId="366981B2" w14:textId="77777777" w:rsidR="00C006FD" w:rsidRDefault="003A30DD">
      <w:r>
        <w:t xml:space="preserve">00205:   </w:t>
      </w:r>
      <w:r>
        <w:t xml:space="preserve">      com.example.back.entity.EduCodeProblem p = new com.exa...</w:t>
      </w:r>
    </w:p>
    <w:p w14:paraId="08A16681" w14:textId="77777777" w:rsidR="00C006FD" w:rsidRDefault="003A30DD">
      <w:r>
        <w:t>00206:         p.setTitle(title);</w:t>
      </w:r>
    </w:p>
    <w:p w14:paraId="32E6185D" w14:textId="77777777" w:rsidR="00C006FD" w:rsidRDefault="003A30DD">
      <w:r>
        <w:t>00207:         p.setContent(content);</w:t>
      </w:r>
    </w:p>
    <w:p w14:paraId="404175C9" w14:textId="77777777" w:rsidR="00C006FD" w:rsidRDefault="003A30DD">
      <w:r>
        <w:t>00208:         p.setDifficulty(difficulty);</w:t>
      </w:r>
    </w:p>
    <w:p w14:paraId="2A507D3B" w14:textId="77777777" w:rsidR="00C006FD" w:rsidRDefault="003A30DD">
      <w:r>
        <w:t>00209:         p.setTimeLimit(timeLimit);</w:t>
      </w:r>
    </w:p>
    <w:p w14:paraId="6CE118C6" w14:textId="77777777" w:rsidR="00C006FD" w:rsidRDefault="003A30DD">
      <w:r>
        <w:t xml:space="preserve">00210:         </w:t>
      </w:r>
      <w:r>
        <w:t>p.setMemoryLimit(memoryLimit);</w:t>
      </w:r>
    </w:p>
    <w:p w14:paraId="128043B1" w14:textId="77777777" w:rsidR="00C006FD" w:rsidRDefault="003A30DD">
      <w:r>
        <w:t>00211:         p.setStatus(1);</w:t>
      </w:r>
    </w:p>
    <w:p w14:paraId="5DB1962B" w14:textId="77777777" w:rsidR="00C006FD" w:rsidRDefault="003A30DD">
      <w:r>
        <w:t>00212:         codeProblemMapper.insert(p);</w:t>
      </w:r>
    </w:p>
    <w:p w14:paraId="00DAEAA8" w14:textId="77777777" w:rsidR="00C006FD" w:rsidRDefault="003A30DD">
      <w:r>
        <w:t>00213:         return p.getId();</w:t>
      </w:r>
    </w:p>
    <w:p w14:paraId="6968EC3F" w14:textId="77777777" w:rsidR="00C006FD" w:rsidRDefault="003A30DD">
      <w:r>
        <w:t>00214:     }</w:t>
      </w:r>
    </w:p>
    <w:p w14:paraId="793C1616" w14:textId="77777777" w:rsidR="00C006FD" w:rsidRDefault="003A30DD">
      <w:r>
        <w:t xml:space="preserve">00215: </w:t>
      </w:r>
    </w:p>
    <w:p w14:paraId="11283033" w14:textId="77777777" w:rsidR="00C006FD" w:rsidRDefault="003A30DD">
      <w:r>
        <w:t>00216:     private void insertCodeTestcase(Long problemId, String inp...</w:t>
      </w:r>
    </w:p>
    <w:p w14:paraId="4DCDBEB6" w14:textId="77777777" w:rsidR="00C006FD" w:rsidRDefault="003A30DD">
      <w:r>
        <w:t>00217:         com.exam</w:t>
      </w:r>
      <w:r>
        <w:t>ple.back.entity.EduCodeTestcase tc = new com.e...</w:t>
      </w:r>
    </w:p>
    <w:p w14:paraId="691A3012" w14:textId="77777777" w:rsidR="00C006FD" w:rsidRDefault="003A30DD">
      <w:r>
        <w:t>00218:         tc.setProblemId(problemId);</w:t>
      </w:r>
    </w:p>
    <w:p w14:paraId="2CB30838" w14:textId="77777777" w:rsidR="00C006FD" w:rsidRDefault="003A30DD">
      <w:r>
        <w:t>00219:         tc.setInputData(input);</w:t>
      </w:r>
    </w:p>
    <w:p w14:paraId="6B4F1279" w14:textId="77777777" w:rsidR="00C006FD" w:rsidRDefault="003A30DD">
      <w:r>
        <w:t>00220:         tc.setOutputData(output);</w:t>
      </w:r>
    </w:p>
    <w:p w14:paraId="5384ACC2" w14:textId="77777777" w:rsidR="00C006FD" w:rsidRDefault="003A30DD">
      <w:r>
        <w:t>00221:         tc.setIsSample(isSample);</w:t>
      </w:r>
    </w:p>
    <w:p w14:paraId="23E4719C" w14:textId="77777777" w:rsidR="00C006FD" w:rsidRDefault="003A30DD">
      <w:r>
        <w:t>00222:         codeTestcaseMapper.insert(t</w:t>
      </w:r>
      <w:r>
        <w:t>c);</w:t>
      </w:r>
    </w:p>
    <w:p w14:paraId="0DE72D11" w14:textId="77777777" w:rsidR="00C006FD" w:rsidRDefault="003A30DD">
      <w:r>
        <w:t>00223:     }</w:t>
      </w:r>
    </w:p>
    <w:p w14:paraId="78B88BE9" w14:textId="77777777" w:rsidR="00C006FD" w:rsidRDefault="003A30DD">
      <w:r>
        <w:t xml:space="preserve">00224: </w:t>
      </w:r>
    </w:p>
    <w:p w14:paraId="544E6195" w14:textId="5DF9C483" w:rsidR="00C006FD" w:rsidRDefault="003A30DD">
      <w:r>
        <w:t>00225:     @Override</w:t>
      </w:r>
    </w:p>
    <w:p w14:paraId="5E026C64" w14:textId="77777777" w:rsidR="00C006FD" w:rsidRDefault="003A30DD">
      <w:r>
        <w:t>00226:     public void run(ApplicationArguments args) {</w:t>
      </w:r>
    </w:p>
    <w:p w14:paraId="1E051B50" w14:textId="77777777" w:rsidR="00C006FD" w:rsidRDefault="003A30DD">
      <w:r>
        <w:t>00227:         Long count = courseMapper.selectCount(Wrappers.lambdaQ...</w:t>
      </w:r>
    </w:p>
    <w:p w14:paraId="44F57D84" w14:textId="77777777" w:rsidR="00C006FD" w:rsidRDefault="003A30DD">
      <w:r>
        <w:t>00228:         if (count != null &amp;&amp; count &gt; 0) {</w:t>
      </w:r>
    </w:p>
    <w:p w14:paraId="18DD064D" w14:textId="77777777" w:rsidR="00C006FD" w:rsidRDefault="003A30DD">
      <w:r>
        <w:t xml:space="preserve">00229:             </w:t>
      </w:r>
      <w:r>
        <w:t>seedCodeProblems();</w:t>
      </w:r>
    </w:p>
    <w:p w14:paraId="7247672D" w14:textId="77777777" w:rsidR="00C006FD" w:rsidRDefault="003A30DD">
      <w:r>
        <w:t>00230:             return;</w:t>
      </w:r>
    </w:p>
    <w:p w14:paraId="384E13D2" w14:textId="77777777" w:rsidR="00C006FD" w:rsidRDefault="003A30DD">
      <w:r>
        <w:t>00231:         }</w:t>
      </w:r>
    </w:p>
    <w:p w14:paraId="265B3D7A" w14:textId="77777777" w:rsidR="00C006FD" w:rsidRDefault="003A30DD">
      <w:r>
        <w:t xml:space="preserve">00232: </w:t>
      </w:r>
    </w:p>
    <w:p w14:paraId="1552312A" w14:textId="77777777" w:rsidR="00C006FD" w:rsidRDefault="003A30DD">
      <w:r>
        <w:t>00233:         Long courseId1 = insertCourse(</w:t>
      </w:r>
    </w:p>
    <w:p w14:paraId="0D34C272" w14:textId="77777777" w:rsidR="00C006FD" w:rsidRDefault="003A30DD">
      <w:r>
        <w:t xml:space="preserve">00234:                 "Python </w:t>
      </w:r>
      <w:r>
        <w:t>入门：从零到小游戏</w:t>
      </w:r>
      <w:r>
        <w:t>",</w:t>
      </w:r>
    </w:p>
    <w:p w14:paraId="3C144D01" w14:textId="77777777" w:rsidR="00C006FD" w:rsidRDefault="003A30DD">
      <w:r>
        <w:t>00235:                 "</w:t>
      </w:r>
      <w:r>
        <w:t>适合青少年的</w:t>
      </w:r>
      <w:r>
        <w:t xml:space="preserve"> Python </w:t>
      </w:r>
      <w:r>
        <w:t>入门课程，循序渐进掌握基础语法与小项目。</w:t>
      </w:r>
      <w:r>
        <w:t>"</w:t>
      </w:r>
    </w:p>
    <w:p w14:paraId="71DB050A" w14:textId="77777777" w:rsidR="00C006FD" w:rsidRDefault="003A30DD">
      <w:r>
        <w:t>00236:         );</w:t>
      </w:r>
    </w:p>
    <w:p w14:paraId="7A5D3D20" w14:textId="77777777" w:rsidR="00C006FD" w:rsidRDefault="003A30DD">
      <w:r>
        <w:t>00237:         Lo</w:t>
      </w:r>
      <w:r>
        <w:t>ng courseId2 = insertCourse(</w:t>
      </w:r>
    </w:p>
    <w:p w14:paraId="65FEF56D" w14:textId="77777777" w:rsidR="00C006FD" w:rsidRDefault="003A30DD">
      <w:r>
        <w:t xml:space="preserve">00238:                 "Web </w:t>
      </w:r>
      <w:r>
        <w:t>前端三件套：</w:t>
      </w:r>
      <w:r>
        <w:t>HTML/CSS/JS",</w:t>
      </w:r>
    </w:p>
    <w:p w14:paraId="011A39BB" w14:textId="77777777" w:rsidR="00C006FD" w:rsidRDefault="003A30DD">
      <w:pPr>
        <w:rPr>
          <w:lang w:eastAsia="zh-CN"/>
        </w:rPr>
      </w:pPr>
      <w:r>
        <w:rPr>
          <w:lang w:eastAsia="zh-CN"/>
        </w:rPr>
        <w:t>00239:                 "</w:t>
      </w:r>
      <w:r>
        <w:rPr>
          <w:lang w:eastAsia="zh-CN"/>
        </w:rPr>
        <w:t>从页面结构到交互效果，做出第一个酷</w:t>
      </w:r>
      <w:proofErr w:type="gramStart"/>
      <w:r>
        <w:rPr>
          <w:lang w:eastAsia="zh-CN"/>
        </w:rPr>
        <w:t>炫</w:t>
      </w:r>
      <w:proofErr w:type="gramEnd"/>
      <w:r>
        <w:rPr>
          <w:lang w:eastAsia="zh-CN"/>
        </w:rPr>
        <w:t>网页。</w:t>
      </w:r>
      <w:r>
        <w:rPr>
          <w:lang w:eastAsia="zh-CN"/>
        </w:rPr>
        <w:t>"</w:t>
      </w:r>
    </w:p>
    <w:p w14:paraId="66257A52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00240:       </w:t>
      </w:r>
      <w:proofErr w:type="gramStart"/>
      <w:r>
        <w:rPr>
          <w:lang w:eastAsia="zh-CN"/>
        </w:rPr>
        <w:t xml:space="preserve">  )</w:t>
      </w:r>
      <w:proofErr w:type="gramEnd"/>
      <w:r>
        <w:rPr>
          <w:lang w:eastAsia="zh-CN"/>
        </w:rPr>
        <w:t>;</w:t>
      </w:r>
    </w:p>
    <w:p w14:paraId="46D28F41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00241:         Long courseId3 = </w:t>
      </w:r>
      <w:proofErr w:type="spellStart"/>
      <w:proofErr w:type="gramStart"/>
      <w:r>
        <w:rPr>
          <w:lang w:eastAsia="zh-CN"/>
        </w:rPr>
        <w:t>insertCourse</w:t>
      </w:r>
      <w:proofErr w:type="spellEnd"/>
      <w:r>
        <w:rPr>
          <w:lang w:eastAsia="zh-CN"/>
        </w:rPr>
        <w:t>(</w:t>
      </w:r>
      <w:proofErr w:type="gramEnd"/>
    </w:p>
    <w:p w14:paraId="16CE9266" w14:textId="77777777" w:rsidR="00C006FD" w:rsidRDefault="003A30DD">
      <w:pPr>
        <w:rPr>
          <w:lang w:eastAsia="zh-CN"/>
        </w:rPr>
      </w:pPr>
      <w:r>
        <w:rPr>
          <w:lang w:eastAsia="zh-CN"/>
        </w:rPr>
        <w:t>00242:                 "</w:t>
      </w:r>
      <w:r>
        <w:rPr>
          <w:lang w:eastAsia="zh-CN"/>
        </w:rPr>
        <w:t>算法思维启蒙：从图形到逻辑</w:t>
      </w:r>
      <w:r>
        <w:rPr>
          <w:lang w:eastAsia="zh-CN"/>
        </w:rPr>
        <w:t>",</w:t>
      </w:r>
    </w:p>
    <w:p w14:paraId="0DD3081B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00243:                 </w:t>
      </w:r>
      <w:r>
        <w:rPr>
          <w:lang w:eastAsia="zh-CN"/>
        </w:rPr>
        <w:t>"</w:t>
      </w:r>
      <w:r>
        <w:rPr>
          <w:lang w:eastAsia="zh-CN"/>
        </w:rPr>
        <w:t>用游戏和图形理解算法思维，培养逻辑能力。</w:t>
      </w:r>
      <w:r>
        <w:rPr>
          <w:lang w:eastAsia="zh-CN"/>
        </w:rPr>
        <w:t>"</w:t>
      </w:r>
    </w:p>
    <w:p w14:paraId="73EABE5C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00244:       </w:t>
      </w:r>
      <w:proofErr w:type="gramStart"/>
      <w:r>
        <w:rPr>
          <w:lang w:eastAsia="zh-CN"/>
        </w:rPr>
        <w:t xml:space="preserve">  )</w:t>
      </w:r>
      <w:proofErr w:type="gramEnd"/>
      <w:r>
        <w:rPr>
          <w:lang w:eastAsia="zh-CN"/>
        </w:rPr>
        <w:t>;</w:t>
      </w:r>
    </w:p>
    <w:p w14:paraId="0F95C55D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00245: </w:t>
      </w:r>
    </w:p>
    <w:p w14:paraId="7FC130A9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00246:         </w:t>
      </w:r>
      <w:proofErr w:type="spellStart"/>
      <w:r>
        <w:rPr>
          <w:lang w:eastAsia="zh-CN"/>
        </w:rPr>
        <w:t>seedPythonCourse</w:t>
      </w:r>
      <w:proofErr w:type="spellEnd"/>
      <w:r>
        <w:rPr>
          <w:lang w:eastAsia="zh-CN"/>
        </w:rPr>
        <w:t>(courseId1);</w:t>
      </w:r>
    </w:p>
    <w:p w14:paraId="3174C638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00247:         </w:t>
      </w:r>
      <w:proofErr w:type="spellStart"/>
      <w:r>
        <w:rPr>
          <w:lang w:eastAsia="zh-CN"/>
        </w:rPr>
        <w:t>seedWebCourse</w:t>
      </w:r>
      <w:proofErr w:type="spellEnd"/>
      <w:r>
        <w:rPr>
          <w:lang w:eastAsia="zh-CN"/>
        </w:rPr>
        <w:t>(courseId2);</w:t>
      </w:r>
    </w:p>
    <w:p w14:paraId="67E531E0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00248:         </w:t>
      </w:r>
      <w:proofErr w:type="spellStart"/>
      <w:r>
        <w:rPr>
          <w:lang w:eastAsia="zh-CN"/>
        </w:rPr>
        <w:t>seedAlgoCourse</w:t>
      </w:r>
      <w:proofErr w:type="spellEnd"/>
      <w:r>
        <w:rPr>
          <w:lang w:eastAsia="zh-CN"/>
        </w:rPr>
        <w:t>(courseId3);</w:t>
      </w:r>
    </w:p>
    <w:p w14:paraId="5EB74EEA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00249: </w:t>
      </w:r>
    </w:p>
    <w:p w14:paraId="395B6078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00250:         </w:t>
      </w:r>
      <w:proofErr w:type="spellStart"/>
      <w:proofErr w:type="gramStart"/>
      <w:r>
        <w:rPr>
          <w:lang w:eastAsia="zh-CN"/>
        </w:rPr>
        <w:t>seedCodeProblems</w:t>
      </w:r>
      <w:proofErr w:type="spellEnd"/>
      <w:r>
        <w:rPr>
          <w:lang w:eastAsia="zh-CN"/>
        </w:rPr>
        <w:t>(</w:t>
      </w:r>
      <w:proofErr w:type="gramEnd"/>
      <w:r>
        <w:rPr>
          <w:lang w:eastAsia="zh-CN"/>
        </w:rPr>
        <w:t>);</w:t>
      </w:r>
    </w:p>
    <w:p w14:paraId="01909FEF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00251: </w:t>
      </w:r>
    </w:p>
    <w:p w14:paraId="24543A1D" w14:textId="77777777" w:rsidR="00C006FD" w:rsidRDefault="003A30DD">
      <w:pPr>
        <w:rPr>
          <w:lang w:eastAsia="zh-CN"/>
        </w:rPr>
      </w:pPr>
      <w:r>
        <w:rPr>
          <w:lang w:eastAsia="zh-CN"/>
        </w:rPr>
        <w:lastRenderedPageBreak/>
        <w:t>00252:         log.info("</w:t>
      </w:r>
      <w:r>
        <w:rPr>
          <w:lang w:eastAsia="zh-CN"/>
        </w:rPr>
        <w:t>课程示例</w:t>
      </w:r>
      <w:r>
        <w:rPr>
          <w:lang w:eastAsia="zh-CN"/>
        </w:rPr>
        <w:t>数据已初始化</w:t>
      </w:r>
      <w:r>
        <w:rPr>
          <w:lang w:eastAsia="zh-CN"/>
        </w:rPr>
        <w:t>");</w:t>
      </w:r>
    </w:p>
    <w:p w14:paraId="4E463D68" w14:textId="77777777" w:rsidR="00C006FD" w:rsidRDefault="003A30DD">
      <w:r>
        <w:t xml:space="preserve">00253:   </w:t>
      </w:r>
      <w:proofErr w:type="gramStart"/>
      <w:r>
        <w:t xml:space="preserve">  }</w:t>
      </w:r>
      <w:proofErr w:type="gramEnd"/>
    </w:p>
    <w:p w14:paraId="77AEA013" w14:textId="77777777" w:rsidR="00C006FD" w:rsidRDefault="003A30DD">
      <w:r>
        <w:t>00254: }</w:t>
      </w:r>
    </w:p>
    <w:p w14:paraId="013FE09B" w14:textId="77777777" w:rsidR="00C006FD" w:rsidRDefault="00C006FD"/>
    <w:p w14:paraId="0A985CC6" w14:textId="77777777" w:rsidR="00C006FD" w:rsidRDefault="003A30DD">
      <w:r>
        <w:t>// ===== FILE: back/src/main/java/com/example/back/config/Judge0Prope...</w:t>
      </w:r>
    </w:p>
    <w:p w14:paraId="122BCFD5" w14:textId="77777777" w:rsidR="00C006FD" w:rsidRDefault="003A30DD">
      <w:r>
        <w:t>00001: package com.example.back.config;</w:t>
      </w:r>
    </w:p>
    <w:p w14:paraId="35D0CA53" w14:textId="77777777" w:rsidR="00C006FD" w:rsidRDefault="003A30DD">
      <w:r>
        <w:t xml:space="preserve">00002: </w:t>
      </w:r>
    </w:p>
    <w:p w14:paraId="25EEAD3B" w14:textId="77777777" w:rsidR="00C006FD" w:rsidRDefault="003A30DD">
      <w:r>
        <w:t>00003: import lombok.Data;</w:t>
      </w:r>
    </w:p>
    <w:p w14:paraId="50786EC6" w14:textId="77777777" w:rsidR="00C006FD" w:rsidRDefault="003A30DD">
      <w:r>
        <w:t>00004: import org.springframework.boot.context.properties.Configurati...</w:t>
      </w:r>
    </w:p>
    <w:p w14:paraId="373E8091" w14:textId="77777777" w:rsidR="00C006FD" w:rsidRDefault="003A30DD">
      <w:r>
        <w:t>00</w:t>
      </w:r>
      <w:r>
        <w:t>005: import org.springframework.stereotype.Component;</w:t>
      </w:r>
    </w:p>
    <w:p w14:paraId="73D6FDF5" w14:textId="77777777" w:rsidR="00C006FD" w:rsidRDefault="003A30DD">
      <w:r>
        <w:t xml:space="preserve">00006: </w:t>
      </w:r>
    </w:p>
    <w:p w14:paraId="19D9A48E" w14:textId="77777777" w:rsidR="00C006FD" w:rsidRDefault="003A30DD">
      <w:r>
        <w:t>00007: /**</w:t>
      </w:r>
    </w:p>
    <w:p w14:paraId="4D8A9B80" w14:textId="77777777" w:rsidR="00C006FD" w:rsidRDefault="003A30DD">
      <w:r>
        <w:t xml:space="preserve">00008:  * Judge0 </w:t>
      </w:r>
      <w:r>
        <w:t>配置</w:t>
      </w:r>
    </w:p>
    <w:p w14:paraId="597C5504" w14:textId="77777777" w:rsidR="00C006FD" w:rsidRDefault="003A30DD">
      <w:r>
        <w:t>00009:  */</w:t>
      </w:r>
    </w:p>
    <w:p w14:paraId="11D65A4A" w14:textId="77777777" w:rsidR="00C006FD" w:rsidRDefault="003A30DD">
      <w:r>
        <w:t>00010: @Data</w:t>
      </w:r>
    </w:p>
    <w:p w14:paraId="67528892" w14:textId="77777777" w:rsidR="00C006FD" w:rsidRDefault="003A30DD">
      <w:r>
        <w:t>00011: @Component</w:t>
      </w:r>
    </w:p>
    <w:p w14:paraId="644E3203" w14:textId="77777777" w:rsidR="00C006FD" w:rsidRDefault="003A30DD">
      <w:r>
        <w:t>00012: @ConfigurationProperties(prefix = "judge0")</w:t>
      </w:r>
    </w:p>
    <w:p w14:paraId="26E1894A" w14:textId="77777777" w:rsidR="00C006FD" w:rsidRDefault="003A30DD">
      <w:r>
        <w:t>00013: public class Judge0Properties {</w:t>
      </w:r>
    </w:p>
    <w:p w14:paraId="355C9A73" w14:textId="77777777" w:rsidR="00C006FD" w:rsidRDefault="003A30DD">
      <w:r>
        <w:t xml:space="preserve">00014:     private String </w:t>
      </w:r>
      <w:r>
        <w:t>baseUrl;</w:t>
      </w:r>
    </w:p>
    <w:p w14:paraId="3C9DFAF4" w14:textId="77777777" w:rsidR="00C006FD" w:rsidRDefault="003A30DD">
      <w:r>
        <w:t>00015:     private String apiKey;</w:t>
      </w:r>
    </w:p>
    <w:p w14:paraId="13B13FEE" w14:textId="77777777" w:rsidR="00C006FD" w:rsidRDefault="003A30DD">
      <w:r>
        <w:t>00016: }</w:t>
      </w:r>
    </w:p>
    <w:p w14:paraId="11EE4669" w14:textId="77777777" w:rsidR="00C006FD" w:rsidRDefault="00C006FD"/>
    <w:p w14:paraId="7D0FDF6A" w14:textId="77777777" w:rsidR="00C006FD" w:rsidRDefault="003A30DD">
      <w:r>
        <w:t>// ===== FILE: back/src/main/java/com/example/back/config/JwtProperti...</w:t>
      </w:r>
    </w:p>
    <w:p w14:paraId="0922DF3E" w14:textId="33E0D64A" w:rsidR="00C006FD" w:rsidRDefault="003A30DD">
      <w:r>
        <w:t xml:space="preserve">00001: package </w:t>
      </w:r>
      <w:proofErr w:type="spellStart"/>
      <w:r>
        <w:t>com.</w:t>
      </w:r>
      <w:proofErr w:type="gramStart"/>
      <w:r>
        <w:t>example.back</w:t>
      </w:r>
      <w:proofErr w:type="gramEnd"/>
      <w:r>
        <w:t>.config</w:t>
      </w:r>
      <w:proofErr w:type="spellEnd"/>
      <w:r>
        <w:t>;</w:t>
      </w:r>
    </w:p>
    <w:p w14:paraId="19DB0C51" w14:textId="77777777" w:rsidR="00C006FD" w:rsidRDefault="003A30DD">
      <w:r>
        <w:t xml:space="preserve">00002: </w:t>
      </w:r>
    </w:p>
    <w:p w14:paraId="03743B26" w14:textId="77777777" w:rsidR="00C006FD" w:rsidRDefault="003A30DD">
      <w:r>
        <w:t>00003: import lombok.Data;</w:t>
      </w:r>
    </w:p>
    <w:p w14:paraId="1D0DCB5E" w14:textId="77777777" w:rsidR="00C006FD" w:rsidRDefault="003A30DD">
      <w:r>
        <w:t xml:space="preserve">00004: import </w:t>
      </w:r>
      <w:r>
        <w:t>org.springframework.boot.context.properties.Configurati...</w:t>
      </w:r>
    </w:p>
    <w:p w14:paraId="353F8F38" w14:textId="77777777" w:rsidR="00C006FD" w:rsidRDefault="003A30DD">
      <w:r>
        <w:t>00005: import org.springframework.context.annotation.Configuration;</w:t>
      </w:r>
    </w:p>
    <w:p w14:paraId="6266286A" w14:textId="77777777" w:rsidR="00C006FD" w:rsidRDefault="003A30DD">
      <w:r>
        <w:t xml:space="preserve">00006: </w:t>
      </w:r>
    </w:p>
    <w:p w14:paraId="042958E2" w14:textId="77777777" w:rsidR="00C006FD" w:rsidRDefault="003A30DD">
      <w:r>
        <w:t>00007: /**</w:t>
      </w:r>
    </w:p>
    <w:p w14:paraId="41437892" w14:textId="77777777" w:rsidR="00C006FD" w:rsidRDefault="003A30DD">
      <w:r>
        <w:t xml:space="preserve">00008:  * JWT </w:t>
      </w:r>
      <w:r>
        <w:t>配置</w:t>
      </w:r>
    </w:p>
    <w:p w14:paraId="547541CB" w14:textId="77777777" w:rsidR="00C006FD" w:rsidRDefault="003A30DD">
      <w:r>
        <w:t>00009:  */</w:t>
      </w:r>
    </w:p>
    <w:p w14:paraId="3169F0E6" w14:textId="77777777" w:rsidR="00C006FD" w:rsidRDefault="003A30DD">
      <w:r>
        <w:t>00010: @Data</w:t>
      </w:r>
    </w:p>
    <w:p w14:paraId="484B6D76" w14:textId="77777777" w:rsidR="00C006FD" w:rsidRDefault="003A30DD">
      <w:r>
        <w:t>00011: @Configuration</w:t>
      </w:r>
    </w:p>
    <w:p w14:paraId="10B333C4" w14:textId="77777777" w:rsidR="00C006FD" w:rsidRDefault="003A30DD">
      <w:r>
        <w:t>00012: @ConfigurationProperties(prefix = "sprin</w:t>
      </w:r>
      <w:r>
        <w:t>g.security.jwt")</w:t>
      </w:r>
    </w:p>
    <w:p w14:paraId="45D5AF42" w14:textId="77777777" w:rsidR="00C006FD" w:rsidRDefault="003A30DD">
      <w:r>
        <w:t>00013: public class JwtProperties {</w:t>
      </w:r>
    </w:p>
    <w:p w14:paraId="31B154A3" w14:textId="77777777" w:rsidR="00C006FD" w:rsidRDefault="003A30DD">
      <w:r>
        <w:t>00014:     /**</w:t>
      </w:r>
    </w:p>
    <w:p w14:paraId="7B08CD00" w14:textId="77777777" w:rsidR="00C006FD" w:rsidRDefault="003A30DD">
      <w:r>
        <w:t xml:space="preserve">00015:      * JWT </w:t>
      </w:r>
      <w:r>
        <w:t>密钥</w:t>
      </w:r>
    </w:p>
    <w:p w14:paraId="1BAD6666" w14:textId="77777777" w:rsidR="00C006FD" w:rsidRDefault="003A30DD">
      <w:r>
        <w:t>00016:      */</w:t>
      </w:r>
    </w:p>
    <w:p w14:paraId="663E1205" w14:textId="77777777" w:rsidR="00C006FD" w:rsidRDefault="003A30DD">
      <w:r>
        <w:t>00017:     private String key;</w:t>
      </w:r>
    </w:p>
    <w:p w14:paraId="76464824" w14:textId="77777777" w:rsidR="00C006FD" w:rsidRDefault="003A30DD">
      <w:r>
        <w:t xml:space="preserve">00018: </w:t>
      </w:r>
    </w:p>
    <w:p w14:paraId="014A96BA" w14:textId="77777777" w:rsidR="00C006FD" w:rsidRDefault="003A30DD">
      <w:r>
        <w:t>00019:     /**</w:t>
      </w:r>
    </w:p>
    <w:p w14:paraId="2585049C" w14:textId="77777777" w:rsidR="00C006FD" w:rsidRDefault="003A30DD">
      <w:r>
        <w:t xml:space="preserve">00020:      * </w:t>
      </w:r>
      <w:r>
        <w:t>过期时间（小时）</w:t>
      </w:r>
    </w:p>
    <w:p w14:paraId="7B0EA07F" w14:textId="77777777" w:rsidR="00C006FD" w:rsidRDefault="003A30DD">
      <w:r>
        <w:t>00021:      */</w:t>
      </w:r>
    </w:p>
    <w:p w14:paraId="7B302CF2" w14:textId="77777777" w:rsidR="00C006FD" w:rsidRDefault="003A30DD">
      <w:r>
        <w:t>00022:     private Integer expire;</w:t>
      </w:r>
    </w:p>
    <w:p w14:paraId="02392B71" w14:textId="77777777" w:rsidR="00C006FD" w:rsidRDefault="003A30DD">
      <w:r>
        <w:t xml:space="preserve">00023: </w:t>
      </w:r>
    </w:p>
    <w:p w14:paraId="66443456" w14:textId="77777777" w:rsidR="00C006FD" w:rsidRDefault="003A30DD">
      <w:r>
        <w:t>00024:     /**</w:t>
      </w:r>
    </w:p>
    <w:p w14:paraId="6198C07A" w14:textId="77777777" w:rsidR="00C006FD" w:rsidRDefault="003A30DD">
      <w:r>
        <w:t xml:space="preserve">00025:      * </w:t>
      </w:r>
      <w:r>
        <w:t>记住我过期时间（小时）</w:t>
      </w:r>
    </w:p>
    <w:p w14:paraId="3C1CF51E" w14:textId="77777777" w:rsidR="00C006FD" w:rsidRDefault="003A30DD">
      <w:r>
        <w:t>00026:      */</w:t>
      </w:r>
    </w:p>
    <w:p w14:paraId="3DF44FD9" w14:textId="77777777" w:rsidR="00C006FD" w:rsidRDefault="003A30DD">
      <w:r>
        <w:lastRenderedPageBreak/>
        <w:t>00027:     private Integer rememberExpire;</w:t>
      </w:r>
    </w:p>
    <w:p w14:paraId="60A80A67" w14:textId="77777777" w:rsidR="00C006FD" w:rsidRDefault="003A30DD">
      <w:r>
        <w:t>00028: }</w:t>
      </w:r>
    </w:p>
    <w:p w14:paraId="29A3F1B4" w14:textId="77777777" w:rsidR="00C006FD" w:rsidRDefault="00C006FD"/>
    <w:p w14:paraId="117C4988" w14:textId="77777777" w:rsidR="00C006FD" w:rsidRDefault="003A30DD">
      <w:r>
        <w:t>// ===== FILE: back/src/main/java/com/example/back/config/MybatisPlus...</w:t>
      </w:r>
    </w:p>
    <w:p w14:paraId="681D904A" w14:textId="77777777" w:rsidR="00C006FD" w:rsidRDefault="003A30DD">
      <w:r>
        <w:t>00001: package com.example.back.config;</w:t>
      </w:r>
    </w:p>
    <w:p w14:paraId="51355554" w14:textId="77777777" w:rsidR="00C006FD" w:rsidRDefault="003A30DD">
      <w:r>
        <w:t xml:space="preserve">00002: </w:t>
      </w:r>
    </w:p>
    <w:p w14:paraId="06174751" w14:textId="77777777" w:rsidR="00C006FD" w:rsidRDefault="003A30DD">
      <w:r>
        <w:t>00003: import com.baomidou.mybatisplus.co</w:t>
      </w:r>
      <w:r>
        <w:t>re.handlers.MetaObjectHandler;</w:t>
      </w:r>
    </w:p>
    <w:p w14:paraId="4617B30F" w14:textId="77777777" w:rsidR="00C006FD" w:rsidRDefault="003A30DD">
      <w:r>
        <w:t>00004: import com.baomidou.mybatisplus.extension.plugins.MybatisPlusI...</w:t>
      </w:r>
    </w:p>
    <w:p w14:paraId="163D2EFA" w14:textId="77777777" w:rsidR="00C006FD" w:rsidRDefault="003A30DD">
      <w:r>
        <w:t>00005: import com.baomidou.mybatisplus.extension.plugins.inner.Pagina...</w:t>
      </w:r>
    </w:p>
    <w:p w14:paraId="443FEF35" w14:textId="77777777" w:rsidR="00C006FD" w:rsidRDefault="003A30DD">
      <w:r>
        <w:t>00006: import org.apache.ibatis.reflection.MetaObject;</w:t>
      </w:r>
    </w:p>
    <w:p w14:paraId="63C89B8B" w14:textId="77777777" w:rsidR="00C006FD" w:rsidRDefault="003A30DD">
      <w:r>
        <w:t>00007: import org.spring</w:t>
      </w:r>
      <w:r>
        <w:t>framework.context.annotation.Bean;</w:t>
      </w:r>
    </w:p>
    <w:p w14:paraId="220414CA" w14:textId="77777777" w:rsidR="00C006FD" w:rsidRDefault="003A30DD">
      <w:r>
        <w:t>00008: import org.springframework.context.annotation.Configuration;</w:t>
      </w:r>
    </w:p>
    <w:p w14:paraId="119E5570" w14:textId="77777777" w:rsidR="00C006FD" w:rsidRDefault="003A30DD">
      <w:r>
        <w:t xml:space="preserve">00009: </w:t>
      </w:r>
    </w:p>
    <w:p w14:paraId="02406B2E" w14:textId="77777777" w:rsidR="00C006FD" w:rsidRDefault="003A30DD">
      <w:r>
        <w:t>00010: import java.time.LocalDateTime;</w:t>
      </w:r>
    </w:p>
    <w:p w14:paraId="7C5C6DBE" w14:textId="77777777" w:rsidR="00C006FD" w:rsidRDefault="003A30DD">
      <w:r>
        <w:t xml:space="preserve">00011: </w:t>
      </w:r>
    </w:p>
    <w:p w14:paraId="00EB0E69" w14:textId="77777777" w:rsidR="00C006FD" w:rsidRDefault="003A30DD">
      <w:r>
        <w:t>00012: /**</w:t>
      </w:r>
    </w:p>
    <w:p w14:paraId="54948A6A" w14:textId="77777777" w:rsidR="00C006FD" w:rsidRDefault="003A30DD">
      <w:r>
        <w:t xml:space="preserve">00013:  * MyBatis Plus </w:t>
      </w:r>
      <w:r>
        <w:t>配置</w:t>
      </w:r>
    </w:p>
    <w:p w14:paraId="618EEE28" w14:textId="77777777" w:rsidR="00C006FD" w:rsidRDefault="003A30DD">
      <w:r>
        <w:t>00014:  */</w:t>
      </w:r>
    </w:p>
    <w:p w14:paraId="43535E2E" w14:textId="77777777" w:rsidR="00C006FD" w:rsidRDefault="003A30DD">
      <w:r>
        <w:t>00015: @Configuration</w:t>
      </w:r>
    </w:p>
    <w:p w14:paraId="7050E8E5" w14:textId="77777777" w:rsidR="00C006FD" w:rsidRDefault="003A30DD">
      <w:r>
        <w:t>00016: public class MybatisP</w:t>
      </w:r>
      <w:r>
        <w:t>lusConfig {</w:t>
      </w:r>
    </w:p>
    <w:p w14:paraId="6B037F64" w14:textId="77777777" w:rsidR="00C006FD" w:rsidRDefault="003A30DD">
      <w:r>
        <w:t xml:space="preserve">00017: </w:t>
      </w:r>
    </w:p>
    <w:p w14:paraId="003B163E" w14:textId="77777777" w:rsidR="00C006FD" w:rsidRDefault="003A30DD">
      <w:r>
        <w:t>00018:     /**</w:t>
      </w:r>
    </w:p>
    <w:p w14:paraId="75D10630" w14:textId="77777777" w:rsidR="00C006FD" w:rsidRDefault="003A30DD">
      <w:r>
        <w:t xml:space="preserve">00019:      * </w:t>
      </w:r>
      <w:r>
        <w:t>自动填充创建</w:t>
      </w:r>
      <w:r>
        <w:t>/</w:t>
      </w:r>
      <w:r>
        <w:t>更新时间</w:t>
      </w:r>
    </w:p>
    <w:p w14:paraId="6EE74C15" w14:textId="77777777" w:rsidR="00C006FD" w:rsidRDefault="003A30DD">
      <w:r>
        <w:t>00020:      */</w:t>
      </w:r>
    </w:p>
    <w:p w14:paraId="5ED4AA6B" w14:textId="6085A8F8" w:rsidR="00C006FD" w:rsidRDefault="003A30DD">
      <w:r>
        <w:t>00021:     @Bean</w:t>
      </w:r>
    </w:p>
    <w:p w14:paraId="1F9ABFC3" w14:textId="77777777" w:rsidR="00C006FD" w:rsidRDefault="003A30DD">
      <w:r>
        <w:t>00022:     public MetaObjectHandler metaObjectHandler() {</w:t>
      </w:r>
    </w:p>
    <w:p w14:paraId="0EBB5D1B" w14:textId="77777777" w:rsidR="00C006FD" w:rsidRDefault="003A30DD">
      <w:r>
        <w:t>00023:         return new MetaObjectHandler() {</w:t>
      </w:r>
    </w:p>
    <w:p w14:paraId="44EF904D" w14:textId="77777777" w:rsidR="00C006FD" w:rsidRDefault="003A30DD">
      <w:r>
        <w:t>00024:             @Override</w:t>
      </w:r>
    </w:p>
    <w:p w14:paraId="357FBC5B" w14:textId="77777777" w:rsidR="00C006FD" w:rsidRDefault="003A30DD">
      <w:r>
        <w:t xml:space="preserve">00025:             </w:t>
      </w:r>
      <w:r>
        <w:t>public void insertFill(MetaObject metaObject) {</w:t>
      </w:r>
    </w:p>
    <w:p w14:paraId="0069B57F" w14:textId="77777777" w:rsidR="00C006FD" w:rsidRDefault="003A30DD">
      <w:r>
        <w:t>00026:                 this.strictInsertFill(metaObject, "createdAt",...</w:t>
      </w:r>
    </w:p>
    <w:p w14:paraId="726472B8" w14:textId="77777777" w:rsidR="00C006FD" w:rsidRDefault="003A30DD">
      <w:r>
        <w:t>00027:                 this.strictInsertFill(metaObject, "updatedAt",...</w:t>
      </w:r>
    </w:p>
    <w:p w14:paraId="1291F5C8" w14:textId="77777777" w:rsidR="00C006FD" w:rsidRDefault="003A30DD">
      <w:r>
        <w:t>00028:                 this.strictInsertFill(metaObject, "isDe</w:t>
      </w:r>
      <w:r>
        <w:t>leted",...</w:t>
      </w:r>
    </w:p>
    <w:p w14:paraId="048EC1F7" w14:textId="77777777" w:rsidR="00C006FD" w:rsidRDefault="003A30DD">
      <w:r>
        <w:t>00029:             }</w:t>
      </w:r>
    </w:p>
    <w:p w14:paraId="73B3DF11" w14:textId="77777777" w:rsidR="00C006FD" w:rsidRDefault="003A30DD">
      <w:r>
        <w:t xml:space="preserve">00030: </w:t>
      </w:r>
    </w:p>
    <w:p w14:paraId="5681942C" w14:textId="77777777" w:rsidR="00C006FD" w:rsidRDefault="003A30DD">
      <w:r>
        <w:t>00031:             @Override</w:t>
      </w:r>
    </w:p>
    <w:p w14:paraId="441E45B5" w14:textId="77777777" w:rsidR="00C006FD" w:rsidRDefault="003A30DD">
      <w:r>
        <w:t>00032:             public void updateFill(MetaObject metaObject) {</w:t>
      </w:r>
    </w:p>
    <w:p w14:paraId="586515E8" w14:textId="77777777" w:rsidR="00C006FD" w:rsidRDefault="003A30DD">
      <w:r>
        <w:t>00033:                 this.strictUpdateFill(metaObject, "updatedAt",...</w:t>
      </w:r>
    </w:p>
    <w:p w14:paraId="3906475D" w14:textId="77777777" w:rsidR="00C006FD" w:rsidRDefault="003A30DD">
      <w:r>
        <w:t>00034:             }</w:t>
      </w:r>
    </w:p>
    <w:p w14:paraId="40EC8BB5" w14:textId="77777777" w:rsidR="00C006FD" w:rsidRDefault="003A30DD">
      <w:r>
        <w:t>00035:         };</w:t>
      </w:r>
    </w:p>
    <w:p w14:paraId="4DB87F30" w14:textId="77777777" w:rsidR="00C006FD" w:rsidRDefault="003A30DD">
      <w:r>
        <w:t xml:space="preserve">00036:  </w:t>
      </w:r>
      <w:r>
        <w:t xml:space="preserve">   }</w:t>
      </w:r>
    </w:p>
    <w:p w14:paraId="39F42583" w14:textId="77777777" w:rsidR="00C006FD" w:rsidRDefault="003A30DD">
      <w:r>
        <w:t xml:space="preserve">00037: </w:t>
      </w:r>
    </w:p>
    <w:p w14:paraId="664FDA98" w14:textId="77777777" w:rsidR="00C006FD" w:rsidRDefault="003A30DD">
      <w:r>
        <w:t>00038:     /**</w:t>
      </w:r>
    </w:p>
    <w:p w14:paraId="2081E86A" w14:textId="77777777" w:rsidR="00C006FD" w:rsidRDefault="003A30DD">
      <w:r>
        <w:t xml:space="preserve">00039:      * </w:t>
      </w:r>
      <w:r>
        <w:t>分页插件</w:t>
      </w:r>
    </w:p>
    <w:p w14:paraId="32BDF344" w14:textId="77777777" w:rsidR="00C006FD" w:rsidRDefault="003A30DD">
      <w:r>
        <w:t>00040:      */</w:t>
      </w:r>
    </w:p>
    <w:p w14:paraId="3C2A397E" w14:textId="77777777" w:rsidR="00C006FD" w:rsidRDefault="003A30DD">
      <w:r>
        <w:t>00041:     @Bean</w:t>
      </w:r>
    </w:p>
    <w:p w14:paraId="3AEC5CAF" w14:textId="77777777" w:rsidR="00C006FD" w:rsidRDefault="003A30DD">
      <w:r>
        <w:t>00042:     public MybatisPlusInterceptor mybatisPlusInterceptor() {</w:t>
      </w:r>
    </w:p>
    <w:p w14:paraId="18AC6B1C" w14:textId="77777777" w:rsidR="00C006FD" w:rsidRDefault="003A30DD">
      <w:r>
        <w:t>00043:         MybatisPlusInterceptor interceptor = new MybatisPlusIn...</w:t>
      </w:r>
    </w:p>
    <w:p w14:paraId="2995DA3B" w14:textId="77777777" w:rsidR="00C006FD" w:rsidRDefault="003A30DD">
      <w:r>
        <w:t>00044:         interceptor.addInnerI</w:t>
      </w:r>
      <w:r>
        <w:t>nterceptor(new PaginationInnerInt...</w:t>
      </w:r>
    </w:p>
    <w:p w14:paraId="74E1C0BA" w14:textId="77777777" w:rsidR="00C006FD" w:rsidRDefault="003A30DD">
      <w:r>
        <w:t>00045:         return interceptor;</w:t>
      </w:r>
    </w:p>
    <w:p w14:paraId="13ABA1B9" w14:textId="77777777" w:rsidR="00C006FD" w:rsidRDefault="003A30DD">
      <w:r>
        <w:lastRenderedPageBreak/>
        <w:t>00046:     }</w:t>
      </w:r>
    </w:p>
    <w:p w14:paraId="3A67FD51" w14:textId="77777777" w:rsidR="00C006FD" w:rsidRDefault="003A30DD">
      <w:r>
        <w:t>00047: }</w:t>
      </w:r>
    </w:p>
    <w:p w14:paraId="426DCE5D" w14:textId="77777777" w:rsidR="00C006FD" w:rsidRDefault="00C006FD"/>
    <w:p w14:paraId="099299A2" w14:textId="77777777" w:rsidR="00C006FD" w:rsidRDefault="003A30DD">
      <w:r>
        <w:t>// ===== FILE: back/src/main/java/com/example/back/config/RestClientC...</w:t>
      </w:r>
    </w:p>
    <w:p w14:paraId="581C9924" w14:textId="77777777" w:rsidR="00C006FD" w:rsidRDefault="003A30DD">
      <w:r>
        <w:t>00001: package com.example.back.config;</w:t>
      </w:r>
    </w:p>
    <w:p w14:paraId="5C2BEA3F" w14:textId="77777777" w:rsidR="00C006FD" w:rsidRDefault="003A30DD">
      <w:r>
        <w:t xml:space="preserve">00002: </w:t>
      </w:r>
    </w:p>
    <w:p w14:paraId="1BC64982" w14:textId="77777777" w:rsidR="00C006FD" w:rsidRDefault="003A30DD">
      <w:r>
        <w:t xml:space="preserve">00003: import </w:t>
      </w:r>
      <w:r>
        <w:t>org.springframework.context.annotation.Bean;</w:t>
      </w:r>
    </w:p>
    <w:p w14:paraId="20FEB2CE" w14:textId="77777777" w:rsidR="00C006FD" w:rsidRDefault="003A30DD">
      <w:r>
        <w:t>00004: import org.springframework.context.annotation.Configuration;</w:t>
      </w:r>
    </w:p>
    <w:p w14:paraId="661E539D" w14:textId="77777777" w:rsidR="00C006FD" w:rsidRDefault="003A30DD">
      <w:r>
        <w:t>00005: import org.springframework.web.client.RestTemplate;</w:t>
      </w:r>
    </w:p>
    <w:p w14:paraId="347A9284" w14:textId="77777777" w:rsidR="00C006FD" w:rsidRDefault="003A30DD">
      <w:r>
        <w:t xml:space="preserve">00006: </w:t>
      </w:r>
    </w:p>
    <w:p w14:paraId="5D539BAE" w14:textId="77777777" w:rsidR="00C006FD" w:rsidRDefault="003A30DD">
      <w:r>
        <w:t>00007: /**</w:t>
      </w:r>
    </w:p>
    <w:p w14:paraId="6B885838" w14:textId="77777777" w:rsidR="00C006FD" w:rsidRDefault="003A30DD">
      <w:r>
        <w:t xml:space="preserve">00008:  * HTTP </w:t>
      </w:r>
      <w:r>
        <w:t>客户端</w:t>
      </w:r>
    </w:p>
    <w:p w14:paraId="68AD5FC4" w14:textId="77777777" w:rsidR="00C006FD" w:rsidRDefault="003A30DD">
      <w:r>
        <w:t>00009:  */</w:t>
      </w:r>
    </w:p>
    <w:p w14:paraId="5E3FD31E" w14:textId="77777777" w:rsidR="00C006FD" w:rsidRDefault="003A30DD">
      <w:r>
        <w:t>00010: @Configuration</w:t>
      </w:r>
    </w:p>
    <w:p w14:paraId="51931BD6" w14:textId="77777777" w:rsidR="00C006FD" w:rsidRDefault="003A30DD">
      <w:r>
        <w:t>00011: public</w:t>
      </w:r>
      <w:r>
        <w:t xml:space="preserve"> class RestClientConfig {</w:t>
      </w:r>
    </w:p>
    <w:p w14:paraId="139FB6D6" w14:textId="77777777" w:rsidR="00C006FD" w:rsidRDefault="003A30DD">
      <w:r>
        <w:t xml:space="preserve">00012: </w:t>
      </w:r>
    </w:p>
    <w:p w14:paraId="7135FE44" w14:textId="77777777" w:rsidR="00C006FD" w:rsidRDefault="003A30DD">
      <w:r>
        <w:t>00013:     @Bean</w:t>
      </w:r>
    </w:p>
    <w:p w14:paraId="3F685E54" w14:textId="77777777" w:rsidR="00C006FD" w:rsidRDefault="003A30DD">
      <w:r>
        <w:t>00014:     public RestTemplate restTemplate() {</w:t>
      </w:r>
    </w:p>
    <w:p w14:paraId="21F79E73" w14:textId="77777777" w:rsidR="00C006FD" w:rsidRDefault="003A30DD">
      <w:r>
        <w:t>00015:         return new RestTemplate();</w:t>
      </w:r>
    </w:p>
    <w:p w14:paraId="338664C4" w14:textId="77777777" w:rsidR="00C006FD" w:rsidRDefault="003A30DD">
      <w:r>
        <w:t>00016:     }</w:t>
      </w:r>
    </w:p>
    <w:p w14:paraId="45D47584" w14:textId="77777777" w:rsidR="00C006FD" w:rsidRDefault="003A30DD">
      <w:r>
        <w:t>00017: }</w:t>
      </w:r>
    </w:p>
    <w:p w14:paraId="02AD1948" w14:textId="77777777" w:rsidR="00C006FD" w:rsidRDefault="00C006FD"/>
    <w:p w14:paraId="45AF87D8" w14:textId="77777777" w:rsidR="00C006FD" w:rsidRDefault="003A30DD">
      <w:r>
        <w:t>// ===== FILE: back/src/main/java/com/example/back/config/SecurityCon...</w:t>
      </w:r>
    </w:p>
    <w:p w14:paraId="79FB3525" w14:textId="77777777" w:rsidR="00C006FD" w:rsidRDefault="003A30DD">
      <w:r>
        <w:t>00001: package com.</w:t>
      </w:r>
      <w:r>
        <w:t>example.back.config;</w:t>
      </w:r>
    </w:p>
    <w:p w14:paraId="3532CED1" w14:textId="77777777" w:rsidR="00C006FD" w:rsidRDefault="003A30DD">
      <w:r>
        <w:t xml:space="preserve">00002: </w:t>
      </w:r>
    </w:p>
    <w:p w14:paraId="01E20A42" w14:textId="38700E5B" w:rsidR="00C006FD" w:rsidRDefault="003A30DD">
      <w:r>
        <w:t xml:space="preserve">00003: import </w:t>
      </w:r>
      <w:proofErr w:type="spellStart"/>
      <w:r>
        <w:t>com.</w:t>
      </w:r>
      <w:proofErr w:type="gramStart"/>
      <w:r>
        <w:t>example.back</w:t>
      </w:r>
      <w:proofErr w:type="gramEnd"/>
      <w:r>
        <w:t>.security.JwtAuthFilter</w:t>
      </w:r>
      <w:proofErr w:type="spellEnd"/>
      <w:r>
        <w:t>;</w:t>
      </w:r>
    </w:p>
    <w:p w14:paraId="57B038DA" w14:textId="77777777" w:rsidR="00C006FD" w:rsidRDefault="003A30DD">
      <w:r>
        <w:t>00004: import com.example.back.security.UserDetailsServiceImpl;</w:t>
      </w:r>
    </w:p>
    <w:p w14:paraId="1E81E9DA" w14:textId="77777777" w:rsidR="00C006FD" w:rsidRDefault="003A30DD">
      <w:r>
        <w:t>00005: import org.springframework.context.annotation.Bean;</w:t>
      </w:r>
    </w:p>
    <w:p w14:paraId="78F514D4" w14:textId="77777777" w:rsidR="00C006FD" w:rsidRDefault="003A30DD">
      <w:r>
        <w:t xml:space="preserve">00006: import </w:t>
      </w:r>
      <w:r>
        <w:t>org.springframework.context.annotation.Configuration;</w:t>
      </w:r>
    </w:p>
    <w:p w14:paraId="6D2CF18A" w14:textId="77777777" w:rsidR="00C006FD" w:rsidRDefault="003A30DD">
      <w:r>
        <w:t>00007: import org.springframework.security.authentication.Authenticat...</w:t>
      </w:r>
    </w:p>
    <w:p w14:paraId="703B23F4" w14:textId="77777777" w:rsidR="00C006FD" w:rsidRDefault="003A30DD">
      <w:r>
        <w:t xml:space="preserve">00008: import </w:t>
      </w:r>
      <w:r>
        <w:t>org.springframework.security.authentication.dao.DaoAuth...</w:t>
      </w:r>
    </w:p>
    <w:p w14:paraId="27DF4C57" w14:textId="77777777" w:rsidR="00C006FD" w:rsidRDefault="003A30DD">
      <w:r>
        <w:t>00009: import org.springframework.security.config.annotation.authenti...</w:t>
      </w:r>
    </w:p>
    <w:p w14:paraId="3C807375" w14:textId="77777777" w:rsidR="00C006FD" w:rsidRDefault="003A30DD">
      <w:r>
        <w:t>00010: import org.springframework.security.config.annotation.method.c...</w:t>
      </w:r>
    </w:p>
    <w:p w14:paraId="26DA1EC8" w14:textId="77777777" w:rsidR="00C006FD" w:rsidRDefault="003A30DD">
      <w:r>
        <w:t>00011: import org.springframework.security.config.a</w:t>
      </w:r>
      <w:r>
        <w:t>nnotation.web.buil...</w:t>
      </w:r>
    </w:p>
    <w:p w14:paraId="18DB98E1" w14:textId="77777777" w:rsidR="00C006FD" w:rsidRDefault="003A30DD">
      <w:r>
        <w:t>00012: import org.springframework.security.config.http.SessionCreatio...</w:t>
      </w:r>
    </w:p>
    <w:p w14:paraId="3B84A862" w14:textId="77777777" w:rsidR="00C006FD" w:rsidRDefault="003A30DD">
      <w:r>
        <w:t>00013: import org.springframework.security.crypto.bcrypt.BCryptPasswo...</w:t>
      </w:r>
    </w:p>
    <w:p w14:paraId="6B3C9DBA" w14:textId="77777777" w:rsidR="00C006FD" w:rsidRDefault="003A30DD">
      <w:r>
        <w:t>00014: import org.springframework.security.crypto.password.PasswordEn...</w:t>
      </w:r>
    </w:p>
    <w:p w14:paraId="0F7BD884" w14:textId="77777777" w:rsidR="00C006FD" w:rsidRDefault="003A30DD">
      <w:r>
        <w:t>00015: import o</w:t>
      </w:r>
      <w:r>
        <w:t>rg.springframework.security.web.SecurityFilterChain;</w:t>
      </w:r>
    </w:p>
    <w:p w14:paraId="1D2E01D1" w14:textId="77777777" w:rsidR="00C006FD" w:rsidRDefault="003A30DD">
      <w:r>
        <w:t>00016: import org.springframework.security.web.authentication.Usernam...</w:t>
      </w:r>
    </w:p>
    <w:p w14:paraId="09087BCE" w14:textId="77777777" w:rsidR="00C006FD" w:rsidRDefault="003A30DD">
      <w:r>
        <w:t>00017: import org.springframework.web.cors.CorsConfiguration;</w:t>
      </w:r>
    </w:p>
    <w:p w14:paraId="25824F40" w14:textId="77777777" w:rsidR="00C006FD" w:rsidRDefault="003A30DD">
      <w:r>
        <w:t>00018: import org.springframework.web.cors.CorsConfigurationSource;</w:t>
      </w:r>
    </w:p>
    <w:p w14:paraId="132713AF" w14:textId="77777777" w:rsidR="00C006FD" w:rsidRDefault="003A30DD">
      <w:r>
        <w:t>00019: import org.springframework.web.cors.UrlBasedCorsConfigurationS...</w:t>
      </w:r>
    </w:p>
    <w:p w14:paraId="5D2AD459" w14:textId="77777777" w:rsidR="00C006FD" w:rsidRDefault="003A30DD">
      <w:r>
        <w:t xml:space="preserve">00020: </w:t>
      </w:r>
    </w:p>
    <w:p w14:paraId="4F2147E0" w14:textId="77777777" w:rsidR="00C006FD" w:rsidRDefault="003A30DD">
      <w:r>
        <w:t>00021: import java.util.List;</w:t>
      </w:r>
    </w:p>
    <w:p w14:paraId="4ACF4BA5" w14:textId="77777777" w:rsidR="00C006FD" w:rsidRDefault="003A30DD">
      <w:r>
        <w:t xml:space="preserve">00022: </w:t>
      </w:r>
    </w:p>
    <w:p w14:paraId="0D95C8AB" w14:textId="77777777" w:rsidR="00C006FD" w:rsidRDefault="003A30DD">
      <w:r>
        <w:t>00023: /**</w:t>
      </w:r>
    </w:p>
    <w:p w14:paraId="464005C9" w14:textId="77777777" w:rsidR="00C006FD" w:rsidRDefault="003A30DD">
      <w:r>
        <w:t xml:space="preserve">00024:  * Spring Security </w:t>
      </w:r>
      <w:r>
        <w:t>配置</w:t>
      </w:r>
    </w:p>
    <w:p w14:paraId="212ADCAB" w14:textId="77777777" w:rsidR="00C006FD" w:rsidRDefault="003A30DD">
      <w:r>
        <w:t>00025:  */</w:t>
      </w:r>
    </w:p>
    <w:p w14:paraId="04604E23" w14:textId="77777777" w:rsidR="00C006FD" w:rsidRDefault="003A30DD">
      <w:r>
        <w:t>00026: @Configuration</w:t>
      </w:r>
    </w:p>
    <w:p w14:paraId="7DA24929" w14:textId="77777777" w:rsidR="00C006FD" w:rsidRDefault="003A30DD">
      <w:r>
        <w:lastRenderedPageBreak/>
        <w:t>00027: @EnableMethodSecurity</w:t>
      </w:r>
    </w:p>
    <w:p w14:paraId="55DDAFCA" w14:textId="77777777" w:rsidR="00C006FD" w:rsidRDefault="003A30DD">
      <w:r>
        <w:t xml:space="preserve">00028: public class SecurityConfig </w:t>
      </w:r>
      <w:r>
        <w:t>{</w:t>
      </w:r>
    </w:p>
    <w:p w14:paraId="34ADC900" w14:textId="77777777" w:rsidR="00C006FD" w:rsidRDefault="003A30DD">
      <w:r>
        <w:t xml:space="preserve">00029: </w:t>
      </w:r>
    </w:p>
    <w:p w14:paraId="0A04DF11" w14:textId="77777777" w:rsidR="00C006FD" w:rsidRDefault="003A30DD">
      <w:r>
        <w:t>00030:     private final JwtAuthFilter jwtAuthFilter;</w:t>
      </w:r>
    </w:p>
    <w:p w14:paraId="77EE4F63" w14:textId="77777777" w:rsidR="00C006FD" w:rsidRDefault="003A30DD">
      <w:r>
        <w:t>00031:     private final UserDetailsServiceImpl userDetailsService;</w:t>
      </w:r>
    </w:p>
    <w:p w14:paraId="0C687C5C" w14:textId="77777777" w:rsidR="00C006FD" w:rsidRDefault="003A30DD">
      <w:r>
        <w:t xml:space="preserve">00032: </w:t>
      </w:r>
    </w:p>
    <w:p w14:paraId="1F777E69" w14:textId="77777777" w:rsidR="00C006FD" w:rsidRDefault="003A30DD">
      <w:r>
        <w:t>00033:     public SecurityConfig(JwtAuthFilter jwtAuthFilter, UserDet...</w:t>
      </w:r>
    </w:p>
    <w:p w14:paraId="46394355" w14:textId="77777777" w:rsidR="00C006FD" w:rsidRDefault="003A30DD">
      <w:r>
        <w:t>00034:         this.jwtAuthFilter = jwtAuth</w:t>
      </w:r>
      <w:r>
        <w:t>Filter;</w:t>
      </w:r>
    </w:p>
    <w:p w14:paraId="1DD8EEC5" w14:textId="77777777" w:rsidR="00C006FD" w:rsidRDefault="003A30DD">
      <w:r>
        <w:t>00035:         this.userDetailsService = userDetailsService;</w:t>
      </w:r>
    </w:p>
    <w:p w14:paraId="264CBBB5" w14:textId="77777777" w:rsidR="00C006FD" w:rsidRDefault="003A30DD">
      <w:r>
        <w:t>00036:     }</w:t>
      </w:r>
    </w:p>
    <w:p w14:paraId="68C9D4CF" w14:textId="77777777" w:rsidR="00C006FD" w:rsidRDefault="003A30DD">
      <w:r>
        <w:t xml:space="preserve">00037: </w:t>
      </w:r>
    </w:p>
    <w:p w14:paraId="21F60309" w14:textId="77777777" w:rsidR="00C006FD" w:rsidRDefault="003A30DD">
      <w:r>
        <w:t>00038:     @Bean</w:t>
      </w:r>
    </w:p>
    <w:p w14:paraId="75DF3114" w14:textId="77777777" w:rsidR="00C006FD" w:rsidRDefault="003A30DD">
      <w:r>
        <w:t>00039:     public PasswordEncoder passwordEncoder() {</w:t>
      </w:r>
    </w:p>
    <w:p w14:paraId="0E6AD10B" w14:textId="77777777" w:rsidR="00C006FD" w:rsidRDefault="003A30DD">
      <w:r>
        <w:t>00040:         return new BCryptPasswordEncoder();</w:t>
      </w:r>
    </w:p>
    <w:p w14:paraId="32E24161" w14:textId="77777777" w:rsidR="00C006FD" w:rsidRDefault="003A30DD">
      <w:r>
        <w:t>00041:     }</w:t>
      </w:r>
    </w:p>
    <w:p w14:paraId="2CF2EA6D" w14:textId="77777777" w:rsidR="00C006FD" w:rsidRDefault="003A30DD">
      <w:r>
        <w:t xml:space="preserve">00042: </w:t>
      </w:r>
    </w:p>
    <w:p w14:paraId="7E18164F" w14:textId="77777777" w:rsidR="00C006FD" w:rsidRDefault="003A30DD">
      <w:r>
        <w:t>00043:     @Bean</w:t>
      </w:r>
    </w:p>
    <w:p w14:paraId="7D1CD62C" w14:textId="77777777" w:rsidR="00C006FD" w:rsidRDefault="003A30DD">
      <w:r>
        <w:t>00044:     public DaoAuthenticationProvider authenticationProvider() {</w:t>
      </w:r>
    </w:p>
    <w:p w14:paraId="56515164" w14:textId="77777777" w:rsidR="00C006FD" w:rsidRDefault="003A30DD">
      <w:r>
        <w:t>00045:         DaoAuthenticationProvider provider = new DaoAuthentica...</w:t>
      </w:r>
    </w:p>
    <w:p w14:paraId="08AC4977" w14:textId="77777777" w:rsidR="00C006FD" w:rsidRDefault="003A30DD">
      <w:r>
        <w:t>00046:         provider.setUserDetailsService(userDetailsService);</w:t>
      </w:r>
    </w:p>
    <w:p w14:paraId="548B0F6E" w14:textId="77777777" w:rsidR="00C006FD" w:rsidRDefault="003A30DD">
      <w:r>
        <w:t>00047:         provider.setPasswordEncoder(pa</w:t>
      </w:r>
      <w:r>
        <w:t>sswordEncoder());</w:t>
      </w:r>
    </w:p>
    <w:p w14:paraId="75DBC773" w14:textId="77777777" w:rsidR="00C006FD" w:rsidRDefault="003A30DD">
      <w:r>
        <w:t>00048:         return provider;</w:t>
      </w:r>
    </w:p>
    <w:p w14:paraId="0B7F747A" w14:textId="77777777" w:rsidR="00C006FD" w:rsidRDefault="003A30DD">
      <w:r>
        <w:t>00049:     }</w:t>
      </w:r>
    </w:p>
    <w:p w14:paraId="33A41CCD" w14:textId="77777777" w:rsidR="00C006FD" w:rsidRDefault="003A30DD">
      <w:r>
        <w:t xml:space="preserve">00050: </w:t>
      </w:r>
    </w:p>
    <w:p w14:paraId="39F1ABF4" w14:textId="77777777" w:rsidR="00C006FD" w:rsidRDefault="003A30DD">
      <w:r>
        <w:t>00051:     @Bean</w:t>
      </w:r>
    </w:p>
    <w:p w14:paraId="075E946C" w14:textId="77777777" w:rsidR="00C006FD" w:rsidRDefault="003A30DD">
      <w:r>
        <w:t>00052:     public AuthenticationManager authenticationManager(Authent...</w:t>
      </w:r>
    </w:p>
    <w:p w14:paraId="487BB17C" w14:textId="5F0BA447" w:rsidR="00C006FD" w:rsidRDefault="003A30DD">
      <w:r>
        <w:t xml:space="preserve">00053:         return </w:t>
      </w:r>
      <w:proofErr w:type="spellStart"/>
      <w:proofErr w:type="gramStart"/>
      <w:r>
        <w:t>config.getAuthenticationManager</w:t>
      </w:r>
      <w:proofErr w:type="spellEnd"/>
      <w:proofErr w:type="gramEnd"/>
      <w:r>
        <w:t>();</w:t>
      </w:r>
    </w:p>
    <w:p w14:paraId="4C54C09B" w14:textId="77777777" w:rsidR="00C006FD" w:rsidRDefault="003A30DD">
      <w:r>
        <w:t>00054:     }</w:t>
      </w:r>
    </w:p>
    <w:p w14:paraId="6A6DDCFD" w14:textId="77777777" w:rsidR="00C006FD" w:rsidRDefault="003A30DD">
      <w:r>
        <w:t xml:space="preserve">00055: </w:t>
      </w:r>
    </w:p>
    <w:p w14:paraId="13C3B838" w14:textId="77777777" w:rsidR="00C006FD" w:rsidRDefault="003A30DD">
      <w:r>
        <w:t xml:space="preserve">00056:     </w:t>
      </w:r>
      <w:r>
        <w:t>@Bean</w:t>
      </w:r>
    </w:p>
    <w:p w14:paraId="567EFBCF" w14:textId="77777777" w:rsidR="00C006FD" w:rsidRDefault="003A30DD">
      <w:r>
        <w:t>00057:     public SecurityFilterChain securityFilterChain(HttpSecurit...</w:t>
      </w:r>
    </w:p>
    <w:p w14:paraId="608F0844" w14:textId="77777777" w:rsidR="00C006FD" w:rsidRDefault="003A30DD">
      <w:r>
        <w:t>00058:         http.csrf(csrf -&gt; csrf.disable())</w:t>
      </w:r>
    </w:p>
    <w:p w14:paraId="6A3D1143" w14:textId="77777777" w:rsidR="00C006FD" w:rsidRDefault="003A30DD">
      <w:r>
        <w:t>00059:                 .cors(cors -&gt; cors.configurationSource(corsCon...</w:t>
      </w:r>
    </w:p>
    <w:p w14:paraId="43CC1B25" w14:textId="77777777" w:rsidR="00C006FD" w:rsidRDefault="003A30DD">
      <w:r>
        <w:t>00060:                 .sessionManagement(session -&gt; se</w:t>
      </w:r>
      <w:r>
        <w:t>ssion.sessionC...</w:t>
      </w:r>
    </w:p>
    <w:p w14:paraId="083A3230" w14:textId="77777777" w:rsidR="00C006FD" w:rsidRDefault="003A30DD">
      <w:r>
        <w:t>00061:                 .authorizeHttpRequests(auth -&gt; auth</w:t>
      </w:r>
    </w:p>
    <w:p w14:paraId="3BA40373" w14:textId="77777777" w:rsidR="00C006FD" w:rsidRDefault="003A30DD">
      <w:r>
        <w:t>00062:                         .requestMatchers("/api/auth/**").permi...</w:t>
      </w:r>
    </w:p>
    <w:p w14:paraId="1E252C78" w14:textId="77777777" w:rsidR="00C006FD" w:rsidRDefault="003A30DD">
      <w:r>
        <w:t>00063:                         .requestMatchers("/v3/api-docs/**", "/...</w:t>
      </w:r>
    </w:p>
    <w:p w14:paraId="1327BB55" w14:textId="77777777" w:rsidR="00C006FD" w:rsidRDefault="003A30DD">
      <w:r>
        <w:t>00064:                         .a</w:t>
      </w:r>
      <w:r>
        <w:t>nyRequest().authenticated()</w:t>
      </w:r>
    </w:p>
    <w:p w14:paraId="764A6725" w14:textId="77777777" w:rsidR="00C006FD" w:rsidRDefault="003A30DD">
      <w:r>
        <w:t>00065:                 );</w:t>
      </w:r>
    </w:p>
    <w:p w14:paraId="1F63EA48" w14:textId="77777777" w:rsidR="00C006FD" w:rsidRDefault="003A30DD">
      <w:r>
        <w:t xml:space="preserve">00066: </w:t>
      </w:r>
    </w:p>
    <w:p w14:paraId="571F9F1A" w14:textId="77777777" w:rsidR="00C006FD" w:rsidRDefault="003A30DD">
      <w:r>
        <w:t>00067:         http.addFilterBefore(jwtAuthFilter, UsernamePasswordAu...</w:t>
      </w:r>
    </w:p>
    <w:p w14:paraId="73278534" w14:textId="77777777" w:rsidR="00C006FD" w:rsidRDefault="003A30DD">
      <w:r>
        <w:t>00068:         return http.build();</w:t>
      </w:r>
    </w:p>
    <w:p w14:paraId="4E2E1726" w14:textId="77777777" w:rsidR="00C006FD" w:rsidRDefault="003A30DD">
      <w:r>
        <w:t>00069:     }</w:t>
      </w:r>
    </w:p>
    <w:p w14:paraId="593ADF00" w14:textId="77777777" w:rsidR="00C006FD" w:rsidRDefault="003A30DD">
      <w:r>
        <w:t xml:space="preserve">00070: </w:t>
      </w:r>
    </w:p>
    <w:p w14:paraId="4289E6CE" w14:textId="77777777" w:rsidR="00C006FD" w:rsidRDefault="003A30DD">
      <w:r>
        <w:t>00071:     /**</w:t>
      </w:r>
    </w:p>
    <w:p w14:paraId="3F684494" w14:textId="77777777" w:rsidR="00C006FD" w:rsidRDefault="003A30DD">
      <w:r>
        <w:t xml:space="preserve">00072:      * </w:t>
      </w:r>
      <w:r>
        <w:t>前后端分离</w:t>
      </w:r>
      <w:r>
        <w:t xml:space="preserve"> CORS </w:t>
      </w:r>
      <w:r>
        <w:t>配置</w:t>
      </w:r>
    </w:p>
    <w:p w14:paraId="1E1BB025" w14:textId="77777777" w:rsidR="00C006FD" w:rsidRDefault="003A30DD">
      <w:r>
        <w:t>00073:      */</w:t>
      </w:r>
    </w:p>
    <w:p w14:paraId="27412EC5" w14:textId="77777777" w:rsidR="00C006FD" w:rsidRDefault="003A30DD">
      <w:r>
        <w:t>00074:     @Bean</w:t>
      </w:r>
    </w:p>
    <w:p w14:paraId="0AABFF4E" w14:textId="77777777" w:rsidR="00C006FD" w:rsidRDefault="003A30DD">
      <w:r>
        <w:t>00075:     public CorsConfigurationSource corsConfigurationSource() {</w:t>
      </w:r>
    </w:p>
    <w:p w14:paraId="036E0E9C" w14:textId="77777777" w:rsidR="00C006FD" w:rsidRDefault="003A30DD">
      <w:r>
        <w:lastRenderedPageBreak/>
        <w:t>00076:         CorsConfiguration config = new CorsConfiguration();</w:t>
      </w:r>
    </w:p>
    <w:p w14:paraId="30331DC9" w14:textId="77777777" w:rsidR="00C006FD" w:rsidRDefault="003A30DD">
      <w:r>
        <w:t>00077:         config.setAllowedOriginPatterns(List.of("*"));</w:t>
      </w:r>
    </w:p>
    <w:p w14:paraId="340A7AD1" w14:textId="77777777" w:rsidR="00C006FD" w:rsidRDefault="003A30DD">
      <w:r>
        <w:t>00078:         config.setAllowedMethods(</w:t>
      </w:r>
      <w:r>
        <w:t>List.of("GET", "POST", "PUT",...</w:t>
      </w:r>
    </w:p>
    <w:p w14:paraId="111672C1" w14:textId="77777777" w:rsidR="00C006FD" w:rsidRDefault="003A30DD">
      <w:r>
        <w:t>00079:         config.setAllowedHeaders(List.of("*"));</w:t>
      </w:r>
    </w:p>
    <w:p w14:paraId="253D0CE3" w14:textId="77777777" w:rsidR="00C006FD" w:rsidRDefault="003A30DD">
      <w:r>
        <w:t>00080:         config.setAllowCredentials(false);</w:t>
      </w:r>
    </w:p>
    <w:p w14:paraId="322431D7" w14:textId="77777777" w:rsidR="00C006FD" w:rsidRDefault="003A30DD">
      <w:r>
        <w:t>00081:         UrlBasedCorsConfigurationSource source = new UrlBasedC...</w:t>
      </w:r>
    </w:p>
    <w:p w14:paraId="3198C29F" w14:textId="77777777" w:rsidR="00C006FD" w:rsidRDefault="003A30DD">
      <w:r>
        <w:t>00082:         source.registerCorsConfigurati</w:t>
      </w:r>
      <w:r>
        <w:t>on("/**", config);</w:t>
      </w:r>
    </w:p>
    <w:p w14:paraId="4C6F2C78" w14:textId="77777777" w:rsidR="00C006FD" w:rsidRDefault="003A30DD">
      <w:r>
        <w:t>00083:         return source;</w:t>
      </w:r>
    </w:p>
    <w:p w14:paraId="6009E836" w14:textId="77777777" w:rsidR="00C006FD" w:rsidRDefault="003A30DD">
      <w:r>
        <w:t>00084:     }</w:t>
      </w:r>
    </w:p>
    <w:p w14:paraId="771E39AE" w14:textId="77777777" w:rsidR="00C006FD" w:rsidRDefault="003A30DD">
      <w:r>
        <w:t>00085: }</w:t>
      </w:r>
    </w:p>
    <w:p w14:paraId="5D97AEC9" w14:textId="77777777" w:rsidR="00C006FD" w:rsidRDefault="00C006FD"/>
    <w:p w14:paraId="1F19487D" w14:textId="77777777" w:rsidR="00C006FD" w:rsidRDefault="003A30DD">
      <w:r>
        <w:t>// ===== FILE: back/src/main/java/com/example/back/config/VerifyPrope...</w:t>
      </w:r>
    </w:p>
    <w:p w14:paraId="27FE935E" w14:textId="77777777" w:rsidR="00C006FD" w:rsidRDefault="003A30DD">
      <w:r>
        <w:t>00001: package com.example.back.config;</w:t>
      </w:r>
    </w:p>
    <w:p w14:paraId="6C683A36" w14:textId="77777777" w:rsidR="00C006FD" w:rsidRDefault="003A30DD">
      <w:r>
        <w:t xml:space="preserve">00002: </w:t>
      </w:r>
    </w:p>
    <w:p w14:paraId="758E2B3D" w14:textId="77777777" w:rsidR="00C006FD" w:rsidRDefault="003A30DD">
      <w:r>
        <w:t>00003: import lombok.Data;</w:t>
      </w:r>
    </w:p>
    <w:p w14:paraId="6A1DCCA7" w14:textId="77777777" w:rsidR="00C006FD" w:rsidRDefault="003A30DD">
      <w:r>
        <w:t>00004: import org.springframework.bo</w:t>
      </w:r>
      <w:r>
        <w:t>ot.context.properties.Configurati...</w:t>
      </w:r>
    </w:p>
    <w:p w14:paraId="14410880" w14:textId="77777777" w:rsidR="00C006FD" w:rsidRDefault="003A30DD">
      <w:r>
        <w:t>00005: import org.springframework.context.annotation.Configuration;</w:t>
      </w:r>
    </w:p>
    <w:p w14:paraId="1DEFC435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00006: </w:t>
      </w:r>
    </w:p>
    <w:p w14:paraId="1246F774" w14:textId="77777777" w:rsidR="00C006FD" w:rsidRDefault="003A30DD">
      <w:pPr>
        <w:rPr>
          <w:lang w:eastAsia="zh-CN"/>
        </w:rPr>
      </w:pPr>
      <w:r>
        <w:rPr>
          <w:lang w:eastAsia="zh-CN"/>
        </w:rPr>
        <w:t>00007: /**</w:t>
      </w:r>
    </w:p>
    <w:p w14:paraId="478FDA95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00008:  * </w:t>
      </w:r>
      <w:r>
        <w:rPr>
          <w:lang w:eastAsia="zh-CN"/>
        </w:rPr>
        <w:t>邮箱验证码配置</w:t>
      </w:r>
    </w:p>
    <w:p w14:paraId="74C15DDE" w14:textId="77777777" w:rsidR="00C006FD" w:rsidRDefault="003A30DD">
      <w:pPr>
        <w:rPr>
          <w:lang w:eastAsia="zh-CN"/>
        </w:rPr>
      </w:pPr>
      <w:r>
        <w:rPr>
          <w:lang w:eastAsia="zh-CN"/>
        </w:rPr>
        <w:t>00009:  */</w:t>
      </w:r>
    </w:p>
    <w:p w14:paraId="393B0263" w14:textId="77777777" w:rsidR="00C006FD" w:rsidRDefault="003A30DD">
      <w:pPr>
        <w:rPr>
          <w:lang w:eastAsia="zh-CN"/>
        </w:rPr>
      </w:pPr>
      <w:r>
        <w:rPr>
          <w:lang w:eastAsia="zh-CN"/>
        </w:rPr>
        <w:t>00010: @Data</w:t>
      </w:r>
    </w:p>
    <w:p w14:paraId="27D769CE" w14:textId="77777777" w:rsidR="00C006FD" w:rsidRDefault="003A30DD">
      <w:r>
        <w:t>00011: @Configuration</w:t>
      </w:r>
    </w:p>
    <w:p w14:paraId="0E02D583" w14:textId="77777777" w:rsidR="00C006FD" w:rsidRDefault="003A30DD">
      <w:r>
        <w:t xml:space="preserve">00012: </w:t>
      </w:r>
      <w:r>
        <w:t>@ConfigurationProperties(prefix = "spring.web.verify")</w:t>
      </w:r>
    </w:p>
    <w:p w14:paraId="1DC5B59E" w14:textId="77777777" w:rsidR="00C006FD" w:rsidRDefault="003A30DD">
      <w:r>
        <w:t>00013: public class VerifyProperties {</w:t>
      </w:r>
    </w:p>
    <w:p w14:paraId="44D53CA0" w14:textId="77777777" w:rsidR="00C006FD" w:rsidRDefault="003A30DD">
      <w:r>
        <w:t xml:space="preserve">00014: </w:t>
      </w:r>
    </w:p>
    <w:p w14:paraId="438391E1" w14:textId="77777777" w:rsidR="00C006FD" w:rsidRDefault="003A30DD">
      <w:r>
        <w:t>00015:     /**</w:t>
      </w:r>
    </w:p>
    <w:p w14:paraId="35D9BD5D" w14:textId="081C2FDB" w:rsidR="00C006FD" w:rsidRDefault="003A30DD">
      <w:pPr>
        <w:rPr>
          <w:lang w:eastAsia="zh-CN"/>
        </w:rPr>
      </w:pPr>
      <w:r>
        <w:rPr>
          <w:lang w:eastAsia="zh-CN"/>
        </w:rPr>
        <w:t xml:space="preserve">00016:      * </w:t>
      </w:r>
      <w:r>
        <w:rPr>
          <w:lang w:eastAsia="zh-CN"/>
        </w:rPr>
        <w:t>邮件发送冷却时间（秒）</w:t>
      </w:r>
    </w:p>
    <w:p w14:paraId="7D426D4D" w14:textId="77777777" w:rsidR="00C006FD" w:rsidRDefault="003A30DD">
      <w:r>
        <w:t>00017:      */</w:t>
      </w:r>
    </w:p>
    <w:p w14:paraId="78681EFA" w14:textId="77777777" w:rsidR="00C006FD" w:rsidRDefault="003A30DD">
      <w:r>
        <w:t>00018:     private Integer mailLimit = 60;</w:t>
      </w:r>
    </w:p>
    <w:p w14:paraId="4D794E56" w14:textId="77777777" w:rsidR="00C006FD" w:rsidRDefault="003A30DD">
      <w:r>
        <w:t xml:space="preserve">00019: </w:t>
      </w:r>
    </w:p>
    <w:p w14:paraId="41BF1A46" w14:textId="77777777" w:rsidR="00C006FD" w:rsidRDefault="003A30DD">
      <w:r>
        <w:t>00020:     /**</w:t>
      </w:r>
    </w:p>
    <w:p w14:paraId="5B5FD1E2" w14:textId="77777777" w:rsidR="00C006FD" w:rsidRDefault="003A30DD">
      <w:r>
        <w:t xml:space="preserve">00021:      * </w:t>
      </w:r>
      <w:r>
        <w:t>验证码有效期（秒）</w:t>
      </w:r>
    </w:p>
    <w:p w14:paraId="0603BEDF" w14:textId="77777777" w:rsidR="00C006FD" w:rsidRDefault="003A30DD">
      <w:r>
        <w:t>00022:      */</w:t>
      </w:r>
    </w:p>
    <w:p w14:paraId="58BE167A" w14:textId="77777777" w:rsidR="00C006FD" w:rsidRDefault="003A30DD">
      <w:r>
        <w:t>00023:     private Integer codeExpire = 600;</w:t>
      </w:r>
    </w:p>
    <w:p w14:paraId="0F711945" w14:textId="77777777" w:rsidR="00C006FD" w:rsidRDefault="003A30DD">
      <w:r>
        <w:t>00024: }</w:t>
      </w:r>
    </w:p>
    <w:p w14:paraId="00E32278" w14:textId="77777777" w:rsidR="00C006FD" w:rsidRDefault="00C006FD"/>
    <w:p w14:paraId="24AE0420" w14:textId="77777777" w:rsidR="00C006FD" w:rsidRDefault="003A30DD">
      <w:r>
        <w:t>// ===== FILE: back/src/main/java/com/example/back/controller/AdminTe...</w:t>
      </w:r>
    </w:p>
    <w:p w14:paraId="42E111BF" w14:textId="77777777" w:rsidR="00C006FD" w:rsidRDefault="003A30DD">
      <w:r>
        <w:t>00001: package com.example.back.controller;</w:t>
      </w:r>
    </w:p>
    <w:p w14:paraId="4F72B4B9" w14:textId="77777777" w:rsidR="00C006FD" w:rsidRDefault="003A30DD">
      <w:r>
        <w:t xml:space="preserve">00002: </w:t>
      </w:r>
    </w:p>
    <w:p w14:paraId="7E8C07C0" w14:textId="77777777" w:rsidR="00C006FD" w:rsidRDefault="003A30DD">
      <w:r>
        <w:t>00003: import com.baomidou.mybatisplus.core.conditi</w:t>
      </w:r>
      <w:r>
        <w:t>ons.query.LambdaQu...</w:t>
      </w:r>
    </w:p>
    <w:p w14:paraId="5D125C31" w14:textId="77777777" w:rsidR="00C006FD" w:rsidRDefault="003A30DD">
      <w:r>
        <w:t>00004: import com.example.back.common.ApiResponse;</w:t>
      </w:r>
    </w:p>
    <w:p w14:paraId="24679EFE" w14:textId="77777777" w:rsidR="00C006FD" w:rsidRDefault="003A30DD">
      <w:r>
        <w:t>00005: import com.example.back.dto.TeacherApplyReviewRequest;</w:t>
      </w:r>
    </w:p>
    <w:p w14:paraId="364B2BEC" w14:textId="77777777" w:rsidR="00C006FD" w:rsidRDefault="003A30DD">
      <w:r>
        <w:t>00006: import com.example.back.entity.SysRole;</w:t>
      </w:r>
    </w:p>
    <w:p w14:paraId="7CE0D8AB" w14:textId="77777777" w:rsidR="00C006FD" w:rsidRDefault="003A30DD">
      <w:r>
        <w:t>00007: import com.example.back.entity.SysNotice;</w:t>
      </w:r>
    </w:p>
    <w:p w14:paraId="58E51374" w14:textId="77777777" w:rsidR="00C006FD" w:rsidRDefault="003A30DD">
      <w:r>
        <w:t>00008: import com.example</w:t>
      </w:r>
      <w:r>
        <w:t>.back.entity.SysNoticeUser;</w:t>
      </w:r>
    </w:p>
    <w:p w14:paraId="67282261" w14:textId="77777777" w:rsidR="00C006FD" w:rsidRDefault="003A30DD">
      <w:r>
        <w:t>00009: import com.example.back.entity.SysTeacherApply;</w:t>
      </w:r>
    </w:p>
    <w:p w14:paraId="09BBC9E5" w14:textId="77777777" w:rsidR="00C006FD" w:rsidRDefault="003A30DD">
      <w:r>
        <w:t>00010: import com.example.back.entity.SysUserRole;</w:t>
      </w:r>
    </w:p>
    <w:p w14:paraId="043D03D4" w14:textId="77777777" w:rsidR="00C006FD" w:rsidRDefault="003A30DD">
      <w:r>
        <w:t>00011: import com.example.back.mapper.SysRoleMapper;</w:t>
      </w:r>
    </w:p>
    <w:p w14:paraId="33C880E2" w14:textId="77777777" w:rsidR="00C006FD" w:rsidRDefault="003A30DD">
      <w:r>
        <w:lastRenderedPageBreak/>
        <w:t xml:space="preserve">00012: import </w:t>
      </w:r>
      <w:r>
        <w:t>com.example.back.mapper.SysNoticeMapper;</w:t>
      </w:r>
    </w:p>
    <w:p w14:paraId="2E051FAA" w14:textId="77777777" w:rsidR="00C006FD" w:rsidRDefault="003A30DD">
      <w:r>
        <w:t>00013: import com.example.back.mapper.SysNoticeUserMapper;</w:t>
      </w:r>
    </w:p>
    <w:p w14:paraId="159C9421" w14:textId="77777777" w:rsidR="00C006FD" w:rsidRDefault="003A30DD">
      <w:r>
        <w:t>00014: import com.example.back.mapper.SysTeacherApplyMapper;</w:t>
      </w:r>
    </w:p>
    <w:p w14:paraId="32EB6186" w14:textId="77777777" w:rsidR="00C006FD" w:rsidRDefault="003A30DD">
      <w:r>
        <w:t>00015: import com.example.back.mapper.SysUserRoleMapper;</w:t>
      </w:r>
    </w:p>
    <w:p w14:paraId="0B09199D" w14:textId="77777777" w:rsidR="00C006FD" w:rsidRDefault="003A30DD">
      <w:r>
        <w:t>00016: import com.example.back.mapper.</w:t>
      </w:r>
      <w:r>
        <w:t>SysUserMapper;</w:t>
      </w:r>
    </w:p>
    <w:p w14:paraId="77285DE5" w14:textId="77777777" w:rsidR="00C006FD" w:rsidRDefault="003A30DD">
      <w:r>
        <w:t>00017: import com.example.back.vo.TeacherApplyVO;</w:t>
      </w:r>
    </w:p>
    <w:p w14:paraId="62A70D6E" w14:textId="77777777" w:rsidR="00C006FD" w:rsidRDefault="003A30DD">
      <w:r>
        <w:t>00018: import org.springframework.security.access.prepost.PreAuthorize;</w:t>
      </w:r>
    </w:p>
    <w:p w14:paraId="3DBB1CE3" w14:textId="77777777" w:rsidR="00C006FD" w:rsidRDefault="003A30DD">
      <w:r>
        <w:t>00019: import org.springframework.web.bind.annotation.*;</w:t>
      </w:r>
    </w:p>
    <w:p w14:paraId="4E5007D5" w14:textId="77777777" w:rsidR="00C006FD" w:rsidRDefault="003A30DD">
      <w:r>
        <w:t xml:space="preserve">00020: </w:t>
      </w:r>
    </w:p>
    <w:p w14:paraId="6F494846" w14:textId="77777777" w:rsidR="00C006FD" w:rsidRDefault="003A30DD">
      <w:r>
        <w:t>00021: import java.util.List;</w:t>
      </w:r>
    </w:p>
    <w:p w14:paraId="696693B9" w14:textId="77777777" w:rsidR="00C006FD" w:rsidRDefault="003A30DD">
      <w:r>
        <w:t xml:space="preserve">00022: </w:t>
      </w:r>
    </w:p>
    <w:p w14:paraId="1F3E086F" w14:textId="77777777" w:rsidR="00C006FD" w:rsidRDefault="003A30DD">
      <w:r>
        <w:t>00023: /**</w:t>
      </w:r>
    </w:p>
    <w:p w14:paraId="29D65734" w14:textId="77777777" w:rsidR="00C006FD" w:rsidRDefault="003A30DD">
      <w:r>
        <w:t>00024</w:t>
      </w:r>
      <w:r>
        <w:t xml:space="preserve">:  * </w:t>
      </w:r>
      <w:r>
        <w:t>教师申请审核（管理员）</w:t>
      </w:r>
    </w:p>
    <w:p w14:paraId="1EDC274E" w14:textId="77777777" w:rsidR="00C006FD" w:rsidRDefault="003A30DD">
      <w:r>
        <w:t>00025:  */</w:t>
      </w:r>
    </w:p>
    <w:p w14:paraId="7EDCA4C3" w14:textId="77777777" w:rsidR="00C006FD" w:rsidRDefault="003A30DD">
      <w:r>
        <w:t>00026: @RestController</w:t>
      </w:r>
    </w:p>
    <w:p w14:paraId="71A9CD57" w14:textId="77777777" w:rsidR="00C006FD" w:rsidRDefault="003A30DD">
      <w:r>
        <w:t>00027: @RequestMapping("/api/admin/teacher-apply")</w:t>
      </w:r>
    </w:p>
    <w:p w14:paraId="1A37703A" w14:textId="77777777" w:rsidR="00C006FD" w:rsidRDefault="003A30DD">
      <w:r>
        <w:t>00028: @PreAuthorize("hasRole('ADMIN')")</w:t>
      </w:r>
    </w:p>
    <w:p w14:paraId="5BD93104" w14:textId="77777777" w:rsidR="00C006FD" w:rsidRDefault="003A30DD">
      <w:r>
        <w:t>00029: public class AdminTeacherApplyController {</w:t>
      </w:r>
    </w:p>
    <w:p w14:paraId="363A5F63" w14:textId="77777777" w:rsidR="00C006FD" w:rsidRDefault="003A30DD">
      <w:r>
        <w:t xml:space="preserve">00030: </w:t>
      </w:r>
    </w:p>
    <w:p w14:paraId="786A393F" w14:textId="77777777" w:rsidR="00C006FD" w:rsidRDefault="003A30DD">
      <w:r>
        <w:t>00031:     private final SysTeacherApplyMapper applyMap</w:t>
      </w:r>
      <w:r>
        <w:t>per;</w:t>
      </w:r>
    </w:p>
    <w:p w14:paraId="1E230F63" w14:textId="77777777" w:rsidR="00C006FD" w:rsidRDefault="003A30DD">
      <w:r>
        <w:t>00032:     private final SysRoleMapper roleMapper;</w:t>
      </w:r>
    </w:p>
    <w:p w14:paraId="42121937" w14:textId="77777777" w:rsidR="00C006FD" w:rsidRDefault="003A30DD">
      <w:r>
        <w:t>00033:     private final SysUserRoleMapper userRoleMapper;</w:t>
      </w:r>
    </w:p>
    <w:p w14:paraId="4B5E1B10" w14:textId="77777777" w:rsidR="00C006FD" w:rsidRDefault="003A30DD">
      <w:r>
        <w:t>00034:     private final SysNoticeMapper noticeMapper;</w:t>
      </w:r>
    </w:p>
    <w:p w14:paraId="7441049C" w14:textId="77777777" w:rsidR="00C006FD" w:rsidRDefault="003A30DD">
      <w:r>
        <w:t>00035:     private final SysNoticeUserMapper noticeUserMapper;</w:t>
      </w:r>
    </w:p>
    <w:p w14:paraId="7D5ABFAB" w14:textId="77777777" w:rsidR="00C006FD" w:rsidRDefault="003A30DD">
      <w:r>
        <w:t>00036:     private fina</w:t>
      </w:r>
      <w:r>
        <w:t>l SysUserMapper userMapper;</w:t>
      </w:r>
    </w:p>
    <w:p w14:paraId="1D77EBA6" w14:textId="77777777" w:rsidR="00C006FD" w:rsidRDefault="003A30DD">
      <w:r>
        <w:t xml:space="preserve">00037: </w:t>
      </w:r>
    </w:p>
    <w:p w14:paraId="1C9801C5" w14:textId="77777777" w:rsidR="00C006FD" w:rsidRDefault="003A30DD">
      <w:r>
        <w:t>00038:     public AdminTeacherApplyController(SysTeacherApplyMapper a...</w:t>
      </w:r>
    </w:p>
    <w:p w14:paraId="0E889A77" w14:textId="77777777" w:rsidR="00C006FD" w:rsidRDefault="003A30DD">
      <w:r>
        <w:t>00039:                                        SysRoleMapper roleMapper,</w:t>
      </w:r>
    </w:p>
    <w:p w14:paraId="2947E210" w14:textId="7C8227E9" w:rsidR="00C006FD" w:rsidRDefault="003A30DD">
      <w:r>
        <w:t xml:space="preserve">00040:                                        </w:t>
      </w:r>
      <w:proofErr w:type="spellStart"/>
      <w:r>
        <w:t>SysUserRoleMapper</w:t>
      </w:r>
      <w:proofErr w:type="spellEnd"/>
      <w:r>
        <w:t xml:space="preserve"> </w:t>
      </w:r>
      <w:proofErr w:type="spellStart"/>
      <w:r>
        <w:t>userR</w:t>
      </w:r>
      <w:proofErr w:type="spellEnd"/>
      <w:r>
        <w:t>...</w:t>
      </w:r>
    </w:p>
    <w:p w14:paraId="45B83DC7" w14:textId="77777777" w:rsidR="00C006FD" w:rsidRDefault="003A30DD">
      <w:r>
        <w:t>00041:                                        SysNoticeMapper noticeM...</w:t>
      </w:r>
    </w:p>
    <w:p w14:paraId="4826DD73" w14:textId="77777777" w:rsidR="00C006FD" w:rsidRDefault="003A30DD">
      <w:r>
        <w:t>00042:                                        SysNoticeUserMapper not...</w:t>
      </w:r>
    </w:p>
    <w:p w14:paraId="160A5CAC" w14:textId="77777777" w:rsidR="00C006FD" w:rsidRDefault="003A30DD">
      <w:r>
        <w:t>00043:                                        SysUserMapper userMappe...</w:t>
      </w:r>
    </w:p>
    <w:p w14:paraId="2691E86F" w14:textId="77777777" w:rsidR="00C006FD" w:rsidRDefault="003A30DD">
      <w:r>
        <w:t xml:space="preserve">00044:    </w:t>
      </w:r>
      <w:r>
        <w:t xml:space="preserve">     this.applyMapper = applyMapper;</w:t>
      </w:r>
    </w:p>
    <w:p w14:paraId="468EBBC5" w14:textId="77777777" w:rsidR="00C006FD" w:rsidRDefault="003A30DD">
      <w:r>
        <w:t>00045:         this.roleMapper = roleMapper;</w:t>
      </w:r>
    </w:p>
    <w:p w14:paraId="6CC65F69" w14:textId="77777777" w:rsidR="00C006FD" w:rsidRDefault="003A30DD">
      <w:r>
        <w:t>00046:         this.userRoleMapper = userRoleMapper;</w:t>
      </w:r>
    </w:p>
    <w:p w14:paraId="11474019" w14:textId="77777777" w:rsidR="00C006FD" w:rsidRDefault="003A30DD">
      <w:r>
        <w:t>00047:         this.noticeMapper = noticeMapper;</w:t>
      </w:r>
    </w:p>
    <w:p w14:paraId="7572C9C8" w14:textId="77777777" w:rsidR="00C006FD" w:rsidRDefault="003A30DD">
      <w:r>
        <w:t>00048:         this.noticeUserMapper = noticeUserMapper;</w:t>
      </w:r>
    </w:p>
    <w:p w14:paraId="4FB40188" w14:textId="77777777" w:rsidR="00C006FD" w:rsidRDefault="003A30DD">
      <w:r>
        <w:t xml:space="preserve">00049:         </w:t>
      </w:r>
      <w:r>
        <w:t>this.userMapper = userMapper;</w:t>
      </w:r>
    </w:p>
    <w:p w14:paraId="47AB8C42" w14:textId="77777777" w:rsidR="00C006FD" w:rsidRDefault="003A30DD">
      <w:r>
        <w:t>00050:     }</w:t>
      </w:r>
    </w:p>
    <w:p w14:paraId="1B308F41" w14:textId="77777777" w:rsidR="00C006FD" w:rsidRDefault="003A30DD">
      <w:r>
        <w:t xml:space="preserve">00051: </w:t>
      </w:r>
    </w:p>
    <w:p w14:paraId="30F46AD5" w14:textId="77777777" w:rsidR="00C006FD" w:rsidRDefault="003A30DD">
      <w:r>
        <w:t>00052:     @GetMapping</w:t>
      </w:r>
    </w:p>
    <w:p w14:paraId="2BB34C64" w14:textId="77777777" w:rsidR="00C006FD" w:rsidRDefault="003A30DD">
      <w:r>
        <w:t>00053:     public ApiResponse&lt;List&lt;TeacherApplyVO&gt;&gt; list(@RequestPara...</w:t>
      </w:r>
    </w:p>
    <w:p w14:paraId="18865818" w14:textId="77777777" w:rsidR="00C006FD" w:rsidRDefault="003A30DD">
      <w:r>
        <w:t>00054:         List&lt;SysTeacherApply&gt; applies = applyMapper.selectList...</w:t>
      </w:r>
    </w:p>
    <w:p w14:paraId="74EE5A4C" w14:textId="77777777" w:rsidR="00C006FD" w:rsidRDefault="003A30DD">
      <w:r>
        <w:t>00055:                 .eq(status !=</w:t>
      </w:r>
      <w:r>
        <w:t xml:space="preserve"> null, SysTeacherApply::getStatus...</w:t>
      </w:r>
    </w:p>
    <w:p w14:paraId="770AFDAF" w14:textId="77777777" w:rsidR="00C006FD" w:rsidRDefault="003A30DD">
      <w:r>
        <w:t>00056:                 .orderByDesc(SysTeacherApply::getId));</w:t>
      </w:r>
    </w:p>
    <w:p w14:paraId="7BB307F3" w14:textId="77777777" w:rsidR="00C006FD" w:rsidRDefault="003A30DD">
      <w:r>
        <w:t>00057:         if (applies == null || applies.isEmpty()) {</w:t>
      </w:r>
    </w:p>
    <w:p w14:paraId="1E44EC57" w14:textId="77777777" w:rsidR="00C006FD" w:rsidRDefault="003A30DD">
      <w:r>
        <w:t>00058:             return ApiResponse.ok(List.of());</w:t>
      </w:r>
    </w:p>
    <w:p w14:paraId="552B9135" w14:textId="77777777" w:rsidR="00C006FD" w:rsidRDefault="003A30DD">
      <w:r>
        <w:t>00059:         }</w:t>
      </w:r>
    </w:p>
    <w:p w14:paraId="036E82A9" w14:textId="77777777" w:rsidR="00C006FD" w:rsidRDefault="003A30DD">
      <w:r>
        <w:t>00060:         List&lt;Long&gt; us</w:t>
      </w:r>
      <w:r>
        <w:t>erIds = applies.stream().map(SysTeacherAp...</w:t>
      </w:r>
    </w:p>
    <w:p w14:paraId="41975028" w14:textId="77777777" w:rsidR="00C006FD" w:rsidRDefault="003A30DD">
      <w:r>
        <w:lastRenderedPageBreak/>
        <w:t>00061:         java.util.Map&lt;Long, com.example.back.entity.SysUser&gt; u...</w:t>
      </w:r>
    </w:p>
    <w:p w14:paraId="64EAE24D" w14:textId="77777777" w:rsidR="00C006FD" w:rsidRDefault="003A30DD">
      <w:r>
        <w:t>00062:                 .stream()</w:t>
      </w:r>
    </w:p>
    <w:p w14:paraId="21F880A9" w14:textId="77777777" w:rsidR="00C006FD" w:rsidRDefault="003A30DD">
      <w:r>
        <w:t>00063:                 .collect(java.util.stream.Collectors.toMap(com...</w:t>
      </w:r>
    </w:p>
    <w:p w14:paraId="556CA152" w14:textId="77777777" w:rsidR="00C006FD" w:rsidRDefault="003A30DD">
      <w:r>
        <w:t>00064:         List&lt;TeacherApply</w:t>
      </w:r>
      <w:r>
        <w:t>VO&gt; result = new java.util.ArrayList&lt;...</w:t>
      </w:r>
    </w:p>
    <w:p w14:paraId="43759D08" w14:textId="77777777" w:rsidR="00C006FD" w:rsidRDefault="003A30DD">
      <w:r>
        <w:t>00065:         for (SysTeacherApply apply : applies) {</w:t>
      </w:r>
    </w:p>
    <w:p w14:paraId="1216185F" w14:textId="77777777" w:rsidR="00C006FD" w:rsidRDefault="003A30DD">
      <w:r>
        <w:t>00066:             com.example.back.entity.SysUser user = userMap.get...</w:t>
      </w:r>
    </w:p>
    <w:p w14:paraId="74B1AD87" w14:textId="77777777" w:rsidR="00C006FD" w:rsidRDefault="003A30DD">
      <w:r>
        <w:t>00067:             TeacherApplyVO vo = new TeacherApplyVO();</w:t>
      </w:r>
    </w:p>
    <w:p w14:paraId="5F5B1D03" w14:textId="77777777" w:rsidR="00C006FD" w:rsidRDefault="003A30DD">
      <w:r>
        <w:t xml:space="preserve">00068:             </w:t>
      </w:r>
      <w:r>
        <w:t>vo.setId(apply.getId());</w:t>
      </w:r>
    </w:p>
    <w:p w14:paraId="4574D76D" w14:textId="77777777" w:rsidR="00C006FD" w:rsidRDefault="003A30DD">
      <w:r>
        <w:t>00069:             vo.setUserId(apply.getUserId());</w:t>
      </w:r>
    </w:p>
    <w:p w14:paraId="2E795A8C" w14:textId="77777777" w:rsidR="00C006FD" w:rsidRDefault="003A30DD">
      <w:r>
        <w:t>00070:             vo.setUsername(user == null ? "-" : user.getUserna...</w:t>
      </w:r>
    </w:p>
    <w:p w14:paraId="0093808F" w14:textId="77777777" w:rsidR="00C006FD" w:rsidRDefault="003A30DD">
      <w:r>
        <w:t>00071:             vo.setEmail(user == null ? "-" : user.getEmail());</w:t>
      </w:r>
    </w:p>
    <w:p w14:paraId="35B79D4E" w14:textId="77777777" w:rsidR="00C006FD" w:rsidRDefault="003A30DD">
      <w:r>
        <w:t>00072:             vo.setStatus(appl</w:t>
      </w:r>
      <w:r>
        <w:t>y.getStatus());</w:t>
      </w:r>
    </w:p>
    <w:p w14:paraId="601A8B62" w14:textId="77777777" w:rsidR="00C006FD" w:rsidRDefault="003A30DD">
      <w:r>
        <w:t>00073:             vo.setRemark(apply.getRemark());</w:t>
      </w:r>
    </w:p>
    <w:p w14:paraId="75620FEE" w14:textId="77777777" w:rsidR="00C006FD" w:rsidRDefault="003A30DD">
      <w:r>
        <w:t>00074:             vo.setCreatedAt(apply.getCreatedAt());</w:t>
      </w:r>
    </w:p>
    <w:p w14:paraId="4E0A1BCA" w14:textId="77777777" w:rsidR="00C006FD" w:rsidRDefault="003A30DD">
      <w:r>
        <w:t>00075:             result.add(vo);</w:t>
      </w:r>
    </w:p>
    <w:p w14:paraId="74D8F7CF" w14:textId="77777777" w:rsidR="00C006FD" w:rsidRDefault="003A30DD">
      <w:r>
        <w:t>00076:         }</w:t>
      </w:r>
    </w:p>
    <w:p w14:paraId="42A7C1D3" w14:textId="77777777" w:rsidR="00C006FD" w:rsidRDefault="003A30DD">
      <w:r>
        <w:t>00077:         return ApiResponse.ok(result);</w:t>
      </w:r>
    </w:p>
    <w:p w14:paraId="38C39EC9" w14:textId="77777777" w:rsidR="00C006FD" w:rsidRDefault="003A30DD">
      <w:r>
        <w:t>00078:     }</w:t>
      </w:r>
    </w:p>
    <w:p w14:paraId="43AF4469" w14:textId="77777777" w:rsidR="00C006FD" w:rsidRDefault="003A30DD">
      <w:r>
        <w:t xml:space="preserve">00079: </w:t>
      </w:r>
    </w:p>
    <w:p w14:paraId="35E03D3F" w14:textId="77777777" w:rsidR="00C006FD" w:rsidRDefault="003A30DD">
      <w:r>
        <w:t xml:space="preserve">00080:     </w:t>
      </w:r>
      <w:r>
        <w:t>@PostMapping("/{id}/review")</w:t>
      </w:r>
    </w:p>
    <w:p w14:paraId="769A7033" w14:textId="77777777" w:rsidR="00C006FD" w:rsidRDefault="003A30DD">
      <w:r>
        <w:t>00081:     public ApiResponse&lt;Void&gt; review(@PathVariable("id") Long i...</w:t>
      </w:r>
    </w:p>
    <w:p w14:paraId="1DCF5E53" w14:textId="77777777" w:rsidR="00C006FD" w:rsidRDefault="003A30DD">
      <w:r>
        <w:t>00082:         SysTeacherApply apply = applyMapper.selectById(id);</w:t>
      </w:r>
    </w:p>
    <w:p w14:paraId="37624B21" w14:textId="77777777" w:rsidR="00C006FD" w:rsidRDefault="003A30DD">
      <w:r>
        <w:t>00083:         if (apply == null) {</w:t>
      </w:r>
    </w:p>
    <w:p w14:paraId="50E8F493" w14:textId="77777777" w:rsidR="00C006FD" w:rsidRDefault="003A30DD">
      <w:r>
        <w:t>00084:             throw new IllegalArgumentExcepti</w:t>
      </w:r>
      <w:r>
        <w:t>on("</w:t>
      </w:r>
      <w:r>
        <w:t>申请不存在</w:t>
      </w:r>
      <w:r>
        <w:t>");</w:t>
      </w:r>
    </w:p>
    <w:p w14:paraId="13FB7F1A" w14:textId="77777777" w:rsidR="00C006FD" w:rsidRDefault="003A30DD">
      <w:r>
        <w:t>00085:         }</w:t>
      </w:r>
    </w:p>
    <w:p w14:paraId="3247B7CD" w14:textId="77777777" w:rsidR="00C006FD" w:rsidRDefault="003A30DD">
      <w:r>
        <w:t>00086:         if (apply.getStatus() != null &amp;&amp; apply.getStatus() != ...</w:t>
      </w:r>
    </w:p>
    <w:p w14:paraId="04630586" w14:textId="77777777" w:rsidR="00C006FD" w:rsidRDefault="003A30DD">
      <w:r>
        <w:t>00087:             throw new IllegalArgumentException("</w:t>
      </w:r>
      <w:r>
        <w:t>申请已处理</w:t>
      </w:r>
      <w:r>
        <w:t>");</w:t>
      </w:r>
    </w:p>
    <w:p w14:paraId="65D7952F" w14:textId="77777777" w:rsidR="00C006FD" w:rsidRDefault="003A30DD">
      <w:r>
        <w:t>00088:         }</w:t>
      </w:r>
    </w:p>
    <w:p w14:paraId="1A830C0F" w14:textId="77777777" w:rsidR="00C006FD" w:rsidRDefault="003A30DD">
      <w:r>
        <w:t xml:space="preserve">00089:         if (request.getStatus() == null || </w:t>
      </w:r>
      <w:r>
        <w:t>(request.getStatus(...</w:t>
      </w:r>
    </w:p>
    <w:p w14:paraId="3035DEA3" w14:textId="07A3B64F" w:rsidR="00C006FD" w:rsidRDefault="003A30DD">
      <w:r>
        <w:t xml:space="preserve">00090:             throw new </w:t>
      </w:r>
      <w:proofErr w:type="spellStart"/>
      <w:r>
        <w:t>IllegalArgumentException</w:t>
      </w:r>
      <w:proofErr w:type="spellEnd"/>
      <w:r>
        <w:t>("</w:t>
      </w:r>
      <w:proofErr w:type="spellStart"/>
      <w:r>
        <w:t>状态不合法</w:t>
      </w:r>
      <w:proofErr w:type="spellEnd"/>
      <w:r>
        <w:t>");</w:t>
      </w:r>
    </w:p>
    <w:p w14:paraId="1DAAD9CD" w14:textId="77777777" w:rsidR="00C006FD" w:rsidRDefault="003A30DD">
      <w:r>
        <w:t>00091:         }</w:t>
      </w:r>
    </w:p>
    <w:p w14:paraId="3E7244FF" w14:textId="77777777" w:rsidR="00C006FD" w:rsidRDefault="003A30DD">
      <w:r>
        <w:t>00092:         apply.setStatus(request.getStatus());</w:t>
      </w:r>
    </w:p>
    <w:p w14:paraId="40CDB4F7" w14:textId="77777777" w:rsidR="00C006FD" w:rsidRDefault="003A30DD">
      <w:r>
        <w:t>00093:         apply.setRemark(request.getRemark());</w:t>
      </w:r>
    </w:p>
    <w:p w14:paraId="2EA448C4" w14:textId="77777777" w:rsidR="00C006FD" w:rsidRDefault="003A30DD">
      <w:r>
        <w:t xml:space="preserve">00094:         </w:t>
      </w:r>
      <w:r>
        <w:t>applyMapper.updateById(apply);</w:t>
      </w:r>
    </w:p>
    <w:p w14:paraId="6F88434B" w14:textId="77777777" w:rsidR="00C006FD" w:rsidRDefault="003A30DD">
      <w:r>
        <w:t xml:space="preserve">00095: </w:t>
      </w:r>
    </w:p>
    <w:p w14:paraId="598A8802" w14:textId="77777777" w:rsidR="00C006FD" w:rsidRDefault="003A30DD">
      <w:r>
        <w:t>00096:         if (request.getStatus() == 1) {</w:t>
      </w:r>
    </w:p>
    <w:p w14:paraId="3290A6FE" w14:textId="77777777" w:rsidR="00C006FD" w:rsidRDefault="003A30DD">
      <w:r>
        <w:t>00097:             SysRole role = roleMapper.selectByCode("TEACHER");</w:t>
      </w:r>
    </w:p>
    <w:p w14:paraId="7263382F" w14:textId="77777777" w:rsidR="00C006FD" w:rsidRDefault="003A30DD">
      <w:r>
        <w:t>00098:             if (role == null) {</w:t>
      </w:r>
    </w:p>
    <w:p w14:paraId="636F6213" w14:textId="77777777" w:rsidR="00C006FD" w:rsidRDefault="003A30DD">
      <w:r>
        <w:t>00099:                 role = new SysRole();</w:t>
      </w:r>
    </w:p>
    <w:p w14:paraId="43126E9C" w14:textId="77777777" w:rsidR="00C006FD" w:rsidRDefault="003A30DD">
      <w:r>
        <w:t xml:space="preserve">00100:          </w:t>
      </w:r>
      <w:r>
        <w:t xml:space="preserve">       role.setCode("TEACHER");</w:t>
      </w:r>
    </w:p>
    <w:p w14:paraId="352A2C3E" w14:textId="77777777" w:rsidR="00C006FD" w:rsidRDefault="003A30DD">
      <w:r>
        <w:t>00101:                 role.setName("</w:t>
      </w:r>
      <w:r>
        <w:t>教师</w:t>
      </w:r>
      <w:r>
        <w:t>");</w:t>
      </w:r>
    </w:p>
    <w:p w14:paraId="2DF00AA2" w14:textId="77777777" w:rsidR="00C006FD" w:rsidRDefault="003A30DD">
      <w:r>
        <w:t>00102:                 roleMapper.insert(role);</w:t>
      </w:r>
    </w:p>
    <w:p w14:paraId="6CD4C6F6" w14:textId="77777777" w:rsidR="00C006FD" w:rsidRDefault="003A30DD">
      <w:r>
        <w:t>00103:             }</w:t>
      </w:r>
    </w:p>
    <w:p w14:paraId="39E1AA9A" w14:textId="77777777" w:rsidR="00C006FD" w:rsidRDefault="003A30DD">
      <w:r>
        <w:t>00104:             Long count = userRoleMapper.selectCount(new Lambda...</w:t>
      </w:r>
    </w:p>
    <w:p w14:paraId="215AAAB1" w14:textId="77777777" w:rsidR="00C006FD" w:rsidRDefault="003A30DD">
      <w:r>
        <w:t>00105:                     .eq(SysUserR</w:t>
      </w:r>
      <w:r>
        <w:t>ole::getUserId, apply.getUserI...</w:t>
      </w:r>
    </w:p>
    <w:p w14:paraId="2E530C7D" w14:textId="77777777" w:rsidR="00C006FD" w:rsidRDefault="003A30DD">
      <w:r>
        <w:t>00106:                     .eq(SysUserRole::getRoleId, role.getId()));</w:t>
      </w:r>
    </w:p>
    <w:p w14:paraId="4312D620" w14:textId="77777777" w:rsidR="00C006FD" w:rsidRDefault="003A30DD">
      <w:r>
        <w:t>00107:             if (count == null || count == 0L) {</w:t>
      </w:r>
    </w:p>
    <w:p w14:paraId="44AD64BD" w14:textId="77777777" w:rsidR="00C006FD" w:rsidRDefault="003A30DD">
      <w:r>
        <w:t>00108:                 SysUserRole ur = new SysUserRole();</w:t>
      </w:r>
    </w:p>
    <w:p w14:paraId="4AFE7BB4" w14:textId="77777777" w:rsidR="00C006FD" w:rsidRDefault="003A30DD">
      <w:r>
        <w:t>00109:                 ur.setUserId(a</w:t>
      </w:r>
      <w:r>
        <w:t>pply.getUserId());</w:t>
      </w:r>
    </w:p>
    <w:p w14:paraId="1FDC8873" w14:textId="77777777" w:rsidR="00C006FD" w:rsidRDefault="003A30DD">
      <w:r>
        <w:lastRenderedPageBreak/>
        <w:t>00110:                 ur.setRoleId(role.getId());</w:t>
      </w:r>
    </w:p>
    <w:p w14:paraId="6A6B785E" w14:textId="77777777" w:rsidR="00C006FD" w:rsidRDefault="003A30DD">
      <w:r>
        <w:t>00111:                 userRoleMapper.insert(ur);</w:t>
      </w:r>
    </w:p>
    <w:p w14:paraId="37F5B120" w14:textId="77777777" w:rsidR="00C006FD" w:rsidRDefault="003A30DD">
      <w:r>
        <w:t>00112:             }</w:t>
      </w:r>
    </w:p>
    <w:p w14:paraId="6798DF94" w14:textId="77777777" w:rsidR="00C006FD" w:rsidRDefault="003A30DD">
      <w:r>
        <w:t>00113:         }</w:t>
      </w:r>
    </w:p>
    <w:p w14:paraId="6EC6317D" w14:textId="77777777" w:rsidR="00C006FD" w:rsidRDefault="003A30DD">
      <w:r>
        <w:t>00114:         sendNotice(apply.getUserId(), request.getStatus(), req...</w:t>
      </w:r>
    </w:p>
    <w:p w14:paraId="44658ADC" w14:textId="77777777" w:rsidR="00C006FD" w:rsidRDefault="003A30DD">
      <w:r>
        <w:t>00115:         return Api</w:t>
      </w:r>
      <w:r>
        <w:t>Response.ok();</w:t>
      </w:r>
    </w:p>
    <w:p w14:paraId="068CFCE8" w14:textId="77777777" w:rsidR="00C006FD" w:rsidRDefault="003A30DD">
      <w:r>
        <w:t>00116:     }</w:t>
      </w:r>
    </w:p>
    <w:p w14:paraId="69CF01BB" w14:textId="77777777" w:rsidR="00C006FD" w:rsidRDefault="003A30DD">
      <w:r>
        <w:t xml:space="preserve">00117: </w:t>
      </w:r>
    </w:p>
    <w:p w14:paraId="45825EA4" w14:textId="77777777" w:rsidR="00C006FD" w:rsidRDefault="003A30DD">
      <w:r>
        <w:t>00118:     private void sendNotice(Long userId, Integer status, Strin...</w:t>
      </w:r>
    </w:p>
    <w:p w14:paraId="35758F26" w14:textId="77777777" w:rsidR="00C006FD" w:rsidRDefault="003A30DD">
      <w:r>
        <w:t>00119:         com.example.back.entity.SysUser user = userMapper.sele...</w:t>
      </w:r>
    </w:p>
    <w:p w14:paraId="7A0168E9" w14:textId="77777777" w:rsidR="00C006FD" w:rsidRDefault="003A30DD">
      <w:r>
        <w:t>00120:         String username = *** == null ? "</w:t>
      </w:r>
      <w:r>
        <w:t>用户</w:t>
      </w:r>
      <w:r>
        <w:t>" : user.getUsernam...</w:t>
      </w:r>
    </w:p>
    <w:p w14:paraId="2322B71F" w14:textId="77777777" w:rsidR="00C006FD" w:rsidRDefault="003A30DD">
      <w:r>
        <w:t>0</w:t>
      </w:r>
      <w:r>
        <w:t>0121:         SysNotice notice = new SysNotice();</w:t>
      </w:r>
    </w:p>
    <w:p w14:paraId="05D7D923" w14:textId="77777777" w:rsidR="00C006FD" w:rsidRDefault="003A30DD">
      <w:r>
        <w:t>00122:         notice.setType("system");</w:t>
      </w:r>
    </w:p>
    <w:p w14:paraId="44B1C205" w14:textId="77777777" w:rsidR="00C006FD" w:rsidRDefault="003A30DD">
      <w:r>
        <w:t>00123:         notice.setStatus(1);</w:t>
      </w:r>
    </w:p>
    <w:p w14:paraId="726D1D65" w14:textId="77777777" w:rsidR="00C006FD" w:rsidRDefault="003A30DD">
      <w:r>
        <w:t>00124:         if (status != null &amp;&amp; status == 1) {</w:t>
      </w:r>
    </w:p>
    <w:p w14:paraId="5F0D94E4" w14:textId="77777777" w:rsidR="00C006FD" w:rsidRDefault="003A30DD">
      <w:r>
        <w:t>00125:             notice.setTitle("</w:t>
      </w:r>
      <w:r>
        <w:t>教师申请审核通过</w:t>
      </w:r>
      <w:r>
        <w:t>");</w:t>
      </w:r>
    </w:p>
    <w:p w14:paraId="2715C991" w14:textId="77777777" w:rsidR="00C006FD" w:rsidRDefault="003A30DD">
      <w:r>
        <w:t xml:space="preserve">00126:             </w:t>
      </w:r>
      <w:r>
        <w:t>notice.setContent("</w:t>
      </w:r>
      <w:r>
        <w:t>用户：</w:t>
      </w:r>
      <w:r>
        <w:t>" + username + "</w:t>
      </w:r>
      <w:r>
        <w:t>（</w:t>
      </w:r>
      <w:r>
        <w:t>ID</w:t>
      </w:r>
      <w:r>
        <w:t>：</w:t>
      </w:r>
      <w:r>
        <w:t>" + user...</w:t>
      </w:r>
    </w:p>
    <w:p w14:paraId="09E2983F" w14:textId="77777777" w:rsidR="00C006FD" w:rsidRDefault="003A30DD">
      <w:r>
        <w:t>00127:                     (remark == null || remark.isBlank() ? "" :...</w:t>
      </w:r>
    </w:p>
    <w:p w14:paraId="54F750D3" w14:textId="77777777" w:rsidR="00C006FD" w:rsidRDefault="003A30DD">
      <w:r>
        <w:t>00128:         } else {</w:t>
      </w:r>
    </w:p>
    <w:p w14:paraId="2EE48160" w14:textId="77777777" w:rsidR="00C006FD" w:rsidRDefault="003A30DD">
      <w:r>
        <w:t>00129:             notice.setTitle("</w:t>
      </w:r>
      <w:r>
        <w:t>教师申请审核未通过</w:t>
      </w:r>
      <w:r>
        <w:t>");</w:t>
      </w:r>
    </w:p>
    <w:p w14:paraId="0F4407BC" w14:textId="77777777" w:rsidR="00C006FD" w:rsidRDefault="003A30DD">
      <w:r>
        <w:t>00130:             notice.setContent("</w:t>
      </w:r>
      <w:r>
        <w:t>用户：</w:t>
      </w:r>
      <w:r>
        <w:t xml:space="preserve">" + username + </w:t>
      </w:r>
      <w:r>
        <w:t>"</w:t>
      </w:r>
      <w:r>
        <w:t>（</w:t>
      </w:r>
      <w:r>
        <w:t>ID</w:t>
      </w:r>
      <w:r>
        <w:t>：</w:t>
      </w:r>
      <w:r>
        <w:t>" + user...</w:t>
      </w:r>
    </w:p>
    <w:p w14:paraId="3FE97231" w14:textId="77777777" w:rsidR="00C006FD" w:rsidRDefault="003A30DD">
      <w:r>
        <w:t>00131:                     (remark == null || remark.isBlank() ? "" :...</w:t>
      </w:r>
    </w:p>
    <w:p w14:paraId="79CE92CC" w14:textId="77777777" w:rsidR="00C006FD" w:rsidRDefault="003A30DD">
      <w:r>
        <w:t>00132:         }</w:t>
      </w:r>
    </w:p>
    <w:p w14:paraId="04E28384" w14:textId="77777777" w:rsidR="00C006FD" w:rsidRDefault="003A30DD">
      <w:r>
        <w:t>00133:         noticeMapper.insert(notice);</w:t>
      </w:r>
    </w:p>
    <w:p w14:paraId="00DC058C" w14:textId="77777777" w:rsidR="00C006FD" w:rsidRDefault="003A30DD">
      <w:r>
        <w:t xml:space="preserve">00134: </w:t>
      </w:r>
    </w:p>
    <w:p w14:paraId="13CD6DE1" w14:textId="77777777" w:rsidR="00C006FD" w:rsidRDefault="003A30DD">
      <w:r>
        <w:t>00135:         SysNoticeUser nu = new SysNoticeUser();</w:t>
      </w:r>
    </w:p>
    <w:p w14:paraId="4AFD160C" w14:textId="77777777" w:rsidR="00C006FD" w:rsidRDefault="003A30DD">
      <w:r>
        <w:t>00136:         nu.setUserId(userId);</w:t>
      </w:r>
    </w:p>
    <w:p w14:paraId="6A43B05F" w14:textId="77777777" w:rsidR="00C006FD" w:rsidRDefault="003A30DD">
      <w:r>
        <w:t>00137:         nu.setNoticeId(notice.getId());</w:t>
      </w:r>
    </w:p>
    <w:p w14:paraId="41D22525" w14:textId="77777777" w:rsidR="00C006FD" w:rsidRDefault="003A30DD">
      <w:r>
        <w:t>00138:         nu.setIsRead(0);</w:t>
      </w:r>
    </w:p>
    <w:p w14:paraId="35E7E737" w14:textId="77777777" w:rsidR="00C006FD" w:rsidRDefault="003A30DD">
      <w:r>
        <w:t>00139:         nu.setIsDeleted(0);</w:t>
      </w:r>
    </w:p>
    <w:p w14:paraId="73F06EB1" w14:textId="3D4AC491" w:rsidR="00C006FD" w:rsidRDefault="003A30DD">
      <w:r>
        <w:t xml:space="preserve">00140:         </w:t>
      </w:r>
      <w:proofErr w:type="spellStart"/>
      <w:r>
        <w:t>noticeUserMapper.insert</w:t>
      </w:r>
      <w:proofErr w:type="spellEnd"/>
      <w:r>
        <w:t>(nu);</w:t>
      </w:r>
    </w:p>
    <w:p w14:paraId="69D378D4" w14:textId="77777777" w:rsidR="00C006FD" w:rsidRDefault="003A30DD">
      <w:r>
        <w:t>00141:     }</w:t>
      </w:r>
    </w:p>
    <w:p w14:paraId="70CF5905" w14:textId="77777777" w:rsidR="00C006FD" w:rsidRDefault="003A30DD">
      <w:r>
        <w:t>00142: }</w:t>
      </w:r>
    </w:p>
    <w:p w14:paraId="5D970642" w14:textId="77777777" w:rsidR="00C006FD" w:rsidRDefault="00C006FD"/>
    <w:p w14:paraId="05D7EC1F" w14:textId="77777777" w:rsidR="00C006FD" w:rsidRDefault="003A30DD">
      <w:r>
        <w:t>// ===== FILE: back/src/main/java/com/example/back/controller/AiContr...</w:t>
      </w:r>
    </w:p>
    <w:p w14:paraId="478A0215" w14:textId="77777777" w:rsidR="00C006FD" w:rsidRDefault="003A30DD">
      <w:r>
        <w:t>00001: package com.example.back.controller;</w:t>
      </w:r>
    </w:p>
    <w:p w14:paraId="147EA88A" w14:textId="77777777" w:rsidR="00C006FD" w:rsidRDefault="003A30DD">
      <w:r>
        <w:t xml:space="preserve">00002: </w:t>
      </w:r>
    </w:p>
    <w:p w14:paraId="5A145F7E" w14:textId="77777777" w:rsidR="00C006FD" w:rsidRDefault="003A30DD">
      <w:r>
        <w:t>00003: import com.example.back.common.ApiResponse;</w:t>
      </w:r>
    </w:p>
    <w:p w14:paraId="5AA048CD" w14:textId="77777777" w:rsidR="00C006FD" w:rsidRDefault="003A30DD">
      <w:r>
        <w:t>00004: import com.example.back.dto.AiChatRequest;</w:t>
      </w:r>
    </w:p>
    <w:p w14:paraId="5215CD1E" w14:textId="77777777" w:rsidR="00C006FD" w:rsidRDefault="003A30DD">
      <w:r>
        <w:t>00005: import com.example.back.service.AiService;</w:t>
      </w:r>
    </w:p>
    <w:p w14:paraId="296AE046" w14:textId="77777777" w:rsidR="00C006FD" w:rsidRDefault="003A30DD">
      <w:r>
        <w:t>00006: import com.example.back.vo.AiChatResponseVO;</w:t>
      </w:r>
    </w:p>
    <w:p w14:paraId="042AB83F" w14:textId="77777777" w:rsidR="00C006FD" w:rsidRDefault="003A30DD">
      <w:r>
        <w:t>00007: import org.springframework.web.bind.annotation.PostMapping;</w:t>
      </w:r>
    </w:p>
    <w:p w14:paraId="75EB020E" w14:textId="77777777" w:rsidR="00C006FD" w:rsidRDefault="003A30DD">
      <w:r>
        <w:t>00008: import org.springframework.web.bind.annotation.RequestBody;</w:t>
      </w:r>
    </w:p>
    <w:p w14:paraId="53BAC3A1" w14:textId="77777777" w:rsidR="00C006FD" w:rsidRDefault="003A30DD">
      <w:r>
        <w:t>00009: import org.springframework.web.bind.annotation.RequestMapping;</w:t>
      </w:r>
    </w:p>
    <w:p w14:paraId="3EEFCABC" w14:textId="77777777" w:rsidR="00C006FD" w:rsidRDefault="003A30DD">
      <w:r>
        <w:t>00010: import org.springframework.web.bind.annotatio</w:t>
      </w:r>
      <w:r>
        <w:t>n.RestController;</w:t>
      </w:r>
    </w:p>
    <w:p w14:paraId="10416092" w14:textId="77777777" w:rsidR="00C006FD" w:rsidRDefault="003A30DD">
      <w:r>
        <w:t xml:space="preserve">00011: </w:t>
      </w:r>
    </w:p>
    <w:p w14:paraId="37228573" w14:textId="77777777" w:rsidR="00C006FD" w:rsidRDefault="003A30DD">
      <w:r>
        <w:t>00012: /**</w:t>
      </w:r>
    </w:p>
    <w:p w14:paraId="42666066" w14:textId="77777777" w:rsidR="00C006FD" w:rsidRDefault="003A30DD">
      <w:r>
        <w:t xml:space="preserve">00013:  * AI </w:t>
      </w:r>
      <w:r>
        <w:t>助手接口</w:t>
      </w:r>
    </w:p>
    <w:p w14:paraId="6C8CF7CD" w14:textId="77777777" w:rsidR="00C006FD" w:rsidRDefault="003A30DD">
      <w:r>
        <w:t>00014:  */</w:t>
      </w:r>
    </w:p>
    <w:p w14:paraId="770B7000" w14:textId="77777777" w:rsidR="00C006FD" w:rsidRDefault="003A30DD">
      <w:r>
        <w:lastRenderedPageBreak/>
        <w:t>00015: @RestController</w:t>
      </w:r>
    </w:p>
    <w:p w14:paraId="0CD4AC03" w14:textId="77777777" w:rsidR="00C006FD" w:rsidRDefault="003A30DD">
      <w:r>
        <w:t>00016: @RequestMapping("/api/assistant")</w:t>
      </w:r>
    </w:p>
    <w:p w14:paraId="55D793E1" w14:textId="77777777" w:rsidR="00C006FD" w:rsidRDefault="003A30DD">
      <w:r>
        <w:t>00017: public class AiController {</w:t>
      </w:r>
    </w:p>
    <w:p w14:paraId="4A50FFB2" w14:textId="77777777" w:rsidR="00C006FD" w:rsidRDefault="003A30DD">
      <w:r>
        <w:t xml:space="preserve">00018: </w:t>
      </w:r>
    </w:p>
    <w:p w14:paraId="206E2B27" w14:textId="77777777" w:rsidR="00C006FD" w:rsidRDefault="003A30DD">
      <w:r>
        <w:t>00019:     private final AiService aiService;</w:t>
      </w:r>
    </w:p>
    <w:p w14:paraId="3D7A48B1" w14:textId="77777777" w:rsidR="00C006FD" w:rsidRDefault="003A30DD">
      <w:r>
        <w:t xml:space="preserve">00020: </w:t>
      </w:r>
    </w:p>
    <w:p w14:paraId="174379C2" w14:textId="77777777" w:rsidR="00C006FD" w:rsidRDefault="003A30DD">
      <w:r>
        <w:t>00021:     public AiControlle</w:t>
      </w:r>
      <w:r>
        <w:t>r(AiService aiService) {</w:t>
      </w:r>
    </w:p>
    <w:p w14:paraId="12A2B795" w14:textId="77777777" w:rsidR="00C006FD" w:rsidRDefault="003A30DD">
      <w:r>
        <w:t>00022:         this.aiService = aiService;</w:t>
      </w:r>
    </w:p>
    <w:p w14:paraId="07699A23" w14:textId="77777777" w:rsidR="00C006FD" w:rsidRDefault="003A30DD">
      <w:r>
        <w:t>00023:     }</w:t>
      </w:r>
    </w:p>
    <w:p w14:paraId="794ADD5E" w14:textId="77777777" w:rsidR="00C006FD" w:rsidRDefault="003A30DD">
      <w:r>
        <w:t xml:space="preserve">00024: </w:t>
      </w:r>
    </w:p>
    <w:p w14:paraId="481B693E" w14:textId="77777777" w:rsidR="00C006FD" w:rsidRDefault="003A30DD">
      <w:r>
        <w:t>00025:     @PostMapping("/chat")</w:t>
      </w:r>
    </w:p>
    <w:p w14:paraId="5EA1405F" w14:textId="77777777" w:rsidR="00C006FD" w:rsidRDefault="003A30DD">
      <w:r>
        <w:t>00026:     public ApiResponse&lt;AiChatResponseVO&gt; chat(@RequestBody AiC...</w:t>
      </w:r>
    </w:p>
    <w:p w14:paraId="6B2F55F9" w14:textId="77777777" w:rsidR="00C006FD" w:rsidRDefault="003A30DD">
      <w:r>
        <w:t>00027:         return ApiResponse.ok(aiService.chat(request))</w:t>
      </w:r>
      <w:r>
        <w:t>;</w:t>
      </w:r>
    </w:p>
    <w:p w14:paraId="12022D04" w14:textId="77777777" w:rsidR="00C006FD" w:rsidRDefault="003A30DD">
      <w:r>
        <w:t>00028:     }</w:t>
      </w:r>
    </w:p>
    <w:p w14:paraId="7885BA28" w14:textId="77777777" w:rsidR="00C006FD" w:rsidRDefault="003A30DD">
      <w:r>
        <w:t>00029: }</w:t>
      </w:r>
    </w:p>
    <w:p w14:paraId="3D438A37" w14:textId="77777777" w:rsidR="00C006FD" w:rsidRDefault="00C006FD"/>
    <w:p w14:paraId="631A3938" w14:textId="77777777" w:rsidR="00C006FD" w:rsidRDefault="003A30DD">
      <w:r>
        <w:t>// ===== FILE: back/src/main/java/com/example/back/controller/AuthCon...</w:t>
      </w:r>
    </w:p>
    <w:p w14:paraId="00120000" w14:textId="77777777" w:rsidR="00C006FD" w:rsidRDefault="003A30DD">
      <w:r>
        <w:t>00001: package com.example.back.controller;</w:t>
      </w:r>
    </w:p>
    <w:p w14:paraId="4D96ADA1" w14:textId="77777777" w:rsidR="00C006FD" w:rsidRDefault="003A30DD">
      <w:r>
        <w:t xml:space="preserve">00002: </w:t>
      </w:r>
    </w:p>
    <w:p w14:paraId="288FEB15" w14:textId="77777777" w:rsidR="00C006FD" w:rsidRDefault="003A30DD">
      <w:r>
        <w:t>00003: import com.example.back.common.ApiResponse;</w:t>
      </w:r>
    </w:p>
    <w:p w14:paraId="343A53D4" w14:textId="77777777" w:rsidR="00C006FD" w:rsidRDefault="003A30DD">
      <w:r>
        <w:t>00004: import com.example.back.dto.EmailCodeRequest;</w:t>
      </w:r>
    </w:p>
    <w:p w14:paraId="3CAEC5A1" w14:textId="77777777" w:rsidR="00C006FD" w:rsidRDefault="003A30DD">
      <w:r>
        <w:t>00005: import com.example.back.dto.LoginRequest;</w:t>
      </w:r>
    </w:p>
    <w:p w14:paraId="17E0949F" w14:textId="77777777" w:rsidR="00C006FD" w:rsidRDefault="003A30DD">
      <w:r>
        <w:t>00006: import com.example.back.dto.RegisterRequest;</w:t>
      </w:r>
    </w:p>
    <w:p w14:paraId="1DB25727" w14:textId="77777777" w:rsidR="00C006FD" w:rsidRDefault="003A30DD">
      <w:r>
        <w:t>00007: import com.example.back.service.AuthService;</w:t>
      </w:r>
    </w:p>
    <w:p w14:paraId="5DC64045" w14:textId="77777777" w:rsidR="00C006FD" w:rsidRDefault="003A30DD">
      <w:r>
        <w:t>00008: import com.example.back.vo.AuthVO;</w:t>
      </w:r>
    </w:p>
    <w:p w14:paraId="199C6D63" w14:textId="77777777" w:rsidR="00C006FD" w:rsidRDefault="003A30DD">
      <w:r>
        <w:t>00009: import com.example.back.vo.UserVO;</w:t>
      </w:r>
    </w:p>
    <w:p w14:paraId="211D2C09" w14:textId="77777777" w:rsidR="00C006FD" w:rsidRDefault="003A30DD">
      <w:r>
        <w:t>00010: import jakar</w:t>
      </w:r>
      <w:r>
        <w:t>ta.validation.Valid;</w:t>
      </w:r>
    </w:p>
    <w:p w14:paraId="772F0A2A" w14:textId="77777777" w:rsidR="00C006FD" w:rsidRDefault="003A30DD">
      <w:r>
        <w:t>00011: import org.springframework.web.bind.annotation.*;</w:t>
      </w:r>
    </w:p>
    <w:p w14:paraId="62A5F699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00012: </w:t>
      </w:r>
    </w:p>
    <w:p w14:paraId="13F249D7" w14:textId="77777777" w:rsidR="00C006FD" w:rsidRDefault="003A30DD">
      <w:pPr>
        <w:rPr>
          <w:lang w:eastAsia="zh-CN"/>
        </w:rPr>
      </w:pPr>
      <w:r>
        <w:rPr>
          <w:lang w:eastAsia="zh-CN"/>
        </w:rPr>
        <w:t>00013: /**</w:t>
      </w:r>
    </w:p>
    <w:p w14:paraId="5107730E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00014:  * </w:t>
      </w:r>
      <w:r>
        <w:rPr>
          <w:lang w:eastAsia="zh-CN"/>
        </w:rPr>
        <w:t>认证接口</w:t>
      </w:r>
    </w:p>
    <w:p w14:paraId="12089942" w14:textId="23A948D0" w:rsidR="00C006FD" w:rsidRDefault="003A30DD">
      <w:pPr>
        <w:rPr>
          <w:lang w:eastAsia="zh-CN"/>
        </w:rPr>
      </w:pPr>
      <w:r>
        <w:rPr>
          <w:lang w:eastAsia="zh-CN"/>
        </w:rPr>
        <w:t>00015:  */</w:t>
      </w:r>
    </w:p>
    <w:p w14:paraId="6EEC2D33" w14:textId="77777777" w:rsidR="00C006FD" w:rsidRDefault="003A30DD">
      <w:pPr>
        <w:rPr>
          <w:lang w:eastAsia="zh-CN"/>
        </w:rPr>
      </w:pPr>
      <w:r>
        <w:rPr>
          <w:lang w:eastAsia="zh-CN"/>
        </w:rPr>
        <w:t>00016: @RestController</w:t>
      </w:r>
    </w:p>
    <w:p w14:paraId="758EEE84" w14:textId="77777777" w:rsidR="00C006FD" w:rsidRDefault="003A30DD">
      <w:r>
        <w:t>00017: @RequestMapping("/api")</w:t>
      </w:r>
    </w:p>
    <w:p w14:paraId="07613ADD" w14:textId="77777777" w:rsidR="00C006FD" w:rsidRDefault="003A30DD">
      <w:r>
        <w:t>00018: public class AuthController {</w:t>
      </w:r>
    </w:p>
    <w:p w14:paraId="381BDBF8" w14:textId="77777777" w:rsidR="00C006FD" w:rsidRDefault="003A30DD">
      <w:r>
        <w:t xml:space="preserve">00019: </w:t>
      </w:r>
    </w:p>
    <w:p w14:paraId="1FD28EF7" w14:textId="77777777" w:rsidR="00C006FD" w:rsidRDefault="003A30DD">
      <w:r>
        <w:t xml:space="preserve">00020:     private final </w:t>
      </w:r>
      <w:r>
        <w:t>AuthService authService;</w:t>
      </w:r>
    </w:p>
    <w:p w14:paraId="6BC35359" w14:textId="77777777" w:rsidR="00C006FD" w:rsidRDefault="003A30DD">
      <w:r>
        <w:t xml:space="preserve">00021: </w:t>
      </w:r>
    </w:p>
    <w:p w14:paraId="3F617152" w14:textId="77777777" w:rsidR="00C006FD" w:rsidRDefault="003A30DD">
      <w:r>
        <w:t>00022:     public AuthController(AuthService authService) {</w:t>
      </w:r>
    </w:p>
    <w:p w14:paraId="18453786" w14:textId="77777777" w:rsidR="00C006FD" w:rsidRDefault="003A30DD">
      <w:r>
        <w:t>00023:         this.authService = authService;</w:t>
      </w:r>
    </w:p>
    <w:p w14:paraId="326FD643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00024:   </w:t>
      </w:r>
      <w:proofErr w:type="gramStart"/>
      <w:r>
        <w:rPr>
          <w:lang w:eastAsia="zh-CN"/>
        </w:rPr>
        <w:t xml:space="preserve">  }</w:t>
      </w:r>
      <w:proofErr w:type="gramEnd"/>
    </w:p>
    <w:p w14:paraId="077BA63B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00025: </w:t>
      </w:r>
    </w:p>
    <w:p w14:paraId="2DA4C967" w14:textId="77777777" w:rsidR="00C006FD" w:rsidRDefault="003A30DD">
      <w:pPr>
        <w:rPr>
          <w:lang w:eastAsia="zh-CN"/>
        </w:rPr>
      </w:pPr>
      <w:r>
        <w:rPr>
          <w:lang w:eastAsia="zh-CN"/>
        </w:rPr>
        <w:t>00026:     /**</w:t>
      </w:r>
    </w:p>
    <w:p w14:paraId="25CF2F17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00027:      * </w:t>
      </w:r>
      <w:r>
        <w:rPr>
          <w:lang w:eastAsia="zh-CN"/>
        </w:rPr>
        <w:t>邮箱注册（默认学生角色）</w:t>
      </w:r>
    </w:p>
    <w:p w14:paraId="184E4173" w14:textId="77777777" w:rsidR="00C006FD" w:rsidRDefault="003A30DD">
      <w:r>
        <w:t>00028:      */</w:t>
      </w:r>
    </w:p>
    <w:p w14:paraId="0D31A62F" w14:textId="77777777" w:rsidR="00C006FD" w:rsidRDefault="003A30DD">
      <w:r>
        <w:t>00029:     @PostMapping("/auth/registe</w:t>
      </w:r>
      <w:r>
        <w:t>r")</w:t>
      </w:r>
    </w:p>
    <w:p w14:paraId="44C0FE8A" w14:textId="77777777" w:rsidR="00C006FD" w:rsidRDefault="003A30DD">
      <w:r>
        <w:t>00030:     public ApiResponse&lt;AuthVO&gt; register(@Valid @RequestBody Re...</w:t>
      </w:r>
    </w:p>
    <w:p w14:paraId="3AF1C714" w14:textId="77777777" w:rsidR="00C006FD" w:rsidRDefault="003A30DD">
      <w:r>
        <w:t>00031:         return ApiResponse.ok(authService.register(request));</w:t>
      </w:r>
    </w:p>
    <w:p w14:paraId="686F2706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00032:   </w:t>
      </w:r>
      <w:proofErr w:type="gramStart"/>
      <w:r>
        <w:rPr>
          <w:lang w:eastAsia="zh-CN"/>
        </w:rPr>
        <w:t xml:space="preserve">  }</w:t>
      </w:r>
      <w:proofErr w:type="gramEnd"/>
    </w:p>
    <w:p w14:paraId="0B390C71" w14:textId="77777777" w:rsidR="00C006FD" w:rsidRDefault="003A30DD">
      <w:pPr>
        <w:rPr>
          <w:lang w:eastAsia="zh-CN"/>
        </w:rPr>
      </w:pPr>
      <w:r>
        <w:rPr>
          <w:lang w:eastAsia="zh-CN"/>
        </w:rPr>
        <w:lastRenderedPageBreak/>
        <w:t xml:space="preserve">00033: </w:t>
      </w:r>
    </w:p>
    <w:p w14:paraId="269EF6D0" w14:textId="77777777" w:rsidR="00C006FD" w:rsidRDefault="003A30DD">
      <w:pPr>
        <w:rPr>
          <w:lang w:eastAsia="zh-CN"/>
        </w:rPr>
      </w:pPr>
      <w:r>
        <w:rPr>
          <w:lang w:eastAsia="zh-CN"/>
        </w:rPr>
        <w:t>00034:     /**</w:t>
      </w:r>
    </w:p>
    <w:p w14:paraId="3B6F4009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00035:      * </w:t>
      </w:r>
      <w:r>
        <w:rPr>
          <w:lang w:eastAsia="zh-CN"/>
        </w:rPr>
        <w:t>发送邮箱验证码</w:t>
      </w:r>
    </w:p>
    <w:p w14:paraId="35F87522" w14:textId="77777777" w:rsidR="00C006FD" w:rsidRDefault="003A30DD">
      <w:pPr>
        <w:rPr>
          <w:lang w:eastAsia="zh-CN"/>
        </w:rPr>
      </w:pPr>
      <w:r>
        <w:rPr>
          <w:lang w:eastAsia="zh-CN"/>
        </w:rPr>
        <w:t>00036:      */</w:t>
      </w:r>
    </w:p>
    <w:p w14:paraId="17B2675B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00037:     </w:t>
      </w:r>
      <w:r>
        <w:rPr>
          <w:lang w:eastAsia="zh-CN"/>
        </w:rPr>
        <w:t>@PostMapping("/auth/send-code")</w:t>
      </w:r>
    </w:p>
    <w:p w14:paraId="3233C4E8" w14:textId="77777777" w:rsidR="00C006FD" w:rsidRDefault="003A30DD">
      <w:r>
        <w:t xml:space="preserve">00038:     public </w:t>
      </w:r>
      <w:proofErr w:type="spellStart"/>
      <w:r>
        <w:t>ApiResponse</w:t>
      </w:r>
      <w:proofErr w:type="spellEnd"/>
      <w:r>
        <w:t xml:space="preserve">&lt;Void&gt; </w:t>
      </w:r>
      <w:proofErr w:type="spellStart"/>
      <w:proofErr w:type="gramStart"/>
      <w:r>
        <w:t>sendCode</w:t>
      </w:r>
      <w:proofErr w:type="spellEnd"/>
      <w:r>
        <w:t>(</w:t>
      </w:r>
      <w:proofErr w:type="gramEnd"/>
      <w:r>
        <w:t>@Valid @RequestBody Emai...</w:t>
      </w:r>
    </w:p>
    <w:p w14:paraId="0715D0A0" w14:textId="77777777" w:rsidR="00C006FD" w:rsidRDefault="003A30DD">
      <w:r>
        <w:t>00039:         authService.sendEmailCode(request.getEmail());</w:t>
      </w:r>
    </w:p>
    <w:p w14:paraId="6AF14385" w14:textId="77777777" w:rsidR="00C006FD" w:rsidRDefault="003A30DD">
      <w:r>
        <w:t>00040:         return ApiResponse.ok(null);</w:t>
      </w:r>
    </w:p>
    <w:p w14:paraId="44B82467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00041:   </w:t>
      </w:r>
      <w:proofErr w:type="gramStart"/>
      <w:r>
        <w:rPr>
          <w:lang w:eastAsia="zh-CN"/>
        </w:rPr>
        <w:t xml:space="preserve">  }</w:t>
      </w:r>
      <w:proofErr w:type="gramEnd"/>
    </w:p>
    <w:p w14:paraId="67594A39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00042: </w:t>
      </w:r>
    </w:p>
    <w:p w14:paraId="67815F7F" w14:textId="77777777" w:rsidR="00C006FD" w:rsidRDefault="003A30DD">
      <w:pPr>
        <w:rPr>
          <w:lang w:eastAsia="zh-CN"/>
        </w:rPr>
      </w:pPr>
      <w:r>
        <w:rPr>
          <w:lang w:eastAsia="zh-CN"/>
        </w:rPr>
        <w:t>00043:     /**</w:t>
      </w:r>
    </w:p>
    <w:p w14:paraId="69396F77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00044:   </w:t>
      </w:r>
      <w:r>
        <w:rPr>
          <w:lang w:eastAsia="zh-CN"/>
        </w:rPr>
        <w:t xml:space="preserve">   * </w:t>
      </w:r>
      <w:r>
        <w:rPr>
          <w:lang w:eastAsia="zh-CN"/>
        </w:rPr>
        <w:t>邮箱登录</w:t>
      </w:r>
    </w:p>
    <w:p w14:paraId="5B760A63" w14:textId="77777777" w:rsidR="00C006FD" w:rsidRDefault="003A30DD">
      <w:pPr>
        <w:rPr>
          <w:lang w:eastAsia="zh-CN"/>
        </w:rPr>
      </w:pPr>
      <w:r>
        <w:rPr>
          <w:lang w:eastAsia="zh-CN"/>
        </w:rPr>
        <w:t>00045:      */</w:t>
      </w:r>
    </w:p>
    <w:p w14:paraId="5A794FDB" w14:textId="77777777" w:rsidR="00C006FD" w:rsidRDefault="003A30DD">
      <w:pPr>
        <w:rPr>
          <w:lang w:eastAsia="zh-CN"/>
        </w:rPr>
      </w:pPr>
      <w:r>
        <w:rPr>
          <w:lang w:eastAsia="zh-CN"/>
        </w:rPr>
        <w:t>00046:     @PostMapping("/auth/login")</w:t>
      </w:r>
    </w:p>
    <w:p w14:paraId="7AF960DE" w14:textId="77777777" w:rsidR="00C006FD" w:rsidRDefault="003A30DD">
      <w:r>
        <w:t xml:space="preserve">00047:     public </w:t>
      </w:r>
      <w:proofErr w:type="spellStart"/>
      <w:r>
        <w:t>ApiResponse</w:t>
      </w:r>
      <w:proofErr w:type="spellEnd"/>
      <w:r>
        <w:t>&lt;</w:t>
      </w:r>
      <w:proofErr w:type="spellStart"/>
      <w:r>
        <w:t>AuthVO</w:t>
      </w:r>
      <w:proofErr w:type="spellEnd"/>
      <w:r>
        <w:t xml:space="preserve">&gt; </w:t>
      </w:r>
      <w:proofErr w:type="gramStart"/>
      <w:r>
        <w:t>login(</w:t>
      </w:r>
      <w:proofErr w:type="gramEnd"/>
      <w:r>
        <w:t>@Valid @RequestBody Login...</w:t>
      </w:r>
    </w:p>
    <w:p w14:paraId="4C061C75" w14:textId="77777777" w:rsidR="00C006FD" w:rsidRDefault="003A30DD">
      <w:r>
        <w:t>00048:         return ApiResponse.ok(authService.login(request));</w:t>
      </w:r>
    </w:p>
    <w:p w14:paraId="217E9F6E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00049:   </w:t>
      </w:r>
      <w:proofErr w:type="gramStart"/>
      <w:r>
        <w:rPr>
          <w:lang w:eastAsia="zh-CN"/>
        </w:rPr>
        <w:t xml:space="preserve">  }</w:t>
      </w:r>
      <w:proofErr w:type="gramEnd"/>
    </w:p>
    <w:p w14:paraId="11B6FA28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00050: </w:t>
      </w:r>
    </w:p>
    <w:p w14:paraId="33A7970A" w14:textId="77777777" w:rsidR="00C006FD" w:rsidRDefault="003A30DD">
      <w:pPr>
        <w:rPr>
          <w:lang w:eastAsia="zh-CN"/>
        </w:rPr>
      </w:pPr>
      <w:r>
        <w:rPr>
          <w:lang w:eastAsia="zh-CN"/>
        </w:rPr>
        <w:t>00051:     /**</w:t>
      </w:r>
    </w:p>
    <w:p w14:paraId="3F5A318D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00052:      * </w:t>
      </w:r>
      <w:r>
        <w:rPr>
          <w:lang w:eastAsia="zh-CN"/>
        </w:rPr>
        <w:t>当前用</w:t>
      </w:r>
      <w:r>
        <w:rPr>
          <w:lang w:eastAsia="zh-CN"/>
        </w:rPr>
        <w:t>户信息</w:t>
      </w:r>
    </w:p>
    <w:p w14:paraId="022BBCAD" w14:textId="77777777" w:rsidR="00C006FD" w:rsidRDefault="003A30DD">
      <w:pPr>
        <w:rPr>
          <w:lang w:eastAsia="zh-CN"/>
        </w:rPr>
      </w:pPr>
      <w:r>
        <w:rPr>
          <w:lang w:eastAsia="zh-CN"/>
        </w:rPr>
        <w:t>00053:      */</w:t>
      </w:r>
    </w:p>
    <w:p w14:paraId="62F1F324" w14:textId="77777777" w:rsidR="00C006FD" w:rsidRDefault="003A30DD">
      <w:pPr>
        <w:rPr>
          <w:lang w:eastAsia="zh-CN"/>
        </w:rPr>
      </w:pPr>
      <w:r>
        <w:rPr>
          <w:lang w:eastAsia="zh-CN"/>
        </w:rPr>
        <w:t>00054:     @GetMapping("/user/me")</w:t>
      </w:r>
    </w:p>
    <w:p w14:paraId="7709920E" w14:textId="77777777" w:rsidR="00C006FD" w:rsidRDefault="003A30DD">
      <w:r>
        <w:t xml:space="preserve">00055:     public </w:t>
      </w:r>
      <w:proofErr w:type="spellStart"/>
      <w:r>
        <w:t>ApiResponse</w:t>
      </w:r>
      <w:proofErr w:type="spellEnd"/>
      <w:r>
        <w:t>&lt;</w:t>
      </w:r>
      <w:proofErr w:type="spellStart"/>
      <w:r>
        <w:t>UserVO</w:t>
      </w:r>
      <w:proofErr w:type="spellEnd"/>
      <w:r>
        <w:t xml:space="preserve">&gt; </w:t>
      </w:r>
      <w:proofErr w:type="gramStart"/>
      <w:r>
        <w:t>me(</w:t>
      </w:r>
      <w:proofErr w:type="gramEnd"/>
      <w:r>
        <w:t>) {</w:t>
      </w:r>
    </w:p>
    <w:p w14:paraId="45351C18" w14:textId="77777777" w:rsidR="00C006FD" w:rsidRDefault="003A30DD">
      <w:r>
        <w:t>00056:         return ApiResponse.ok(authService.currentUser());</w:t>
      </w:r>
    </w:p>
    <w:p w14:paraId="2183AC0C" w14:textId="77777777" w:rsidR="00C006FD" w:rsidRDefault="003A30DD">
      <w:r>
        <w:t>00057:     }</w:t>
      </w:r>
    </w:p>
    <w:p w14:paraId="536C0E57" w14:textId="77777777" w:rsidR="00C006FD" w:rsidRDefault="003A30DD">
      <w:r>
        <w:t>00058: }</w:t>
      </w:r>
    </w:p>
    <w:p w14:paraId="736F1278" w14:textId="77777777" w:rsidR="00C006FD" w:rsidRDefault="00C006FD"/>
    <w:p w14:paraId="072470E5" w14:textId="77777777" w:rsidR="00C006FD" w:rsidRDefault="003A30DD">
      <w:r>
        <w:t>// ===== FILE: back/src/main/java/com/example/back/controller/CodePro</w:t>
      </w:r>
      <w:r>
        <w:t>...</w:t>
      </w:r>
    </w:p>
    <w:p w14:paraId="1C0BB8DE" w14:textId="77777777" w:rsidR="00C006FD" w:rsidRDefault="003A30DD">
      <w:r>
        <w:t>00001: package com.example.back.controller;</w:t>
      </w:r>
    </w:p>
    <w:p w14:paraId="08BFCE8E" w14:textId="77777777" w:rsidR="00C006FD" w:rsidRDefault="003A30DD">
      <w:r>
        <w:t xml:space="preserve">00002: </w:t>
      </w:r>
    </w:p>
    <w:p w14:paraId="4163D003" w14:textId="77777777" w:rsidR="00C006FD" w:rsidRDefault="003A30DD">
      <w:r>
        <w:t>00003: import com.example.back.common.ApiResponse;</w:t>
      </w:r>
    </w:p>
    <w:p w14:paraId="2D2FE64C" w14:textId="77777777" w:rsidR="00C006FD" w:rsidRDefault="003A30DD">
      <w:r>
        <w:t>00004: import com.example.back.dto.CodeSubmitRequest;</w:t>
      </w:r>
    </w:p>
    <w:p w14:paraId="7A786E12" w14:textId="3243389D" w:rsidR="00C006FD" w:rsidRDefault="003A30DD">
      <w:r>
        <w:t xml:space="preserve">00005: import </w:t>
      </w:r>
      <w:proofErr w:type="spellStart"/>
      <w:r>
        <w:t>com.</w:t>
      </w:r>
      <w:proofErr w:type="gramStart"/>
      <w:r>
        <w:t>example.back</w:t>
      </w:r>
      <w:proofErr w:type="gramEnd"/>
      <w:r>
        <w:t>.service.CodeProblemService</w:t>
      </w:r>
      <w:proofErr w:type="spellEnd"/>
      <w:r>
        <w:t>;</w:t>
      </w:r>
    </w:p>
    <w:p w14:paraId="7923A597" w14:textId="77777777" w:rsidR="00C006FD" w:rsidRDefault="003A30DD">
      <w:r>
        <w:t>00006: import com.example.back.vo.CodeProblemDetailVO;</w:t>
      </w:r>
    </w:p>
    <w:p w14:paraId="67949833" w14:textId="77777777" w:rsidR="00C006FD" w:rsidRDefault="003A30DD">
      <w:r>
        <w:t>00007: import com.example.back.vo.CodeProblemVO;</w:t>
      </w:r>
    </w:p>
    <w:p w14:paraId="4A9FD097" w14:textId="77777777" w:rsidR="00C006FD" w:rsidRDefault="003A30DD">
      <w:r>
        <w:t>00008: import com.example.back.vo.CodeSubmitResultVO;</w:t>
      </w:r>
    </w:p>
    <w:p w14:paraId="7012188E" w14:textId="77777777" w:rsidR="00C006FD" w:rsidRDefault="003A30DD">
      <w:r>
        <w:t>00009: import org.springframework.context.annotation.</w:t>
      </w:r>
      <w:r>
        <w:t>Profile;</w:t>
      </w:r>
    </w:p>
    <w:p w14:paraId="0144E86A" w14:textId="77777777" w:rsidR="00C006FD" w:rsidRDefault="003A30DD">
      <w:r>
        <w:t>00010: import org.springframework.web.bind.annotation.GetMapping;</w:t>
      </w:r>
    </w:p>
    <w:p w14:paraId="4B94E27B" w14:textId="77777777" w:rsidR="00C006FD" w:rsidRDefault="003A30DD">
      <w:r>
        <w:t>00011: import org.springframework.web.bind.annotation.PathVariable;</w:t>
      </w:r>
    </w:p>
    <w:p w14:paraId="29C15676" w14:textId="77777777" w:rsidR="00C006FD" w:rsidRDefault="003A30DD">
      <w:r>
        <w:t>00012: import org.springframework.web.bind.annotation.PostMapping;</w:t>
      </w:r>
    </w:p>
    <w:p w14:paraId="791EC0A2" w14:textId="77777777" w:rsidR="00C006FD" w:rsidRDefault="003A30DD">
      <w:r>
        <w:t>00013: import org.springframework.web.bind.ann</w:t>
      </w:r>
      <w:r>
        <w:t>otation.RequestBody;</w:t>
      </w:r>
    </w:p>
    <w:p w14:paraId="2BD109E7" w14:textId="77777777" w:rsidR="00C006FD" w:rsidRDefault="003A30DD">
      <w:r>
        <w:t>00014: import org.springframework.web.bind.annotation.RequestMapping;</w:t>
      </w:r>
    </w:p>
    <w:p w14:paraId="0D75B0EC" w14:textId="77777777" w:rsidR="00C006FD" w:rsidRDefault="003A30DD">
      <w:r>
        <w:t>00015: import org.springframework.web.bind.annotation.RestController;</w:t>
      </w:r>
    </w:p>
    <w:p w14:paraId="77110494" w14:textId="77777777" w:rsidR="00C006FD" w:rsidRDefault="003A30DD">
      <w:r>
        <w:t xml:space="preserve">00016: </w:t>
      </w:r>
    </w:p>
    <w:p w14:paraId="62E9A078" w14:textId="77777777" w:rsidR="00C006FD" w:rsidRDefault="003A30DD">
      <w:r>
        <w:t>00017: import java.util.List;</w:t>
      </w:r>
    </w:p>
    <w:p w14:paraId="37BDFB6E" w14:textId="77777777" w:rsidR="00C006FD" w:rsidRDefault="003A30DD">
      <w:r>
        <w:t xml:space="preserve">00018: </w:t>
      </w:r>
    </w:p>
    <w:p w14:paraId="0E636AA7" w14:textId="77777777" w:rsidR="00C006FD" w:rsidRDefault="003A30DD">
      <w:r>
        <w:t>00019: /**</w:t>
      </w:r>
    </w:p>
    <w:p w14:paraId="16FF4B48" w14:textId="77777777" w:rsidR="00C006FD" w:rsidRDefault="003A30DD">
      <w:r>
        <w:t xml:space="preserve">00020:  * </w:t>
      </w:r>
      <w:r>
        <w:t>编程题接口</w:t>
      </w:r>
    </w:p>
    <w:p w14:paraId="5AF7CEFD" w14:textId="77777777" w:rsidR="00C006FD" w:rsidRDefault="003A30DD">
      <w:r>
        <w:t>00021:  */</w:t>
      </w:r>
    </w:p>
    <w:p w14:paraId="6FCCA4D6" w14:textId="77777777" w:rsidR="00C006FD" w:rsidRDefault="003A30DD">
      <w:r>
        <w:lastRenderedPageBreak/>
        <w:t>00022: @Res</w:t>
      </w:r>
      <w:r>
        <w:t>tController</w:t>
      </w:r>
    </w:p>
    <w:p w14:paraId="18DC9949" w14:textId="77777777" w:rsidR="00C006FD" w:rsidRDefault="003A30DD">
      <w:r>
        <w:t>00023: @RequestMapping("/api/code")</w:t>
      </w:r>
    </w:p>
    <w:p w14:paraId="61F13C97" w14:textId="77777777" w:rsidR="00C006FD" w:rsidRDefault="003A30DD">
      <w:r>
        <w:t>00024: @Profile("judge0")</w:t>
      </w:r>
    </w:p>
    <w:p w14:paraId="7EAE5A19" w14:textId="77777777" w:rsidR="00C006FD" w:rsidRDefault="003A30DD">
      <w:r>
        <w:t>00025: public class CodeProblemController {</w:t>
      </w:r>
    </w:p>
    <w:p w14:paraId="01C36AD8" w14:textId="77777777" w:rsidR="00C006FD" w:rsidRDefault="003A30DD">
      <w:r>
        <w:t xml:space="preserve">00026: </w:t>
      </w:r>
    </w:p>
    <w:p w14:paraId="40E69A63" w14:textId="77777777" w:rsidR="00C006FD" w:rsidRDefault="003A30DD">
      <w:r>
        <w:t>00027:     private final CodeProblemService codeProblemService;</w:t>
      </w:r>
    </w:p>
    <w:p w14:paraId="69BDB177" w14:textId="77777777" w:rsidR="00C006FD" w:rsidRDefault="003A30DD">
      <w:r>
        <w:t xml:space="preserve">00028: </w:t>
      </w:r>
    </w:p>
    <w:p w14:paraId="2D4E097C" w14:textId="77777777" w:rsidR="00C006FD" w:rsidRDefault="003A30DD">
      <w:r>
        <w:t>00029:     public CodeProblemController(CodeProblemService</w:t>
      </w:r>
      <w:r>
        <w:t xml:space="preserve"> codeProble...</w:t>
      </w:r>
    </w:p>
    <w:p w14:paraId="25CE9910" w14:textId="77777777" w:rsidR="00C006FD" w:rsidRDefault="003A30DD">
      <w:r>
        <w:t>00030:         this.codeProblemService = codeProblemService;</w:t>
      </w:r>
    </w:p>
    <w:p w14:paraId="01D2CB71" w14:textId="77777777" w:rsidR="00C006FD" w:rsidRDefault="003A30DD">
      <w:r>
        <w:t>00031:     }</w:t>
      </w:r>
    </w:p>
    <w:p w14:paraId="0ED34C40" w14:textId="77777777" w:rsidR="00C006FD" w:rsidRDefault="003A30DD">
      <w:r>
        <w:t xml:space="preserve">00032: </w:t>
      </w:r>
    </w:p>
    <w:p w14:paraId="5B20EE72" w14:textId="77777777" w:rsidR="00C006FD" w:rsidRDefault="003A30DD">
      <w:r>
        <w:t>00033:     @GetMapping("/problems")</w:t>
      </w:r>
    </w:p>
    <w:p w14:paraId="196868ED" w14:textId="77777777" w:rsidR="00C006FD" w:rsidRDefault="003A30DD">
      <w:r>
        <w:t>00034:     public ApiResponse&lt;List&lt;CodeProblemVO&gt;&gt; list() {</w:t>
      </w:r>
    </w:p>
    <w:p w14:paraId="558E19F2" w14:textId="77777777" w:rsidR="00C006FD" w:rsidRDefault="003A30DD">
      <w:r>
        <w:t xml:space="preserve">00035:         return </w:t>
      </w:r>
      <w:r>
        <w:t>ApiResponse.ok(codeProblemService.listProblems());</w:t>
      </w:r>
    </w:p>
    <w:p w14:paraId="47864E8D" w14:textId="77777777" w:rsidR="00C006FD" w:rsidRDefault="003A30DD">
      <w:r>
        <w:t>00036:     }</w:t>
      </w:r>
    </w:p>
    <w:p w14:paraId="068057CF" w14:textId="77777777" w:rsidR="00C006FD" w:rsidRDefault="003A30DD">
      <w:r>
        <w:t xml:space="preserve">00037: </w:t>
      </w:r>
    </w:p>
    <w:p w14:paraId="04B558D9" w14:textId="77777777" w:rsidR="00C006FD" w:rsidRDefault="003A30DD">
      <w:r>
        <w:t>00038:     @GetMapping("/problems/{id}")</w:t>
      </w:r>
    </w:p>
    <w:p w14:paraId="3C1E3C99" w14:textId="77777777" w:rsidR="00C006FD" w:rsidRDefault="003A30DD">
      <w:r>
        <w:t>00039:     public ApiResponse&lt;CodeProblemDetailVO&gt; detail(@PathVariab...</w:t>
      </w:r>
    </w:p>
    <w:p w14:paraId="6F078329" w14:textId="77777777" w:rsidR="00C006FD" w:rsidRDefault="003A30DD">
      <w:r>
        <w:t>00040:         return ApiResponse.ok(codeProblemService.getDetail(id))</w:t>
      </w:r>
      <w:r>
        <w:t>;</w:t>
      </w:r>
    </w:p>
    <w:p w14:paraId="0E3FA3F9" w14:textId="77777777" w:rsidR="00C006FD" w:rsidRDefault="003A30DD">
      <w:r>
        <w:t>00041:     }</w:t>
      </w:r>
    </w:p>
    <w:p w14:paraId="3A824679" w14:textId="77777777" w:rsidR="00C006FD" w:rsidRDefault="003A30DD">
      <w:r>
        <w:t xml:space="preserve">00042: </w:t>
      </w:r>
    </w:p>
    <w:p w14:paraId="32D66095" w14:textId="77777777" w:rsidR="00C006FD" w:rsidRDefault="003A30DD">
      <w:r>
        <w:t>00043:     @PostMapping("/submit")</w:t>
      </w:r>
    </w:p>
    <w:p w14:paraId="6543F8B0" w14:textId="77777777" w:rsidR="00C006FD" w:rsidRDefault="003A30DD">
      <w:r>
        <w:t>00044:     public ApiResponse&lt;CodeSubmitResultVO&gt; submit(@RequestBody...</w:t>
      </w:r>
    </w:p>
    <w:p w14:paraId="7BA8597E" w14:textId="77777777" w:rsidR="00C006FD" w:rsidRDefault="003A30DD">
      <w:r>
        <w:t>00045:         return ApiResponse.ok(codeProblemService.submit(reques...</w:t>
      </w:r>
    </w:p>
    <w:p w14:paraId="047E23A6" w14:textId="77777777" w:rsidR="00C006FD" w:rsidRDefault="003A30DD">
      <w:r>
        <w:t>00046:     }</w:t>
      </w:r>
    </w:p>
    <w:p w14:paraId="762A47EE" w14:textId="77777777" w:rsidR="00C006FD" w:rsidRDefault="003A30DD">
      <w:r>
        <w:t>00047: }</w:t>
      </w:r>
    </w:p>
    <w:p w14:paraId="4F16713E" w14:textId="77777777" w:rsidR="00C006FD" w:rsidRDefault="00C006FD"/>
    <w:p w14:paraId="2B033410" w14:textId="77777777" w:rsidR="00C006FD" w:rsidRDefault="003A30DD">
      <w:r>
        <w:t>// ===== FILE: back/src/main/</w:t>
      </w:r>
      <w:r>
        <w:t>java/com/example/back/controller/CourseC...</w:t>
      </w:r>
    </w:p>
    <w:p w14:paraId="34F109CD" w14:textId="77777777" w:rsidR="00C006FD" w:rsidRDefault="003A30DD">
      <w:r>
        <w:t>00001: package com.example.back.controller;</w:t>
      </w:r>
    </w:p>
    <w:p w14:paraId="1E11DBF6" w14:textId="77777777" w:rsidR="00C006FD" w:rsidRDefault="003A30DD">
      <w:r>
        <w:t xml:space="preserve">00002: </w:t>
      </w:r>
    </w:p>
    <w:p w14:paraId="2E3021B8" w14:textId="77777777" w:rsidR="00C006FD" w:rsidRDefault="003A30DD">
      <w:r>
        <w:t>00003: import com.example.back.common.ApiResponse;</w:t>
      </w:r>
    </w:p>
    <w:p w14:paraId="078A4FE9" w14:textId="77777777" w:rsidR="00C006FD" w:rsidRDefault="003A30DD">
      <w:r>
        <w:t>00004: import com.example.back.service.CourseService;</w:t>
      </w:r>
    </w:p>
    <w:p w14:paraId="60285CBC" w14:textId="77777777" w:rsidR="00C006FD" w:rsidRDefault="003A30DD">
      <w:r>
        <w:t xml:space="preserve">00005: import </w:t>
      </w:r>
      <w:r>
        <w:t>com.example.back.util.SecurityUtil;</w:t>
      </w:r>
    </w:p>
    <w:p w14:paraId="7F233E43" w14:textId="38F8A6C2" w:rsidR="00C006FD" w:rsidRDefault="003A30DD">
      <w:r>
        <w:t xml:space="preserve">00006: import </w:t>
      </w:r>
      <w:proofErr w:type="spellStart"/>
      <w:r>
        <w:t>com.</w:t>
      </w:r>
      <w:proofErr w:type="gramStart"/>
      <w:r>
        <w:t>example.back</w:t>
      </w:r>
      <w:proofErr w:type="gramEnd"/>
      <w:r>
        <w:t>.vo.CourseDetailVO</w:t>
      </w:r>
      <w:proofErr w:type="spellEnd"/>
      <w:r>
        <w:t>;</w:t>
      </w:r>
    </w:p>
    <w:p w14:paraId="061898A3" w14:textId="77777777" w:rsidR="00C006FD" w:rsidRDefault="003A30DD">
      <w:r>
        <w:t>00007: import com.example.back.vo.CourseVO;</w:t>
      </w:r>
    </w:p>
    <w:p w14:paraId="78A46846" w14:textId="77777777" w:rsidR="00C006FD" w:rsidRDefault="003A30DD">
      <w:r>
        <w:t>00008: import org.springframework.web.bind.annotation.GetMapping;</w:t>
      </w:r>
    </w:p>
    <w:p w14:paraId="56413512" w14:textId="77777777" w:rsidR="00C006FD" w:rsidRDefault="003A30DD">
      <w:r>
        <w:t xml:space="preserve">00009: import </w:t>
      </w:r>
      <w:r>
        <w:t>org.springframework.web.bind.annotation.PathVariable;</w:t>
      </w:r>
    </w:p>
    <w:p w14:paraId="1E9DE642" w14:textId="77777777" w:rsidR="00C006FD" w:rsidRDefault="003A30DD">
      <w:r>
        <w:t>00010: import org.springframework.web.bind.annotation.DeleteMapping;</w:t>
      </w:r>
    </w:p>
    <w:p w14:paraId="2A9728FA" w14:textId="77777777" w:rsidR="00C006FD" w:rsidRDefault="003A30DD">
      <w:r>
        <w:t>00011: import org.springframework.web.bind.annotation.PostMapping;</w:t>
      </w:r>
    </w:p>
    <w:p w14:paraId="040BBEBD" w14:textId="77777777" w:rsidR="00C006FD" w:rsidRDefault="003A30DD">
      <w:r>
        <w:t>00012: import org.springframework.web.bind.annotation.RequestMappi</w:t>
      </w:r>
      <w:r>
        <w:t>ng;</w:t>
      </w:r>
    </w:p>
    <w:p w14:paraId="51A109D0" w14:textId="77777777" w:rsidR="00C006FD" w:rsidRDefault="003A30DD">
      <w:r>
        <w:t>00013: import org.springframework.web.bind.annotation.RestController;</w:t>
      </w:r>
    </w:p>
    <w:p w14:paraId="2A025066" w14:textId="77777777" w:rsidR="00C006FD" w:rsidRDefault="003A30DD">
      <w:r>
        <w:t xml:space="preserve">00014: </w:t>
      </w:r>
    </w:p>
    <w:p w14:paraId="35D318BF" w14:textId="77777777" w:rsidR="00C006FD" w:rsidRDefault="003A30DD">
      <w:r>
        <w:t>00015: import java.util.List;</w:t>
      </w:r>
    </w:p>
    <w:p w14:paraId="7E6919FF" w14:textId="77777777" w:rsidR="00C006FD" w:rsidRDefault="003A30DD">
      <w:r>
        <w:t xml:space="preserve">00016: </w:t>
      </w:r>
    </w:p>
    <w:p w14:paraId="211737D6" w14:textId="77777777" w:rsidR="00C006FD" w:rsidRDefault="003A30DD">
      <w:r>
        <w:t>00017: /**</w:t>
      </w:r>
    </w:p>
    <w:p w14:paraId="12C5CB4F" w14:textId="77777777" w:rsidR="00C006FD" w:rsidRDefault="003A30DD">
      <w:r>
        <w:t xml:space="preserve">00018:  * </w:t>
      </w:r>
      <w:r>
        <w:t>课程接口</w:t>
      </w:r>
    </w:p>
    <w:p w14:paraId="491562E0" w14:textId="77777777" w:rsidR="00C006FD" w:rsidRDefault="003A30DD">
      <w:r>
        <w:t>00019:  */</w:t>
      </w:r>
    </w:p>
    <w:p w14:paraId="547F08A9" w14:textId="77777777" w:rsidR="00C006FD" w:rsidRDefault="003A30DD">
      <w:r>
        <w:t>00020: @RestController</w:t>
      </w:r>
    </w:p>
    <w:p w14:paraId="287C1AB5" w14:textId="77777777" w:rsidR="00C006FD" w:rsidRDefault="003A30DD">
      <w:r>
        <w:t>00021: @RequestMapping("/api/courses")</w:t>
      </w:r>
    </w:p>
    <w:p w14:paraId="3C194707" w14:textId="77777777" w:rsidR="00C006FD" w:rsidRDefault="003A30DD">
      <w:r>
        <w:lastRenderedPageBreak/>
        <w:t xml:space="preserve">00022: public class CourseController </w:t>
      </w:r>
      <w:r>
        <w:t>{</w:t>
      </w:r>
    </w:p>
    <w:p w14:paraId="30C6B701" w14:textId="77777777" w:rsidR="00C006FD" w:rsidRDefault="003A30DD">
      <w:r>
        <w:t xml:space="preserve">00023: </w:t>
      </w:r>
    </w:p>
    <w:p w14:paraId="52676493" w14:textId="77777777" w:rsidR="00C006FD" w:rsidRDefault="003A30DD">
      <w:r>
        <w:t>00024:     private final CourseService courseService;</w:t>
      </w:r>
    </w:p>
    <w:p w14:paraId="638A329E" w14:textId="77777777" w:rsidR="00C006FD" w:rsidRDefault="003A30DD">
      <w:r>
        <w:t xml:space="preserve">00025: </w:t>
      </w:r>
    </w:p>
    <w:p w14:paraId="47C4C1B9" w14:textId="77777777" w:rsidR="00C006FD" w:rsidRDefault="003A30DD">
      <w:r>
        <w:t>00026:     public CourseController(CourseService courseService) {</w:t>
      </w:r>
    </w:p>
    <w:p w14:paraId="6248A661" w14:textId="77777777" w:rsidR="00C006FD" w:rsidRDefault="003A30DD">
      <w:r>
        <w:t>00027:         this.courseService = courseService;</w:t>
      </w:r>
    </w:p>
    <w:p w14:paraId="1823BEB8" w14:textId="77777777" w:rsidR="00C006FD" w:rsidRDefault="003A30DD">
      <w:r>
        <w:t>00028:     }</w:t>
      </w:r>
    </w:p>
    <w:p w14:paraId="2E584667" w14:textId="77777777" w:rsidR="00C006FD" w:rsidRDefault="003A30DD">
      <w:r>
        <w:t xml:space="preserve">00029: </w:t>
      </w:r>
    </w:p>
    <w:p w14:paraId="0B91A1AE" w14:textId="77777777" w:rsidR="00C006FD" w:rsidRDefault="003A30DD">
      <w:r>
        <w:t>00030:     @GetMapping</w:t>
      </w:r>
    </w:p>
    <w:p w14:paraId="6CF455E4" w14:textId="77777777" w:rsidR="00C006FD" w:rsidRDefault="003A30DD">
      <w:r>
        <w:t>00031:     public ApiRe</w:t>
      </w:r>
      <w:r>
        <w:t>sponse&lt;List&lt;CourseVO&gt;&gt; list() {</w:t>
      </w:r>
    </w:p>
    <w:p w14:paraId="7490092E" w14:textId="77777777" w:rsidR="00C006FD" w:rsidRDefault="003A30DD">
      <w:r>
        <w:t>00032:         return ApiResponse.ok(courseService.listCourses());</w:t>
      </w:r>
    </w:p>
    <w:p w14:paraId="54BD2591" w14:textId="77777777" w:rsidR="00C006FD" w:rsidRDefault="003A30DD">
      <w:r>
        <w:t>00033:     }</w:t>
      </w:r>
    </w:p>
    <w:p w14:paraId="77570F41" w14:textId="77777777" w:rsidR="00C006FD" w:rsidRDefault="003A30DD">
      <w:r>
        <w:t xml:space="preserve">00034: </w:t>
      </w:r>
    </w:p>
    <w:p w14:paraId="61F119D0" w14:textId="77777777" w:rsidR="00C006FD" w:rsidRDefault="003A30DD">
      <w:r>
        <w:t>00035:     @GetMapping("/my")</w:t>
      </w:r>
    </w:p>
    <w:p w14:paraId="79781B4C" w14:textId="77777777" w:rsidR="00C006FD" w:rsidRDefault="003A30DD">
      <w:r>
        <w:t>00036:     public ApiResponse&lt;List&lt;CourseVO&gt;&gt; listMy() {</w:t>
      </w:r>
    </w:p>
    <w:p w14:paraId="0FBC318B" w14:textId="77777777" w:rsidR="00C006FD" w:rsidRDefault="003A30DD">
      <w:r>
        <w:t>00037:         Long userId = SecurityUtil.getUser</w:t>
      </w:r>
      <w:r>
        <w:t>Id();</w:t>
      </w:r>
    </w:p>
    <w:p w14:paraId="41C54995" w14:textId="77777777" w:rsidR="00C006FD" w:rsidRDefault="003A30DD">
      <w:r>
        <w:t>00038:         return ApiResponse.ok(courseService.listMyCourses(user...</w:t>
      </w:r>
    </w:p>
    <w:p w14:paraId="48A4B9C9" w14:textId="77777777" w:rsidR="00C006FD" w:rsidRDefault="003A30DD">
      <w:r>
        <w:t>00039:     }</w:t>
      </w:r>
    </w:p>
    <w:p w14:paraId="727839FF" w14:textId="77777777" w:rsidR="00C006FD" w:rsidRDefault="003A30DD">
      <w:r>
        <w:t xml:space="preserve">00040: </w:t>
      </w:r>
    </w:p>
    <w:p w14:paraId="0955CDA6" w14:textId="77777777" w:rsidR="00C006FD" w:rsidRDefault="003A30DD">
      <w:r>
        <w:t>00041:     @GetMapping("/{id}")</w:t>
      </w:r>
    </w:p>
    <w:p w14:paraId="3BBEFCE5" w14:textId="77777777" w:rsidR="00C006FD" w:rsidRDefault="003A30DD">
      <w:r>
        <w:t>00042:     public ApiResponse&lt;CourseDetailVO&gt; detail(@PathVariable("i...</w:t>
      </w:r>
    </w:p>
    <w:p w14:paraId="28F8C1BF" w14:textId="77777777" w:rsidR="00C006FD" w:rsidRDefault="003A30DD">
      <w:r>
        <w:t xml:space="preserve">00043:         return </w:t>
      </w:r>
      <w:r>
        <w:t>ApiResponse.ok(courseService.getCourseDetail(id));</w:t>
      </w:r>
    </w:p>
    <w:p w14:paraId="6A2D8D15" w14:textId="77777777" w:rsidR="00C006FD" w:rsidRDefault="003A30DD">
      <w:r>
        <w:t>00044:     }</w:t>
      </w:r>
    </w:p>
    <w:p w14:paraId="708A5084" w14:textId="77777777" w:rsidR="00C006FD" w:rsidRDefault="003A30DD">
      <w:r>
        <w:t xml:space="preserve">00045: </w:t>
      </w:r>
    </w:p>
    <w:p w14:paraId="053FDBC2" w14:textId="77777777" w:rsidR="00C006FD" w:rsidRDefault="003A30DD">
      <w:r>
        <w:t>00046:     @PostMapping("/{id}/enroll")</w:t>
      </w:r>
    </w:p>
    <w:p w14:paraId="7DDE4211" w14:textId="77777777" w:rsidR="00C006FD" w:rsidRDefault="003A30DD">
      <w:r>
        <w:t>00047:     public ApiResponse&lt;Void&gt; enroll(@PathVariable("id") Long i...</w:t>
      </w:r>
    </w:p>
    <w:p w14:paraId="529986E7" w14:textId="77777777" w:rsidR="00C006FD" w:rsidRDefault="003A30DD">
      <w:r>
        <w:t>00048:         Long userId = SecurityUtil.getUserId();</w:t>
      </w:r>
    </w:p>
    <w:p w14:paraId="66D92827" w14:textId="77777777" w:rsidR="00C006FD" w:rsidRDefault="003A30DD">
      <w:r>
        <w:t>00049:         c</w:t>
      </w:r>
      <w:r>
        <w:t>ourseService.enrollCourse(userId, id);</w:t>
      </w:r>
    </w:p>
    <w:p w14:paraId="33E65103" w14:textId="77777777" w:rsidR="00C006FD" w:rsidRDefault="003A30DD">
      <w:r>
        <w:t>00050:         return ApiResponse.ok();</w:t>
      </w:r>
    </w:p>
    <w:p w14:paraId="25BEA8B3" w14:textId="77777777" w:rsidR="00C006FD" w:rsidRDefault="003A30DD">
      <w:r>
        <w:t>00051:     }</w:t>
      </w:r>
    </w:p>
    <w:p w14:paraId="1E5A8EE1" w14:textId="77777777" w:rsidR="00C006FD" w:rsidRDefault="003A30DD">
      <w:r>
        <w:t xml:space="preserve">00052: </w:t>
      </w:r>
    </w:p>
    <w:p w14:paraId="13281BE4" w14:textId="77777777" w:rsidR="00C006FD" w:rsidRDefault="003A30DD">
      <w:r>
        <w:t>00053:     @DeleteMapping("/{id}/enroll")</w:t>
      </w:r>
    </w:p>
    <w:p w14:paraId="04C2BE9E" w14:textId="77777777" w:rsidR="00C006FD" w:rsidRDefault="003A30DD">
      <w:r>
        <w:t>00054:     public ApiResponse&lt;Void&gt; cancelEnroll(@PathVariable("id") ...</w:t>
      </w:r>
    </w:p>
    <w:p w14:paraId="3E175D22" w14:textId="77777777" w:rsidR="00C006FD" w:rsidRDefault="003A30DD">
      <w:r>
        <w:t xml:space="preserve">00055:         Long userId = </w:t>
      </w:r>
      <w:r>
        <w:t>SecurityUtil.getUserId();</w:t>
      </w:r>
    </w:p>
    <w:p w14:paraId="7E85ECF6" w14:textId="5BD8F370" w:rsidR="00C006FD" w:rsidRDefault="003A30DD">
      <w:r>
        <w:t xml:space="preserve">00056:         </w:t>
      </w:r>
      <w:proofErr w:type="spellStart"/>
      <w:r>
        <w:t>courseService.cancelEnroll</w:t>
      </w:r>
      <w:proofErr w:type="spellEnd"/>
      <w:r>
        <w:t>(</w:t>
      </w:r>
      <w:proofErr w:type="spellStart"/>
      <w:r>
        <w:t>userId</w:t>
      </w:r>
      <w:proofErr w:type="spellEnd"/>
      <w:r>
        <w:t>, id);</w:t>
      </w:r>
    </w:p>
    <w:p w14:paraId="72E0839D" w14:textId="77777777" w:rsidR="00C006FD" w:rsidRDefault="003A30DD">
      <w:r>
        <w:t>00057:         return ApiResponse.ok();</w:t>
      </w:r>
    </w:p>
    <w:p w14:paraId="2A260DC1" w14:textId="77777777" w:rsidR="00C006FD" w:rsidRDefault="003A30DD">
      <w:r>
        <w:t>00058:     }</w:t>
      </w:r>
    </w:p>
    <w:p w14:paraId="10EA785D" w14:textId="77777777" w:rsidR="00C006FD" w:rsidRDefault="003A30DD">
      <w:r>
        <w:t>00059: }</w:t>
      </w:r>
    </w:p>
    <w:p w14:paraId="0E1833B2" w14:textId="77777777" w:rsidR="00C006FD" w:rsidRDefault="00C006FD"/>
    <w:p w14:paraId="5183F813" w14:textId="77777777" w:rsidR="00C006FD" w:rsidRDefault="003A30DD">
      <w:r>
        <w:t>// ===== FILE: back/src/main/java/com/example/back/controller/LearnCo...</w:t>
      </w:r>
    </w:p>
    <w:p w14:paraId="4ED0C486" w14:textId="77777777" w:rsidR="00C006FD" w:rsidRDefault="003A30DD">
      <w:r>
        <w:t>00001: package com.example.back.contr</w:t>
      </w:r>
      <w:r>
        <w:t>oller;</w:t>
      </w:r>
    </w:p>
    <w:p w14:paraId="3A10176E" w14:textId="77777777" w:rsidR="00C006FD" w:rsidRDefault="003A30DD">
      <w:r>
        <w:t xml:space="preserve">00002: </w:t>
      </w:r>
    </w:p>
    <w:p w14:paraId="165FAD22" w14:textId="77777777" w:rsidR="00C006FD" w:rsidRDefault="003A30DD">
      <w:r>
        <w:t>00003: import com.example.back.common.ApiResponse;</w:t>
      </w:r>
    </w:p>
    <w:p w14:paraId="6F81A07B" w14:textId="77777777" w:rsidR="00C006FD" w:rsidRDefault="003A30DD">
      <w:r>
        <w:t>00004: import com.example.back.dto.LearnProgressRequest;</w:t>
      </w:r>
    </w:p>
    <w:p w14:paraId="5AF67230" w14:textId="77777777" w:rsidR="00C006FD" w:rsidRDefault="003A30DD">
      <w:r>
        <w:t>00005: import com.example.back.service.LearnService;</w:t>
      </w:r>
    </w:p>
    <w:p w14:paraId="3B877DAB" w14:textId="77777777" w:rsidR="00C006FD" w:rsidRDefault="003A30DD">
      <w:r>
        <w:t xml:space="preserve">00006: import </w:t>
      </w:r>
      <w:r>
        <w:t>com.example.back.vo.LearnRecordVO;</w:t>
      </w:r>
    </w:p>
    <w:p w14:paraId="57ECE7FB" w14:textId="77777777" w:rsidR="00C006FD" w:rsidRDefault="003A30DD">
      <w:r>
        <w:t>00007: import jakarta.validation.Valid;</w:t>
      </w:r>
    </w:p>
    <w:p w14:paraId="368C6060" w14:textId="77777777" w:rsidR="00C006FD" w:rsidRDefault="003A30DD">
      <w:r>
        <w:t>00008: import org.springframework.web.bind.annotation.GetMapping;</w:t>
      </w:r>
    </w:p>
    <w:p w14:paraId="425A14B2" w14:textId="77777777" w:rsidR="00C006FD" w:rsidRDefault="003A30DD">
      <w:r>
        <w:t>00009: import org.springframework.web.bind.annotation.PostMapping;</w:t>
      </w:r>
    </w:p>
    <w:p w14:paraId="14D8D7FE" w14:textId="77777777" w:rsidR="00C006FD" w:rsidRDefault="003A30DD">
      <w:r>
        <w:lastRenderedPageBreak/>
        <w:t>00010: import org.springframework.web.bind.annot</w:t>
      </w:r>
      <w:r>
        <w:t>ation.RequestBody;</w:t>
      </w:r>
    </w:p>
    <w:p w14:paraId="5DE2F141" w14:textId="77777777" w:rsidR="00C006FD" w:rsidRDefault="003A30DD">
      <w:r>
        <w:t>00011: import org.springframework.web.bind.annotation.RequestMapping;</w:t>
      </w:r>
    </w:p>
    <w:p w14:paraId="664E3D7A" w14:textId="77777777" w:rsidR="00C006FD" w:rsidRDefault="003A30DD">
      <w:r>
        <w:t>00012: import org.springframework.web.bind.annotation.RestController;</w:t>
      </w:r>
    </w:p>
    <w:p w14:paraId="62995C9E" w14:textId="77777777" w:rsidR="00C006FD" w:rsidRDefault="003A30DD">
      <w:r>
        <w:t xml:space="preserve">00013: </w:t>
      </w:r>
    </w:p>
    <w:p w14:paraId="3082F76F" w14:textId="77777777" w:rsidR="00C006FD" w:rsidRDefault="003A30DD">
      <w:r>
        <w:t>00014: import java.util.List;</w:t>
      </w:r>
    </w:p>
    <w:p w14:paraId="2B5B3597" w14:textId="77777777" w:rsidR="00C006FD" w:rsidRDefault="003A30DD">
      <w:r>
        <w:t xml:space="preserve">00015: </w:t>
      </w:r>
    </w:p>
    <w:p w14:paraId="6523BAA5" w14:textId="77777777" w:rsidR="00C006FD" w:rsidRDefault="003A30DD">
      <w:r>
        <w:t>00016: /**</w:t>
      </w:r>
    </w:p>
    <w:p w14:paraId="26BC2F26" w14:textId="77777777" w:rsidR="00C006FD" w:rsidRDefault="003A30DD">
      <w:r>
        <w:t xml:space="preserve">00017:  * </w:t>
      </w:r>
      <w:r>
        <w:t>学习记录接口</w:t>
      </w:r>
    </w:p>
    <w:p w14:paraId="1C698B2A" w14:textId="77777777" w:rsidR="00C006FD" w:rsidRDefault="003A30DD">
      <w:r>
        <w:t>00018:  */</w:t>
      </w:r>
    </w:p>
    <w:p w14:paraId="180C933E" w14:textId="77777777" w:rsidR="00C006FD" w:rsidRDefault="003A30DD">
      <w:r>
        <w:t>00019: @Rest</w:t>
      </w:r>
      <w:r>
        <w:t>Controller</w:t>
      </w:r>
    </w:p>
    <w:p w14:paraId="357961DA" w14:textId="77777777" w:rsidR="00C006FD" w:rsidRDefault="003A30DD">
      <w:r>
        <w:t>00020: @RequestMapping("/api/learn")</w:t>
      </w:r>
    </w:p>
    <w:p w14:paraId="0CABC81B" w14:textId="77777777" w:rsidR="00C006FD" w:rsidRDefault="003A30DD">
      <w:r>
        <w:t>00021: public class LearnController {</w:t>
      </w:r>
    </w:p>
    <w:p w14:paraId="35287A78" w14:textId="77777777" w:rsidR="00C006FD" w:rsidRDefault="003A30DD">
      <w:r>
        <w:t xml:space="preserve">00022: </w:t>
      </w:r>
    </w:p>
    <w:p w14:paraId="6CEF0C15" w14:textId="77777777" w:rsidR="00C006FD" w:rsidRDefault="003A30DD">
      <w:r>
        <w:t>00023:     private final LearnService learnService;</w:t>
      </w:r>
    </w:p>
    <w:p w14:paraId="29AF6E34" w14:textId="77777777" w:rsidR="00C006FD" w:rsidRDefault="003A30DD">
      <w:r>
        <w:t xml:space="preserve">00024: </w:t>
      </w:r>
    </w:p>
    <w:p w14:paraId="4A237C02" w14:textId="77777777" w:rsidR="00C006FD" w:rsidRDefault="003A30DD">
      <w:r>
        <w:t>00025:     public LearnController(LearnService learnService) {</w:t>
      </w:r>
    </w:p>
    <w:p w14:paraId="4E593EA1" w14:textId="77777777" w:rsidR="00C006FD" w:rsidRDefault="003A30DD">
      <w:r>
        <w:t>00026:         this.learnService = lear</w:t>
      </w:r>
      <w:r>
        <w:t>nService;</w:t>
      </w:r>
    </w:p>
    <w:p w14:paraId="50C48187" w14:textId="77777777" w:rsidR="00C006FD" w:rsidRDefault="003A30DD">
      <w:r>
        <w:t>00027:     }</w:t>
      </w:r>
    </w:p>
    <w:p w14:paraId="1DA9E61F" w14:textId="77777777" w:rsidR="00C006FD" w:rsidRDefault="003A30DD">
      <w:r>
        <w:t xml:space="preserve">00028: </w:t>
      </w:r>
    </w:p>
    <w:p w14:paraId="19EDF115" w14:textId="77777777" w:rsidR="00C006FD" w:rsidRDefault="003A30DD">
      <w:r>
        <w:t>00029:     @PostMapping("/progress")</w:t>
      </w:r>
    </w:p>
    <w:p w14:paraId="5846607C" w14:textId="77777777" w:rsidR="00C006FD" w:rsidRDefault="003A30DD">
      <w:r>
        <w:t>00030:     public ApiResponse&lt;Void&gt; updateProgress(@Valid @RequestBod...</w:t>
      </w:r>
    </w:p>
    <w:p w14:paraId="1EF0552F" w14:textId="77777777" w:rsidR="00C006FD" w:rsidRDefault="003A30DD">
      <w:r>
        <w:t>00031:         learnService.updateProgress(request);</w:t>
      </w:r>
    </w:p>
    <w:p w14:paraId="0500A147" w14:textId="77777777" w:rsidR="00C006FD" w:rsidRDefault="003A30DD">
      <w:r>
        <w:t>00032:         return ApiResponse.ok(null);</w:t>
      </w:r>
    </w:p>
    <w:p w14:paraId="0437D2ED" w14:textId="77777777" w:rsidR="00C006FD" w:rsidRDefault="003A30DD">
      <w:r>
        <w:t>00033:     }</w:t>
      </w:r>
    </w:p>
    <w:p w14:paraId="6CA36F10" w14:textId="77777777" w:rsidR="00C006FD" w:rsidRDefault="003A30DD">
      <w:r>
        <w:t xml:space="preserve">00034: </w:t>
      </w:r>
    </w:p>
    <w:p w14:paraId="54E8B604" w14:textId="77777777" w:rsidR="00C006FD" w:rsidRDefault="003A30DD">
      <w:r>
        <w:t>00035:     @GetMapping("/records")</w:t>
      </w:r>
    </w:p>
    <w:p w14:paraId="7E9BA55F" w14:textId="77777777" w:rsidR="00C006FD" w:rsidRDefault="003A30DD">
      <w:r>
        <w:t>00036:     public ApiResponse&lt;List&lt;LearnRecordVO&gt;&gt; records() {</w:t>
      </w:r>
    </w:p>
    <w:p w14:paraId="34241942" w14:textId="77777777" w:rsidR="00C006FD" w:rsidRDefault="003A30DD">
      <w:r>
        <w:t>00037:         return ApiResponse.ok(learnService.listMyRecords());</w:t>
      </w:r>
    </w:p>
    <w:p w14:paraId="67E9DA9B" w14:textId="77777777" w:rsidR="00C006FD" w:rsidRDefault="003A30DD">
      <w:r>
        <w:t>00038:     }</w:t>
      </w:r>
    </w:p>
    <w:p w14:paraId="11746027" w14:textId="77777777" w:rsidR="00C006FD" w:rsidRDefault="003A30DD">
      <w:r>
        <w:t>00039: }</w:t>
      </w:r>
    </w:p>
    <w:p w14:paraId="3899649A" w14:textId="77777777" w:rsidR="00C006FD" w:rsidRDefault="00C006FD"/>
    <w:p w14:paraId="6FB536C4" w14:textId="77777777" w:rsidR="00C006FD" w:rsidRDefault="003A30DD">
      <w:r>
        <w:t>// ===== FILE: back/src/main/java/com/example/back/controll</w:t>
      </w:r>
      <w:r>
        <w:t>er/NoticeC...</w:t>
      </w:r>
    </w:p>
    <w:p w14:paraId="160300B5" w14:textId="77777777" w:rsidR="00C006FD" w:rsidRDefault="003A30DD">
      <w:r>
        <w:t>00001: package com.example.back.controller;</w:t>
      </w:r>
    </w:p>
    <w:p w14:paraId="0C3ECAD7" w14:textId="77777777" w:rsidR="00C006FD" w:rsidRDefault="003A30DD">
      <w:r>
        <w:t xml:space="preserve">00002: </w:t>
      </w:r>
    </w:p>
    <w:p w14:paraId="5FF85E97" w14:textId="77777777" w:rsidR="00C006FD" w:rsidRDefault="003A30DD">
      <w:r>
        <w:t>00003: import com.example.back.common.ApiResponse;</w:t>
      </w:r>
    </w:p>
    <w:p w14:paraId="14AB5D0C" w14:textId="7BD30B40" w:rsidR="00C006FD" w:rsidRDefault="003A30DD">
      <w:r>
        <w:t xml:space="preserve">00004: import </w:t>
      </w:r>
      <w:proofErr w:type="spellStart"/>
      <w:r>
        <w:t>com.</w:t>
      </w:r>
      <w:proofErr w:type="gramStart"/>
      <w:r>
        <w:t>example.back</w:t>
      </w:r>
      <w:proofErr w:type="gramEnd"/>
      <w:r>
        <w:t>.service.NoticeService</w:t>
      </w:r>
      <w:proofErr w:type="spellEnd"/>
      <w:r>
        <w:t>;</w:t>
      </w:r>
    </w:p>
    <w:p w14:paraId="0D1D458B" w14:textId="77777777" w:rsidR="00C006FD" w:rsidRDefault="003A30DD">
      <w:r>
        <w:t xml:space="preserve">00005: import </w:t>
      </w:r>
      <w:proofErr w:type="spellStart"/>
      <w:r>
        <w:t>com.</w:t>
      </w:r>
      <w:proofErr w:type="gramStart"/>
      <w:r>
        <w:t>example.back</w:t>
      </w:r>
      <w:proofErr w:type="gramEnd"/>
      <w:r>
        <w:t>.vo.NoticeVO</w:t>
      </w:r>
      <w:proofErr w:type="spellEnd"/>
      <w:r>
        <w:t>;</w:t>
      </w:r>
    </w:p>
    <w:p w14:paraId="3701911B" w14:textId="77777777" w:rsidR="00C006FD" w:rsidRDefault="003A30DD">
      <w:r>
        <w:t xml:space="preserve">00006: import </w:t>
      </w:r>
      <w:r>
        <w:t>com.example.back.vo.PageResultVO;</w:t>
      </w:r>
    </w:p>
    <w:p w14:paraId="522887B5" w14:textId="77777777" w:rsidR="00C006FD" w:rsidRDefault="003A30DD">
      <w:r>
        <w:t>00007: import org.springframework.web.bind.annotation.*;</w:t>
      </w:r>
    </w:p>
    <w:p w14:paraId="77EB0EDB" w14:textId="77777777" w:rsidR="00C006FD" w:rsidRDefault="003A30DD">
      <w:r>
        <w:t xml:space="preserve">00008: </w:t>
      </w:r>
    </w:p>
    <w:p w14:paraId="0FA5DB2D" w14:textId="77777777" w:rsidR="00C006FD" w:rsidRDefault="003A30DD">
      <w:r>
        <w:t>00009: /**</w:t>
      </w:r>
    </w:p>
    <w:p w14:paraId="68D60B50" w14:textId="77777777" w:rsidR="00C006FD" w:rsidRDefault="003A30DD">
      <w:r>
        <w:t xml:space="preserve">00010:  * </w:t>
      </w:r>
      <w:r>
        <w:t>通知中心</w:t>
      </w:r>
    </w:p>
    <w:p w14:paraId="767CDE37" w14:textId="77777777" w:rsidR="00C006FD" w:rsidRDefault="003A30DD">
      <w:r>
        <w:t>00011:  */</w:t>
      </w:r>
    </w:p>
    <w:p w14:paraId="2F65E23C" w14:textId="77777777" w:rsidR="00C006FD" w:rsidRDefault="003A30DD">
      <w:r>
        <w:t>00012: @RestController</w:t>
      </w:r>
    </w:p>
    <w:p w14:paraId="72A4F42E" w14:textId="77777777" w:rsidR="00C006FD" w:rsidRDefault="003A30DD">
      <w:r>
        <w:t>00013: @RequestMapping("/api/notices")</w:t>
      </w:r>
    </w:p>
    <w:p w14:paraId="3D38877D" w14:textId="77777777" w:rsidR="00C006FD" w:rsidRDefault="003A30DD">
      <w:r>
        <w:t>00014: public class NoticeController {</w:t>
      </w:r>
    </w:p>
    <w:p w14:paraId="3CB2AD23" w14:textId="77777777" w:rsidR="00C006FD" w:rsidRDefault="003A30DD">
      <w:r>
        <w:t xml:space="preserve">00015: </w:t>
      </w:r>
    </w:p>
    <w:p w14:paraId="2DA8F2AE" w14:textId="77777777" w:rsidR="00C006FD" w:rsidRDefault="003A30DD">
      <w:r>
        <w:t xml:space="preserve">00016:     </w:t>
      </w:r>
      <w:r>
        <w:t>private final NoticeService noticeService;</w:t>
      </w:r>
    </w:p>
    <w:p w14:paraId="4572C451" w14:textId="77777777" w:rsidR="00C006FD" w:rsidRDefault="003A30DD">
      <w:r>
        <w:t xml:space="preserve">00017: </w:t>
      </w:r>
    </w:p>
    <w:p w14:paraId="5EE23FB9" w14:textId="77777777" w:rsidR="00C006FD" w:rsidRDefault="003A30DD">
      <w:r>
        <w:lastRenderedPageBreak/>
        <w:t>00018:     public NoticeController(NoticeService noticeService) {</w:t>
      </w:r>
    </w:p>
    <w:p w14:paraId="28B3966B" w14:textId="77777777" w:rsidR="00C006FD" w:rsidRDefault="003A30DD">
      <w:r>
        <w:t>00019:         this.noticeService = noticeService;</w:t>
      </w:r>
    </w:p>
    <w:p w14:paraId="0C9E442A" w14:textId="77777777" w:rsidR="00C006FD" w:rsidRDefault="003A30DD">
      <w:r>
        <w:t>00020:     }</w:t>
      </w:r>
    </w:p>
    <w:p w14:paraId="2EA9C910" w14:textId="77777777" w:rsidR="00C006FD" w:rsidRDefault="003A30DD">
      <w:r>
        <w:t xml:space="preserve">00021: </w:t>
      </w:r>
    </w:p>
    <w:p w14:paraId="4293416E" w14:textId="77777777" w:rsidR="00C006FD" w:rsidRDefault="003A30DD">
      <w:r>
        <w:t>00022:     @GetMapping</w:t>
      </w:r>
    </w:p>
    <w:p w14:paraId="2641F1E7" w14:textId="77777777" w:rsidR="00C006FD" w:rsidRDefault="003A30DD">
      <w:r>
        <w:t xml:space="preserve">00023:     public </w:t>
      </w:r>
      <w:r>
        <w:t>ApiResponse&lt;PageResultVO&lt;NoticeVO&gt;&gt; list(</w:t>
      </w:r>
    </w:p>
    <w:p w14:paraId="4AE9F5B2" w14:textId="77777777" w:rsidR="00C006FD" w:rsidRDefault="003A30DD">
      <w:r>
        <w:t>00024:             @RequestParam(value = "page", defaultValue = "1") ...</w:t>
      </w:r>
    </w:p>
    <w:p w14:paraId="0C839225" w14:textId="77777777" w:rsidR="00C006FD" w:rsidRDefault="003A30DD">
      <w:r>
        <w:t>00025:             @RequestParam(value = "size", defaultValue = "10")...</w:t>
      </w:r>
    </w:p>
    <w:p w14:paraId="2E8A5F2C" w14:textId="77777777" w:rsidR="00C006FD" w:rsidRDefault="003A30DD">
      <w:r>
        <w:t>00026:     ) {</w:t>
      </w:r>
    </w:p>
    <w:p w14:paraId="0D71EAA3" w14:textId="77777777" w:rsidR="00C006FD" w:rsidRDefault="003A30DD">
      <w:r>
        <w:t>00027:         return ApiResponse.ok(noticeService.li</w:t>
      </w:r>
      <w:r>
        <w:t>st(page, size));</w:t>
      </w:r>
    </w:p>
    <w:p w14:paraId="664325E9" w14:textId="77777777" w:rsidR="00C006FD" w:rsidRDefault="003A30DD">
      <w:r>
        <w:t>00028:     }</w:t>
      </w:r>
    </w:p>
    <w:p w14:paraId="39124C6A" w14:textId="77777777" w:rsidR="00C006FD" w:rsidRDefault="003A30DD">
      <w:r>
        <w:t xml:space="preserve">00029: </w:t>
      </w:r>
    </w:p>
    <w:p w14:paraId="0E0A4026" w14:textId="77777777" w:rsidR="00C006FD" w:rsidRDefault="003A30DD">
      <w:r>
        <w:t>00030:     @PostMapping("/{id}/read")</w:t>
      </w:r>
    </w:p>
    <w:p w14:paraId="3A4BA9C7" w14:textId="77777777" w:rsidR="00C006FD" w:rsidRDefault="003A30DD">
      <w:r>
        <w:t>00031:     public ApiResponse&lt;Void&gt; read(@PathVariable("id") Long id) {</w:t>
      </w:r>
    </w:p>
    <w:p w14:paraId="03BD0513" w14:textId="77777777" w:rsidR="00C006FD" w:rsidRDefault="003A30DD">
      <w:r>
        <w:t>00032:         noticeService.markRead(id);</w:t>
      </w:r>
    </w:p>
    <w:p w14:paraId="05784BD9" w14:textId="77777777" w:rsidR="00C006FD" w:rsidRDefault="003A30DD">
      <w:r>
        <w:t>00033:         return ApiResponse.ok();</w:t>
      </w:r>
    </w:p>
    <w:p w14:paraId="7302822B" w14:textId="77777777" w:rsidR="00C006FD" w:rsidRDefault="003A30DD">
      <w:r>
        <w:t>00034:     }</w:t>
      </w:r>
    </w:p>
    <w:p w14:paraId="4248B09E" w14:textId="77777777" w:rsidR="00C006FD" w:rsidRDefault="003A30DD">
      <w:r>
        <w:t xml:space="preserve">00035: </w:t>
      </w:r>
    </w:p>
    <w:p w14:paraId="79AC871E" w14:textId="77777777" w:rsidR="00C006FD" w:rsidRDefault="003A30DD">
      <w:r>
        <w:t>0003</w:t>
      </w:r>
      <w:r>
        <w:t>6:     @PostMapping("/read-all")</w:t>
      </w:r>
    </w:p>
    <w:p w14:paraId="6AC8956A" w14:textId="77777777" w:rsidR="00C006FD" w:rsidRDefault="003A30DD">
      <w:r>
        <w:t>00037:     public ApiResponse&lt;Void&gt; readAll() {</w:t>
      </w:r>
    </w:p>
    <w:p w14:paraId="2C18E5BE" w14:textId="77777777" w:rsidR="00C006FD" w:rsidRDefault="003A30DD">
      <w:r>
        <w:t>00038:         noticeService.markAllRead();</w:t>
      </w:r>
    </w:p>
    <w:p w14:paraId="52326298" w14:textId="77777777" w:rsidR="00C006FD" w:rsidRDefault="003A30DD">
      <w:r>
        <w:t>00039:         return ApiResponse.ok();</w:t>
      </w:r>
    </w:p>
    <w:p w14:paraId="71FD4060" w14:textId="77777777" w:rsidR="00C006FD" w:rsidRDefault="003A30DD">
      <w:r>
        <w:t>00040:     }</w:t>
      </w:r>
    </w:p>
    <w:p w14:paraId="1B9B96F1" w14:textId="77777777" w:rsidR="00C006FD" w:rsidRDefault="003A30DD">
      <w:r>
        <w:t xml:space="preserve">00041: </w:t>
      </w:r>
    </w:p>
    <w:p w14:paraId="3AFA5CF7" w14:textId="77777777" w:rsidR="00C006FD" w:rsidRDefault="003A30DD">
      <w:r>
        <w:t>00042:     @DeleteMapping("/{id}")</w:t>
      </w:r>
    </w:p>
    <w:p w14:paraId="31CD3929" w14:textId="77777777" w:rsidR="00C006FD" w:rsidRDefault="003A30DD">
      <w:r>
        <w:t>00043:     public ApiResponse&lt;Void&gt;</w:t>
      </w:r>
      <w:r>
        <w:t xml:space="preserve"> delete(@PathVariable("id") Long i...</w:t>
      </w:r>
    </w:p>
    <w:p w14:paraId="2916B409" w14:textId="77777777" w:rsidR="00C006FD" w:rsidRDefault="003A30DD">
      <w:r>
        <w:t>00044:         noticeService.deleteNotice(id);</w:t>
      </w:r>
    </w:p>
    <w:p w14:paraId="67058473" w14:textId="77777777" w:rsidR="00C006FD" w:rsidRDefault="003A30DD">
      <w:r>
        <w:t>00045:         return ApiResponse.ok();</w:t>
      </w:r>
    </w:p>
    <w:p w14:paraId="59B71F0B" w14:textId="77777777" w:rsidR="00C006FD" w:rsidRDefault="003A30DD">
      <w:r>
        <w:t>00046:     }</w:t>
      </w:r>
    </w:p>
    <w:p w14:paraId="612EDF15" w14:textId="77777777" w:rsidR="00C006FD" w:rsidRDefault="003A30DD">
      <w:r>
        <w:t xml:space="preserve">00047: </w:t>
      </w:r>
    </w:p>
    <w:p w14:paraId="5E310CA8" w14:textId="77777777" w:rsidR="00C006FD" w:rsidRDefault="003A30DD">
      <w:r>
        <w:t>00048:     @GetMapping("/unread-count")</w:t>
      </w:r>
    </w:p>
    <w:p w14:paraId="1ABF75AE" w14:textId="77777777" w:rsidR="00C006FD" w:rsidRDefault="003A30DD">
      <w:r>
        <w:t>00049:     public ApiResponse&lt;Long&gt; unreadCount() {</w:t>
      </w:r>
    </w:p>
    <w:p w14:paraId="3E125639" w14:textId="77777777" w:rsidR="00C006FD" w:rsidRDefault="003A30DD">
      <w:r>
        <w:t xml:space="preserve">00050:         </w:t>
      </w:r>
      <w:r>
        <w:t>return ApiResponse.ok(noticeService.unreadCount());</w:t>
      </w:r>
    </w:p>
    <w:p w14:paraId="6082A385" w14:textId="77777777" w:rsidR="00C006FD" w:rsidRDefault="003A30DD">
      <w:r>
        <w:t>00051:     }</w:t>
      </w:r>
    </w:p>
    <w:p w14:paraId="0EC804DA" w14:textId="77777777" w:rsidR="00C006FD" w:rsidRDefault="003A30DD">
      <w:r>
        <w:t>00052: }</w:t>
      </w:r>
    </w:p>
    <w:p w14:paraId="2A6EE960" w14:textId="77777777" w:rsidR="00C006FD" w:rsidRDefault="00C006FD"/>
    <w:p w14:paraId="080C46CC" w14:textId="07D225DD" w:rsidR="00C006FD" w:rsidRDefault="003A30DD">
      <w:r>
        <w:t>// ===== FILE: back/</w:t>
      </w:r>
      <w:proofErr w:type="spellStart"/>
      <w:r>
        <w:t>src</w:t>
      </w:r>
      <w:proofErr w:type="spellEnd"/>
      <w:r>
        <w:t>/main/java/com/example/back/controller/</w:t>
      </w:r>
      <w:proofErr w:type="spellStart"/>
      <w:r>
        <w:t>Questio</w:t>
      </w:r>
      <w:proofErr w:type="spellEnd"/>
      <w:r>
        <w:t>...</w:t>
      </w:r>
    </w:p>
    <w:p w14:paraId="5A04A665" w14:textId="77777777" w:rsidR="00C006FD" w:rsidRDefault="003A30DD">
      <w:r>
        <w:t>00001: package com.example.back.controller;</w:t>
      </w:r>
    </w:p>
    <w:p w14:paraId="7F7069EC" w14:textId="77777777" w:rsidR="00C006FD" w:rsidRDefault="003A30DD">
      <w:r>
        <w:t xml:space="preserve">00002: </w:t>
      </w:r>
    </w:p>
    <w:p w14:paraId="169C7EE5" w14:textId="77777777" w:rsidR="00C006FD" w:rsidRDefault="003A30DD">
      <w:r>
        <w:t xml:space="preserve">00003: import </w:t>
      </w:r>
      <w:r>
        <w:t>com.example.back.common.ApiResponse;</w:t>
      </w:r>
    </w:p>
    <w:p w14:paraId="0CBCC9EC" w14:textId="77777777" w:rsidR="00C006FD" w:rsidRDefault="003A30DD">
      <w:r>
        <w:t>00004: import com.example.back.dto.QuestionSubmitRequest;</w:t>
      </w:r>
    </w:p>
    <w:p w14:paraId="419B1516" w14:textId="77777777" w:rsidR="00C006FD" w:rsidRDefault="003A30DD">
      <w:r>
        <w:t>00005: import com.example.back.service.QuestionService;</w:t>
      </w:r>
    </w:p>
    <w:p w14:paraId="7584C93A" w14:textId="77777777" w:rsidR="00C006FD" w:rsidRDefault="003A30DD">
      <w:r>
        <w:t>00006: import com.example.back.vo.PageResultVO;</w:t>
      </w:r>
    </w:p>
    <w:p w14:paraId="0228A6EB" w14:textId="77777777" w:rsidR="00C006FD" w:rsidRDefault="003A30DD">
      <w:r>
        <w:t>00007: import com.example.back.vo.QuestionSubmitResultVO;</w:t>
      </w:r>
    </w:p>
    <w:p w14:paraId="6C9827C3" w14:textId="77777777" w:rsidR="00C006FD" w:rsidRDefault="003A30DD">
      <w:r>
        <w:t>00008: import com.example.back.vo.QuestionVO;</w:t>
      </w:r>
    </w:p>
    <w:p w14:paraId="243A4BFF" w14:textId="77777777" w:rsidR="00C006FD" w:rsidRDefault="003A30DD">
      <w:r>
        <w:t>00009: import org.springframework.web.bind.annotation.*;</w:t>
      </w:r>
    </w:p>
    <w:p w14:paraId="6B822C42" w14:textId="77777777" w:rsidR="00C006FD" w:rsidRDefault="003A30DD">
      <w:r>
        <w:t xml:space="preserve">00010: </w:t>
      </w:r>
    </w:p>
    <w:p w14:paraId="7BE8C9C6" w14:textId="77777777" w:rsidR="00C006FD" w:rsidRDefault="003A30DD">
      <w:r>
        <w:t>00011: import java.util.List;</w:t>
      </w:r>
    </w:p>
    <w:p w14:paraId="2C919D0D" w14:textId="77777777" w:rsidR="00C006FD" w:rsidRDefault="003A30DD">
      <w:r>
        <w:t xml:space="preserve">00012: </w:t>
      </w:r>
    </w:p>
    <w:p w14:paraId="6942D9C1" w14:textId="77777777" w:rsidR="00C006FD" w:rsidRDefault="003A30DD">
      <w:r>
        <w:lastRenderedPageBreak/>
        <w:t>00013: /**</w:t>
      </w:r>
    </w:p>
    <w:p w14:paraId="44A8BFBE" w14:textId="77777777" w:rsidR="00C006FD" w:rsidRDefault="003A30DD">
      <w:r>
        <w:t xml:space="preserve">00014:  * </w:t>
      </w:r>
      <w:r>
        <w:t>题库接口</w:t>
      </w:r>
    </w:p>
    <w:p w14:paraId="18D0B4D1" w14:textId="77777777" w:rsidR="00C006FD" w:rsidRDefault="003A30DD">
      <w:r>
        <w:t>00015:  */</w:t>
      </w:r>
    </w:p>
    <w:p w14:paraId="19B572C5" w14:textId="77777777" w:rsidR="00C006FD" w:rsidRDefault="003A30DD">
      <w:r>
        <w:t>00016: @RestController</w:t>
      </w:r>
    </w:p>
    <w:p w14:paraId="6100B5EC" w14:textId="77777777" w:rsidR="00C006FD" w:rsidRDefault="003A30DD">
      <w:r>
        <w:t>00017: @RequestMapping("/api/questions")</w:t>
      </w:r>
    </w:p>
    <w:p w14:paraId="73500E13" w14:textId="77777777" w:rsidR="00C006FD" w:rsidRDefault="003A30DD">
      <w:r>
        <w:t>00018</w:t>
      </w:r>
      <w:r>
        <w:t>: public class QuestionController {</w:t>
      </w:r>
    </w:p>
    <w:p w14:paraId="6138EBF5" w14:textId="77777777" w:rsidR="00C006FD" w:rsidRDefault="003A30DD">
      <w:r>
        <w:t xml:space="preserve">00019: </w:t>
      </w:r>
    </w:p>
    <w:p w14:paraId="5FC0F5FC" w14:textId="77777777" w:rsidR="00C006FD" w:rsidRDefault="003A30DD">
      <w:r>
        <w:t>00020:     private final QuestionService questionService;</w:t>
      </w:r>
    </w:p>
    <w:p w14:paraId="08A9B88A" w14:textId="77777777" w:rsidR="00C006FD" w:rsidRDefault="003A30DD">
      <w:r>
        <w:t xml:space="preserve">00021: </w:t>
      </w:r>
    </w:p>
    <w:p w14:paraId="72194080" w14:textId="77777777" w:rsidR="00C006FD" w:rsidRDefault="003A30DD">
      <w:r>
        <w:t>00022:     public QuestionController(QuestionService questionService) {</w:t>
      </w:r>
    </w:p>
    <w:p w14:paraId="4DCC5B72" w14:textId="77777777" w:rsidR="00C006FD" w:rsidRDefault="003A30DD">
      <w:r>
        <w:t>00023:         this.questionService = questionService;</w:t>
      </w:r>
    </w:p>
    <w:p w14:paraId="33DD0273" w14:textId="77777777" w:rsidR="00C006FD" w:rsidRDefault="003A30DD">
      <w:r>
        <w:t>00024:     }</w:t>
      </w:r>
    </w:p>
    <w:p w14:paraId="40B3CE0B" w14:textId="77777777" w:rsidR="00C006FD" w:rsidRDefault="003A30DD">
      <w:r>
        <w:t xml:space="preserve">00025: </w:t>
      </w:r>
    </w:p>
    <w:p w14:paraId="4CF454C9" w14:textId="77777777" w:rsidR="00C006FD" w:rsidRDefault="003A30DD">
      <w:r>
        <w:t>00026:     @GetMapping</w:t>
      </w:r>
    </w:p>
    <w:p w14:paraId="54658639" w14:textId="77777777" w:rsidR="00C006FD" w:rsidRDefault="003A30DD">
      <w:r>
        <w:t>00027:     public ApiResponse&lt;PageResultVO&lt;QuestionVO&gt;&gt; list(</w:t>
      </w:r>
    </w:p>
    <w:p w14:paraId="55DB256D" w14:textId="77777777" w:rsidR="00C006FD" w:rsidRDefault="003A30DD">
      <w:r>
        <w:t>00028:             @RequestParam(value = "courseId", required = false...</w:t>
      </w:r>
    </w:p>
    <w:p w14:paraId="5337B5F1" w14:textId="77777777" w:rsidR="00C006FD" w:rsidRDefault="003A30DD">
      <w:r>
        <w:t>00029:             @RequestParam(value = "chapterId", required = fals...</w:t>
      </w:r>
    </w:p>
    <w:p w14:paraId="1B4BB53F" w14:textId="77777777" w:rsidR="00C006FD" w:rsidRDefault="003A30DD">
      <w:r>
        <w:t xml:space="preserve">00030:           </w:t>
      </w:r>
      <w:r>
        <w:t xml:space="preserve">  @RequestParam(value = "type", required = false) St...</w:t>
      </w:r>
    </w:p>
    <w:p w14:paraId="4274EB6F" w14:textId="77777777" w:rsidR="00C006FD" w:rsidRDefault="003A30DD">
      <w:r>
        <w:t>00031:             @RequestParam(value = "difficulty", required = fal...</w:t>
      </w:r>
    </w:p>
    <w:p w14:paraId="1A78C7FC" w14:textId="77777777" w:rsidR="00C006FD" w:rsidRDefault="003A30DD">
      <w:r>
        <w:t>00032:             @RequestParam(value = "page", defaultValue = "1") ...</w:t>
      </w:r>
    </w:p>
    <w:p w14:paraId="269CCD0A" w14:textId="77777777" w:rsidR="00C006FD" w:rsidRDefault="003A30DD">
      <w:r>
        <w:t>00033:             @RequestParam(value = "size", defau</w:t>
      </w:r>
      <w:r>
        <w:t>ltValue = "10")...</w:t>
      </w:r>
    </w:p>
    <w:p w14:paraId="6872BED7" w14:textId="77777777" w:rsidR="00C006FD" w:rsidRDefault="003A30DD">
      <w:r>
        <w:t>00034:     ) {</w:t>
      </w:r>
    </w:p>
    <w:p w14:paraId="15101F84" w14:textId="77777777" w:rsidR="00C006FD" w:rsidRDefault="003A30DD">
      <w:r>
        <w:t>00035:         return ApiResponse.ok(questionService.listQuestionsPag...</w:t>
      </w:r>
    </w:p>
    <w:p w14:paraId="2695C387" w14:textId="77777777" w:rsidR="00C006FD" w:rsidRDefault="003A30DD">
      <w:r>
        <w:t>00036:     }</w:t>
      </w:r>
    </w:p>
    <w:p w14:paraId="5A7ACAD6" w14:textId="77777777" w:rsidR="00C006FD" w:rsidRDefault="003A30DD">
      <w:r>
        <w:t xml:space="preserve">00037: </w:t>
      </w:r>
    </w:p>
    <w:p w14:paraId="33C467CF" w14:textId="77777777" w:rsidR="00C006FD" w:rsidRDefault="003A30DD">
      <w:r>
        <w:t>00038:     @PostMapping("/submit")</w:t>
      </w:r>
    </w:p>
    <w:p w14:paraId="10CF318A" w14:textId="77777777" w:rsidR="00C006FD" w:rsidRDefault="003A30DD">
      <w:r>
        <w:t>00039:     public ApiResponse&lt;QuestionSubmitResultVO&gt; submit(@Request...</w:t>
      </w:r>
    </w:p>
    <w:p w14:paraId="77AC3D97" w14:textId="77777777" w:rsidR="00C006FD" w:rsidRDefault="003A30DD">
      <w:r>
        <w:t>00040:         retur</w:t>
      </w:r>
      <w:r>
        <w:t>n ApiResponse.ok(questionService.submit(request));</w:t>
      </w:r>
    </w:p>
    <w:p w14:paraId="25C3CE7B" w14:textId="77777777" w:rsidR="00C006FD" w:rsidRDefault="003A30DD">
      <w:r>
        <w:t>00041:     }</w:t>
      </w:r>
    </w:p>
    <w:p w14:paraId="63D50BA4" w14:textId="77777777" w:rsidR="00C006FD" w:rsidRDefault="003A30DD">
      <w:r>
        <w:t xml:space="preserve">00042: </w:t>
      </w:r>
    </w:p>
    <w:p w14:paraId="7F2C6CF0" w14:textId="77777777" w:rsidR="00C006FD" w:rsidRDefault="003A30DD">
      <w:r>
        <w:t>00043:     @GetMapping("/wrong")</w:t>
      </w:r>
    </w:p>
    <w:p w14:paraId="665C35A3" w14:textId="77777777" w:rsidR="00C006FD" w:rsidRDefault="003A30DD">
      <w:r>
        <w:t>00044:     public ApiResponse&lt;PageResultVO&lt;QuestionVO&gt;&gt; wrongList(</w:t>
      </w:r>
    </w:p>
    <w:p w14:paraId="7A829131" w14:textId="77777777" w:rsidR="00C006FD" w:rsidRDefault="003A30DD">
      <w:r>
        <w:t>00045:             @RequestParam(value = "courseId", required = false...</w:t>
      </w:r>
    </w:p>
    <w:p w14:paraId="7E0902FA" w14:textId="77777777" w:rsidR="00C006FD" w:rsidRDefault="003A30DD">
      <w:r>
        <w:t xml:space="preserve">00046:     </w:t>
      </w:r>
      <w:r>
        <w:t xml:space="preserve">        @RequestParam(value = "chapterId", required = fals...</w:t>
      </w:r>
    </w:p>
    <w:p w14:paraId="3AC42C87" w14:textId="77777777" w:rsidR="00C006FD" w:rsidRDefault="003A30DD">
      <w:r>
        <w:t>00047:             @RequestParam(value = "page", defaultValue = "1") ...</w:t>
      </w:r>
    </w:p>
    <w:p w14:paraId="12ED0CB0" w14:textId="77777777" w:rsidR="00C006FD" w:rsidRDefault="003A30DD">
      <w:r>
        <w:t>00048:             @RequestParam(value = "size", defaultValue = "10")...</w:t>
      </w:r>
    </w:p>
    <w:p w14:paraId="2B0C8704" w14:textId="77777777" w:rsidR="00C006FD" w:rsidRDefault="003A30DD">
      <w:r>
        <w:t>00049:     ) {</w:t>
      </w:r>
    </w:p>
    <w:p w14:paraId="339394A9" w14:textId="2A113C70" w:rsidR="00C006FD" w:rsidRDefault="003A30DD">
      <w:r>
        <w:t xml:space="preserve">00050:         return </w:t>
      </w:r>
      <w:proofErr w:type="spellStart"/>
      <w:r>
        <w:t>ApiResponse.ok</w:t>
      </w:r>
      <w:proofErr w:type="spellEnd"/>
      <w:r>
        <w:t>(</w:t>
      </w:r>
      <w:proofErr w:type="spellStart"/>
      <w:r>
        <w:t>questionService.listWrongQuestio</w:t>
      </w:r>
      <w:proofErr w:type="spellEnd"/>
      <w:r>
        <w:t>...</w:t>
      </w:r>
    </w:p>
    <w:p w14:paraId="3FBAE88B" w14:textId="77777777" w:rsidR="00C006FD" w:rsidRDefault="003A30DD">
      <w:r>
        <w:t>00051:     }</w:t>
      </w:r>
    </w:p>
    <w:p w14:paraId="0077EB7A" w14:textId="77777777" w:rsidR="00C006FD" w:rsidRDefault="003A30DD">
      <w:r>
        <w:t xml:space="preserve">00052: </w:t>
      </w:r>
    </w:p>
    <w:p w14:paraId="139145AB" w14:textId="77777777" w:rsidR="00C006FD" w:rsidRDefault="003A30DD">
      <w:r>
        <w:t>00053:     @GetMapping("/favorites")</w:t>
      </w:r>
    </w:p>
    <w:p w14:paraId="472A7A41" w14:textId="77777777" w:rsidR="00C006FD" w:rsidRDefault="003A30DD">
      <w:r>
        <w:t>00054:     public ApiResponse&lt;PageResultVO&lt;QuestionVO&gt;&gt; favorites(</w:t>
      </w:r>
    </w:p>
    <w:p w14:paraId="43A0D961" w14:textId="77777777" w:rsidR="00C006FD" w:rsidRDefault="003A30DD">
      <w:r>
        <w:t>00055:             @RequestParam(value = "courseId", required = false...</w:t>
      </w:r>
    </w:p>
    <w:p w14:paraId="0CC04498" w14:textId="77777777" w:rsidR="00C006FD" w:rsidRDefault="003A30DD">
      <w:r>
        <w:t>00056:             @RequestParam(value = "chapterId", required = fals...</w:t>
      </w:r>
    </w:p>
    <w:p w14:paraId="47143357" w14:textId="77777777" w:rsidR="00C006FD" w:rsidRDefault="003A30DD">
      <w:r>
        <w:t>00057:             @RequestParam(value = "page", defaultValue = "1") ...</w:t>
      </w:r>
    </w:p>
    <w:p w14:paraId="6D026C51" w14:textId="77777777" w:rsidR="00C006FD" w:rsidRDefault="003A30DD">
      <w:r>
        <w:t>00058:             @RequestParam(value = "size", defaultValue = "10")...</w:t>
      </w:r>
    </w:p>
    <w:p w14:paraId="110245DB" w14:textId="77777777" w:rsidR="00C006FD" w:rsidRDefault="003A30DD">
      <w:r>
        <w:t>00059:     ) {</w:t>
      </w:r>
    </w:p>
    <w:p w14:paraId="1F3EA1BA" w14:textId="77777777" w:rsidR="00C006FD" w:rsidRDefault="003A30DD">
      <w:r>
        <w:t xml:space="preserve">00060:         return </w:t>
      </w:r>
      <w:r>
        <w:t>ApiResponse.ok(questionService.listFavoriteQues...</w:t>
      </w:r>
    </w:p>
    <w:p w14:paraId="40CF14C4" w14:textId="77777777" w:rsidR="00C006FD" w:rsidRDefault="003A30DD">
      <w:r>
        <w:t>00061:     }</w:t>
      </w:r>
    </w:p>
    <w:p w14:paraId="635C85E2" w14:textId="77777777" w:rsidR="00C006FD" w:rsidRDefault="003A30DD">
      <w:r>
        <w:lastRenderedPageBreak/>
        <w:t xml:space="preserve">00062: </w:t>
      </w:r>
    </w:p>
    <w:p w14:paraId="6F891168" w14:textId="77777777" w:rsidR="00C006FD" w:rsidRDefault="003A30DD">
      <w:r>
        <w:t>00063:     @GetMapping("/favorite-ids")</w:t>
      </w:r>
    </w:p>
    <w:p w14:paraId="786DA89B" w14:textId="77777777" w:rsidR="00C006FD" w:rsidRDefault="003A30DD">
      <w:r>
        <w:t>00064:     public ApiResponse&lt;List&lt;Long&gt;&gt; favoriteIds() {</w:t>
      </w:r>
    </w:p>
    <w:p w14:paraId="21EA3CD2" w14:textId="77777777" w:rsidR="00C006FD" w:rsidRDefault="003A30DD">
      <w:r>
        <w:t>00065:         return ApiResponse.ok(questionService.listFavoriteIds());</w:t>
      </w:r>
    </w:p>
    <w:p w14:paraId="322BF72B" w14:textId="77777777" w:rsidR="00C006FD" w:rsidRDefault="003A30DD">
      <w:r>
        <w:t>00066:     }</w:t>
      </w:r>
    </w:p>
    <w:p w14:paraId="5BB5ECE9" w14:textId="77777777" w:rsidR="00C006FD" w:rsidRDefault="003A30DD">
      <w:r>
        <w:t xml:space="preserve">00067: </w:t>
      </w:r>
    </w:p>
    <w:p w14:paraId="6D4E7AA3" w14:textId="77777777" w:rsidR="00C006FD" w:rsidRDefault="003A30DD">
      <w:r>
        <w:t>00068:     @PostMapping("/{id}/favorite")</w:t>
      </w:r>
    </w:p>
    <w:p w14:paraId="76C3B0CE" w14:textId="77777777" w:rsidR="00C006FD" w:rsidRDefault="003A30DD">
      <w:r>
        <w:t>00069:     public ApiResponse&lt;Void&gt; favorite(@PathVariable("id") Long...</w:t>
      </w:r>
    </w:p>
    <w:p w14:paraId="4C62B6C3" w14:textId="77777777" w:rsidR="00C006FD" w:rsidRDefault="003A30DD">
      <w:r>
        <w:t>00070:         questionService.favorite(id);</w:t>
      </w:r>
    </w:p>
    <w:p w14:paraId="020A2E49" w14:textId="77777777" w:rsidR="00C006FD" w:rsidRDefault="003A30DD">
      <w:r>
        <w:t>00071:         return ApiResponse.ok();</w:t>
      </w:r>
    </w:p>
    <w:p w14:paraId="5B9E5905" w14:textId="77777777" w:rsidR="00C006FD" w:rsidRDefault="003A30DD">
      <w:r>
        <w:t>00072:     }</w:t>
      </w:r>
    </w:p>
    <w:p w14:paraId="64C9FEFD" w14:textId="77777777" w:rsidR="00C006FD" w:rsidRDefault="003A30DD">
      <w:r>
        <w:t xml:space="preserve">00073: </w:t>
      </w:r>
    </w:p>
    <w:p w14:paraId="34482F84" w14:textId="77777777" w:rsidR="00C006FD" w:rsidRDefault="003A30DD">
      <w:r>
        <w:t>00074:     @DeleteMapping("</w:t>
      </w:r>
      <w:r>
        <w:t>/{id}/favorite")</w:t>
      </w:r>
    </w:p>
    <w:p w14:paraId="50539B3E" w14:textId="77777777" w:rsidR="00C006FD" w:rsidRDefault="003A30DD">
      <w:r>
        <w:t>00075:     public ApiResponse&lt;Void&gt; cancelFavorite(@PathVariable("id"...</w:t>
      </w:r>
    </w:p>
    <w:p w14:paraId="32776D85" w14:textId="77777777" w:rsidR="00C006FD" w:rsidRDefault="003A30DD">
      <w:r>
        <w:t>00076:         questionService.cancelFavorite(id);</w:t>
      </w:r>
    </w:p>
    <w:p w14:paraId="2AB1528C" w14:textId="77777777" w:rsidR="00C006FD" w:rsidRDefault="003A30DD">
      <w:r>
        <w:t>00077:         return ApiResponse.ok();</w:t>
      </w:r>
    </w:p>
    <w:p w14:paraId="6FB8866B" w14:textId="77777777" w:rsidR="00C006FD" w:rsidRDefault="003A30DD">
      <w:r>
        <w:t>00078:     }</w:t>
      </w:r>
    </w:p>
    <w:p w14:paraId="1509B49B" w14:textId="77777777" w:rsidR="00C006FD" w:rsidRDefault="003A30DD">
      <w:r>
        <w:t xml:space="preserve">00079: </w:t>
      </w:r>
    </w:p>
    <w:p w14:paraId="306249FE" w14:textId="77777777" w:rsidR="00C006FD" w:rsidRDefault="003A30DD">
      <w:r>
        <w:t>00080:     @GetMapping("/stats")</w:t>
      </w:r>
    </w:p>
    <w:p w14:paraId="45BD6B24" w14:textId="77777777" w:rsidR="00C006FD" w:rsidRDefault="003A30DD">
      <w:r>
        <w:t xml:space="preserve">00081:     </w:t>
      </w:r>
      <w:r>
        <w:t>public ApiResponse&lt;com.example.back.vo.QuestionStatsVO&gt; st...</w:t>
      </w:r>
    </w:p>
    <w:p w14:paraId="0EC42411" w14:textId="77777777" w:rsidR="00C006FD" w:rsidRDefault="003A30DD">
      <w:r>
        <w:t>00082:         return ApiResponse.ok(questionService.stats());</w:t>
      </w:r>
    </w:p>
    <w:p w14:paraId="15A84771" w14:textId="77777777" w:rsidR="00C006FD" w:rsidRDefault="003A30DD">
      <w:r>
        <w:t>00083:     }</w:t>
      </w:r>
    </w:p>
    <w:p w14:paraId="73C9746B" w14:textId="77777777" w:rsidR="00C006FD" w:rsidRDefault="003A30DD">
      <w:r>
        <w:t>00084: }</w:t>
      </w:r>
    </w:p>
    <w:p w14:paraId="128419D2" w14:textId="77777777" w:rsidR="00C006FD" w:rsidRDefault="00C006FD"/>
    <w:p w14:paraId="70DF44F5" w14:textId="77777777" w:rsidR="00C006FD" w:rsidRDefault="003A30DD">
      <w:r>
        <w:t>// ===== FILE: back/src/main/java/com/example/back/controller/ReportC...</w:t>
      </w:r>
    </w:p>
    <w:p w14:paraId="406569A2" w14:textId="77777777" w:rsidR="00C006FD" w:rsidRDefault="003A30DD">
      <w:r>
        <w:t>00001: package com.example.back.con</w:t>
      </w:r>
      <w:r>
        <w:t>troller;</w:t>
      </w:r>
    </w:p>
    <w:p w14:paraId="0D9244CB" w14:textId="77777777" w:rsidR="00C006FD" w:rsidRDefault="003A30DD">
      <w:r>
        <w:t xml:space="preserve">00002: </w:t>
      </w:r>
    </w:p>
    <w:p w14:paraId="3F65EA86" w14:textId="77777777" w:rsidR="00C006FD" w:rsidRDefault="003A30DD">
      <w:r>
        <w:t>00003: import com.example.back.common.ApiResponse;</w:t>
      </w:r>
    </w:p>
    <w:p w14:paraId="43E2FB29" w14:textId="77777777" w:rsidR="00C006FD" w:rsidRDefault="003A30DD">
      <w:r>
        <w:t>00004: import com.example.back.service.ReportService;</w:t>
      </w:r>
    </w:p>
    <w:p w14:paraId="75CA1D9F" w14:textId="77777777" w:rsidR="00C006FD" w:rsidRDefault="003A30DD">
      <w:r>
        <w:t>00005: import com.example.back.vo.ReportOverviewVO;</w:t>
      </w:r>
    </w:p>
    <w:p w14:paraId="65DF52C6" w14:textId="77777777" w:rsidR="00C006FD" w:rsidRDefault="003A30DD">
      <w:r>
        <w:t>00006: import com.example.back.vo.ReportTrendVO;</w:t>
      </w:r>
    </w:p>
    <w:p w14:paraId="43775311" w14:textId="77777777" w:rsidR="00C006FD" w:rsidRDefault="003A30DD">
      <w:r>
        <w:t>00007: import org.springframework</w:t>
      </w:r>
      <w:r>
        <w:t>.web.bind.annotation.GetMapping;</w:t>
      </w:r>
    </w:p>
    <w:p w14:paraId="53BA848C" w14:textId="77777777" w:rsidR="00C006FD" w:rsidRDefault="003A30DD">
      <w:r>
        <w:t>00008: import org.springframework.web.bind.annotation.RequestMapping;</w:t>
      </w:r>
    </w:p>
    <w:p w14:paraId="357BD2BD" w14:textId="77777777" w:rsidR="00C006FD" w:rsidRDefault="003A30DD">
      <w:r>
        <w:t>00009: import org.springframework.web.bind.annotation.RestController;</w:t>
      </w:r>
    </w:p>
    <w:p w14:paraId="6A507B5E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00010: </w:t>
      </w:r>
    </w:p>
    <w:p w14:paraId="2C99B5C4" w14:textId="77777777" w:rsidR="00C006FD" w:rsidRDefault="003A30DD">
      <w:pPr>
        <w:rPr>
          <w:lang w:eastAsia="zh-CN"/>
        </w:rPr>
      </w:pPr>
      <w:r>
        <w:rPr>
          <w:lang w:eastAsia="zh-CN"/>
        </w:rPr>
        <w:t>00011: /**</w:t>
      </w:r>
    </w:p>
    <w:p w14:paraId="1FDEFA45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00012:  * </w:t>
      </w:r>
      <w:r>
        <w:rPr>
          <w:lang w:eastAsia="zh-CN"/>
        </w:rPr>
        <w:t>成长报告接口</w:t>
      </w:r>
    </w:p>
    <w:p w14:paraId="4833E948" w14:textId="77777777" w:rsidR="00C006FD" w:rsidRDefault="003A30DD">
      <w:pPr>
        <w:rPr>
          <w:lang w:eastAsia="zh-CN"/>
        </w:rPr>
      </w:pPr>
      <w:r>
        <w:rPr>
          <w:lang w:eastAsia="zh-CN"/>
        </w:rPr>
        <w:t>00013:  */</w:t>
      </w:r>
    </w:p>
    <w:p w14:paraId="4DD6A66C" w14:textId="5EF8EBE5" w:rsidR="00C006FD" w:rsidRDefault="003A30DD">
      <w:pPr>
        <w:rPr>
          <w:lang w:eastAsia="zh-CN"/>
        </w:rPr>
      </w:pPr>
      <w:r>
        <w:rPr>
          <w:lang w:eastAsia="zh-CN"/>
        </w:rPr>
        <w:t xml:space="preserve">00014: </w:t>
      </w:r>
      <w:r>
        <w:rPr>
          <w:lang w:eastAsia="zh-CN"/>
        </w:rPr>
        <w:t>@RestController</w:t>
      </w:r>
    </w:p>
    <w:p w14:paraId="3EBB64C9" w14:textId="77777777" w:rsidR="00C006FD" w:rsidRDefault="003A30DD">
      <w:r>
        <w:t>00015: @RequestMapping("/api/reports")</w:t>
      </w:r>
    </w:p>
    <w:p w14:paraId="36164DE9" w14:textId="77777777" w:rsidR="00C006FD" w:rsidRDefault="003A30DD">
      <w:r>
        <w:t>00016: public class ReportController {</w:t>
      </w:r>
    </w:p>
    <w:p w14:paraId="10B7A3C9" w14:textId="77777777" w:rsidR="00C006FD" w:rsidRDefault="003A30DD">
      <w:r>
        <w:t xml:space="preserve">00017: </w:t>
      </w:r>
    </w:p>
    <w:p w14:paraId="70131C13" w14:textId="77777777" w:rsidR="00C006FD" w:rsidRDefault="003A30DD">
      <w:r>
        <w:t>00018:     private final ReportService reportService;</w:t>
      </w:r>
    </w:p>
    <w:p w14:paraId="2828FEBD" w14:textId="77777777" w:rsidR="00C006FD" w:rsidRDefault="003A30DD">
      <w:r>
        <w:t xml:space="preserve">00019: </w:t>
      </w:r>
    </w:p>
    <w:p w14:paraId="47C1599F" w14:textId="77777777" w:rsidR="00C006FD" w:rsidRDefault="003A30DD">
      <w:r>
        <w:t>00020:     public ReportController(ReportService reportService) {</w:t>
      </w:r>
    </w:p>
    <w:p w14:paraId="5F98151B" w14:textId="77777777" w:rsidR="00C006FD" w:rsidRDefault="003A30DD">
      <w:r>
        <w:t>00021:         this.report</w:t>
      </w:r>
      <w:r>
        <w:t>Service = reportService;</w:t>
      </w:r>
    </w:p>
    <w:p w14:paraId="686E9FAC" w14:textId="77777777" w:rsidR="00C006FD" w:rsidRDefault="003A30DD">
      <w:r>
        <w:t>00022:     }</w:t>
      </w:r>
    </w:p>
    <w:p w14:paraId="76F074C7" w14:textId="77777777" w:rsidR="00C006FD" w:rsidRDefault="003A30DD">
      <w:r>
        <w:t xml:space="preserve">00023: </w:t>
      </w:r>
    </w:p>
    <w:p w14:paraId="01BCFAB2" w14:textId="77777777" w:rsidR="00C006FD" w:rsidRDefault="003A30DD">
      <w:r>
        <w:t>00024:     @GetMapping("/overview")</w:t>
      </w:r>
    </w:p>
    <w:p w14:paraId="49EA30A4" w14:textId="77777777" w:rsidR="00C006FD" w:rsidRDefault="003A30DD">
      <w:r>
        <w:lastRenderedPageBreak/>
        <w:t>00025:     public ApiResponse&lt;ReportOverviewVO&gt; overview() {</w:t>
      </w:r>
    </w:p>
    <w:p w14:paraId="3858E357" w14:textId="77777777" w:rsidR="00C006FD" w:rsidRDefault="003A30DD">
      <w:r>
        <w:t>00026:         return ApiResponse.ok(reportService.overview());</w:t>
      </w:r>
    </w:p>
    <w:p w14:paraId="45165054" w14:textId="77777777" w:rsidR="00C006FD" w:rsidRDefault="003A30DD">
      <w:r>
        <w:t>00027:     }</w:t>
      </w:r>
    </w:p>
    <w:p w14:paraId="04148A8D" w14:textId="77777777" w:rsidR="00C006FD" w:rsidRDefault="003A30DD">
      <w:r>
        <w:t xml:space="preserve">00028: </w:t>
      </w:r>
    </w:p>
    <w:p w14:paraId="2313E325" w14:textId="77777777" w:rsidR="00C006FD" w:rsidRDefault="003A30DD">
      <w:r>
        <w:t xml:space="preserve">00029:     </w:t>
      </w:r>
      <w:r>
        <w:t>@GetMapping("/trend")</w:t>
      </w:r>
    </w:p>
    <w:p w14:paraId="4CFDC474" w14:textId="77777777" w:rsidR="00C006FD" w:rsidRDefault="003A30DD">
      <w:r>
        <w:t>00030:     public ApiResponse&lt;ReportTrendVO&gt; trend() {</w:t>
      </w:r>
    </w:p>
    <w:p w14:paraId="3E6670F4" w14:textId="77777777" w:rsidR="00C006FD" w:rsidRDefault="003A30DD">
      <w:r>
        <w:t>00031:         return ApiResponse.ok(reportService.trend());</w:t>
      </w:r>
    </w:p>
    <w:p w14:paraId="7B08202C" w14:textId="77777777" w:rsidR="00C006FD" w:rsidRDefault="003A30DD">
      <w:r>
        <w:t>00032:     }</w:t>
      </w:r>
    </w:p>
    <w:p w14:paraId="01C72888" w14:textId="77777777" w:rsidR="00C006FD" w:rsidRDefault="003A30DD">
      <w:r>
        <w:t>00033: }</w:t>
      </w:r>
    </w:p>
    <w:p w14:paraId="506A964A" w14:textId="77777777" w:rsidR="00C006FD" w:rsidRDefault="00C006FD"/>
    <w:p w14:paraId="24146729" w14:textId="77777777" w:rsidR="00C006FD" w:rsidRDefault="003A30DD">
      <w:r>
        <w:t>// ===== FILE: back/src/main/java/com/example/back/controller/Teacher...</w:t>
      </w:r>
    </w:p>
    <w:p w14:paraId="3DC644F2" w14:textId="77777777" w:rsidR="00C006FD" w:rsidRDefault="003A30DD">
      <w:r>
        <w:t>00001: package com.exa</w:t>
      </w:r>
      <w:r>
        <w:t>mple.back.controller;</w:t>
      </w:r>
    </w:p>
    <w:p w14:paraId="7A4FC277" w14:textId="77777777" w:rsidR="00C006FD" w:rsidRDefault="003A30DD">
      <w:r>
        <w:t xml:space="preserve">00002: </w:t>
      </w:r>
    </w:p>
    <w:p w14:paraId="60E4452A" w14:textId="77777777" w:rsidR="00C006FD" w:rsidRDefault="003A30DD">
      <w:r>
        <w:t>00003: import com.example.back.common.ApiResponse;</w:t>
      </w:r>
    </w:p>
    <w:p w14:paraId="303E58DD" w14:textId="77777777" w:rsidR="00C006FD" w:rsidRDefault="003A30DD">
      <w:r>
        <w:t>00004: import com.example.back.dto.TeacherChapterRequest;</w:t>
      </w:r>
    </w:p>
    <w:p w14:paraId="62E3F2BF" w14:textId="77777777" w:rsidR="00C006FD" w:rsidRDefault="003A30DD">
      <w:r>
        <w:t>00005: import com.example.back.dto.TeacherCourseRequest;</w:t>
      </w:r>
    </w:p>
    <w:p w14:paraId="5DE468C5" w14:textId="77777777" w:rsidR="00C006FD" w:rsidRDefault="003A30DD">
      <w:r>
        <w:t>00006: import com.example.back.dto.TeacherLessonRequest;</w:t>
      </w:r>
    </w:p>
    <w:p w14:paraId="1E94302D" w14:textId="77777777" w:rsidR="00C006FD" w:rsidRDefault="003A30DD">
      <w:r>
        <w:t>000</w:t>
      </w:r>
      <w:r>
        <w:t>07: import com.example.back.dto.TeacherQuestionRequest;</w:t>
      </w:r>
    </w:p>
    <w:p w14:paraId="3608E353" w14:textId="77777777" w:rsidR="00C006FD" w:rsidRDefault="003A30DD">
      <w:r>
        <w:t>00008: import com.example.back.service.TeacherService;</w:t>
      </w:r>
    </w:p>
    <w:p w14:paraId="0E05AABE" w14:textId="77777777" w:rsidR="00C006FD" w:rsidRDefault="003A30DD">
      <w:r>
        <w:t>00009: import com.example.back.vo.CourseDetailVO;</w:t>
      </w:r>
    </w:p>
    <w:p w14:paraId="0A73E85C" w14:textId="77777777" w:rsidR="00C006FD" w:rsidRDefault="003A30DD">
      <w:r>
        <w:t>00010: import com.example.back.vo.PageResultVO;</w:t>
      </w:r>
    </w:p>
    <w:p w14:paraId="1BA5C0C7" w14:textId="77777777" w:rsidR="00C006FD" w:rsidRDefault="003A30DD">
      <w:r>
        <w:t>00011: import com.example.back.vo.QuestionVO;</w:t>
      </w:r>
    </w:p>
    <w:p w14:paraId="40E16457" w14:textId="77777777" w:rsidR="00C006FD" w:rsidRDefault="003A30DD">
      <w:r>
        <w:t>0</w:t>
      </w:r>
      <w:r>
        <w:t>0012: import com.example.back.vo.TeacherCourseVO;</w:t>
      </w:r>
    </w:p>
    <w:p w14:paraId="21D3337A" w14:textId="77777777" w:rsidR="00C006FD" w:rsidRDefault="003A30DD">
      <w:r>
        <w:t>00013: import jakarta.validation.Valid;</w:t>
      </w:r>
    </w:p>
    <w:p w14:paraId="3E6A88F1" w14:textId="77777777" w:rsidR="00C006FD" w:rsidRDefault="003A30DD">
      <w:r>
        <w:t>00014: import org.springframework.security.access.prepost.PreAuthorize;</w:t>
      </w:r>
    </w:p>
    <w:p w14:paraId="1814532E" w14:textId="77777777" w:rsidR="00C006FD" w:rsidRDefault="003A30DD">
      <w:r>
        <w:t>00015: import org.springframework.web.bind.annotation.*;</w:t>
      </w:r>
    </w:p>
    <w:p w14:paraId="5EC7C614" w14:textId="77777777" w:rsidR="00C006FD" w:rsidRDefault="003A30DD">
      <w:r>
        <w:t xml:space="preserve">00016: </w:t>
      </w:r>
    </w:p>
    <w:p w14:paraId="3106DA36" w14:textId="77777777" w:rsidR="00C006FD" w:rsidRDefault="003A30DD">
      <w:r>
        <w:t xml:space="preserve">00017: import </w:t>
      </w:r>
      <w:r>
        <w:t>java.util.List;</w:t>
      </w:r>
    </w:p>
    <w:p w14:paraId="6EEE2780" w14:textId="77777777" w:rsidR="00C006FD" w:rsidRDefault="003A30DD">
      <w:r>
        <w:t xml:space="preserve">00018: </w:t>
      </w:r>
    </w:p>
    <w:p w14:paraId="416E4A31" w14:textId="77777777" w:rsidR="00C006FD" w:rsidRDefault="003A30DD">
      <w:r>
        <w:t>00019: /**</w:t>
      </w:r>
    </w:p>
    <w:p w14:paraId="3F211AD5" w14:textId="77777777" w:rsidR="00C006FD" w:rsidRDefault="003A30DD">
      <w:r>
        <w:t xml:space="preserve">00020:  * </w:t>
      </w:r>
      <w:r>
        <w:t>教师端接口</w:t>
      </w:r>
    </w:p>
    <w:p w14:paraId="740F3FD5" w14:textId="77777777" w:rsidR="00C006FD" w:rsidRDefault="003A30DD">
      <w:r>
        <w:t>00021:  */</w:t>
      </w:r>
    </w:p>
    <w:p w14:paraId="0810C226" w14:textId="77777777" w:rsidR="00C006FD" w:rsidRDefault="003A30DD">
      <w:r>
        <w:t>00022: @RestController</w:t>
      </w:r>
    </w:p>
    <w:p w14:paraId="05F4D159" w14:textId="77777777" w:rsidR="00C006FD" w:rsidRDefault="003A30DD">
      <w:r>
        <w:t>00023: @RequestMapping("/api/teacher")</w:t>
      </w:r>
    </w:p>
    <w:p w14:paraId="1C0FF6E3" w14:textId="77777777" w:rsidR="00C006FD" w:rsidRDefault="003A30DD">
      <w:r>
        <w:t>00024: @PreAuthorize("hasRole('TEACHER')")</w:t>
      </w:r>
    </w:p>
    <w:p w14:paraId="2B7F14BE" w14:textId="77777777" w:rsidR="00C006FD" w:rsidRDefault="003A30DD">
      <w:r>
        <w:t>00025: public class TeacherController {</w:t>
      </w:r>
    </w:p>
    <w:p w14:paraId="454B924B" w14:textId="77777777" w:rsidR="00C006FD" w:rsidRDefault="003A30DD">
      <w:r>
        <w:t xml:space="preserve">00026: </w:t>
      </w:r>
    </w:p>
    <w:p w14:paraId="7F3815D8" w14:textId="77777777" w:rsidR="00C006FD" w:rsidRDefault="003A30DD">
      <w:r>
        <w:t xml:space="preserve">00027:     private final </w:t>
      </w:r>
      <w:r>
        <w:t>TeacherService teacherService;</w:t>
      </w:r>
    </w:p>
    <w:p w14:paraId="25AAEE11" w14:textId="77777777" w:rsidR="00C006FD" w:rsidRDefault="003A30DD">
      <w:r>
        <w:t xml:space="preserve">00028: </w:t>
      </w:r>
    </w:p>
    <w:p w14:paraId="0A8A129E" w14:textId="2B0E7DB6" w:rsidR="00C006FD" w:rsidRDefault="003A30DD">
      <w:r>
        <w:t xml:space="preserve">00029:     public </w:t>
      </w:r>
      <w:proofErr w:type="spellStart"/>
      <w:proofErr w:type="gramStart"/>
      <w:r>
        <w:t>TeacherController</w:t>
      </w:r>
      <w:proofErr w:type="spellEnd"/>
      <w:r>
        <w:t>(</w:t>
      </w:r>
      <w:proofErr w:type="spellStart"/>
      <w:proofErr w:type="gramEnd"/>
      <w:r>
        <w:t>TeacherService</w:t>
      </w:r>
      <w:proofErr w:type="spellEnd"/>
      <w:r>
        <w:t xml:space="preserve"> </w:t>
      </w:r>
      <w:proofErr w:type="spellStart"/>
      <w:r>
        <w:t>teacherService</w:t>
      </w:r>
      <w:proofErr w:type="spellEnd"/>
      <w:r>
        <w:t>) {</w:t>
      </w:r>
    </w:p>
    <w:p w14:paraId="6DF8FA4F" w14:textId="77777777" w:rsidR="00C006FD" w:rsidRDefault="003A30DD">
      <w:r>
        <w:t>00030:         this.teacherService = teacherService;</w:t>
      </w:r>
    </w:p>
    <w:p w14:paraId="03A78A69" w14:textId="77777777" w:rsidR="00C006FD" w:rsidRDefault="003A30DD">
      <w:r>
        <w:t>00031:     }</w:t>
      </w:r>
    </w:p>
    <w:p w14:paraId="4D758C3A" w14:textId="77777777" w:rsidR="00C006FD" w:rsidRDefault="003A30DD">
      <w:r>
        <w:t xml:space="preserve">00032: </w:t>
      </w:r>
    </w:p>
    <w:p w14:paraId="31915BBF" w14:textId="77777777" w:rsidR="00C006FD" w:rsidRDefault="003A30DD">
      <w:r>
        <w:t>00033:     @GetMapping("/courses")</w:t>
      </w:r>
    </w:p>
    <w:p w14:paraId="30797D96" w14:textId="77777777" w:rsidR="00C006FD" w:rsidRDefault="003A30DD">
      <w:r>
        <w:t>00034:     public ApiResponse&lt;List&lt;Te</w:t>
      </w:r>
      <w:r>
        <w:t>acherCourseVO&gt;&gt; myCourses() {</w:t>
      </w:r>
    </w:p>
    <w:p w14:paraId="3FD3BD1B" w14:textId="77777777" w:rsidR="00C006FD" w:rsidRDefault="003A30DD">
      <w:r>
        <w:t>00035:         return ApiResponse.ok(teacherService.listMyCourses());</w:t>
      </w:r>
    </w:p>
    <w:p w14:paraId="390A97F1" w14:textId="77777777" w:rsidR="00C006FD" w:rsidRDefault="003A30DD">
      <w:r>
        <w:t>00036:     }</w:t>
      </w:r>
    </w:p>
    <w:p w14:paraId="6673B7F0" w14:textId="77777777" w:rsidR="00C006FD" w:rsidRDefault="003A30DD">
      <w:r>
        <w:t xml:space="preserve">00037: </w:t>
      </w:r>
    </w:p>
    <w:p w14:paraId="006465A8" w14:textId="77777777" w:rsidR="00C006FD" w:rsidRDefault="003A30DD">
      <w:r>
        <w:t>00038:     @PostMapping("/courses")</w:t>
      </w:r>
    </w:p>
    <w:p w14:paraId="269C8DFD" w14:textId="77777777" w:rsidR="00C006FD" w:rsidRDefault="003A30DD">
      <w:r>
        <w:lastRenderedPageBreak/>
        <w:t>00039:     public ApiResponse&lt;Long&gt; createCourse(@Valid @RequestBody ...</w:t>
      </w:r>
    </w:p>
    <w:p w14:paraId="5EFFDFFA" w14:textId="77777777" w:rsidR="00C006FD" w:rsidRDefault="003A30DD">
      <w:r>
        <w:t>00040:         return ApiR</w:t>
      </w:r>
      <w:r>
        <w:t>esponse.ok(teacherService.createCourse(requ...</w:t>
      </w:r>
    </w:p>
    <w:p w14:paraId="19406379" w14:textId="77777777" w:rsidR="00C006FD" w:rsidRDefault="003A30DD">
      <w:r>
        <w:t>00041:     }</w:t>
      </w:r>
    </w:p>
    <w:p w14:paraId="5634D0C7" w14:textId="77777777" w:rsidR="00C006FD" w:rsidRDefault="003A30DD">
      <w:r>
        <w:t xml:space="preserve">00042: </w:t>
      </w:r>
    </w:p>
    <w:p w14:paraId="433A487F" w14:textId="77777777" w:rsidR="00C006FD" w:rsidRDefault="003A30DD">
      <w:r>
        <w:t>00043:     @PutMapping("/courses/{id}")</w:t>
      </w:r>
    </w:p>
    <w:p w14:paraId="2DFC00B0" w14:textId="77777777" w:rsidR="00C006FD" w:rsidRDefault="003A30DD">
      <w:r>
        <w:t>00044:     public ApiResponse&lt;Void&gt; updateCourse(@PathVariable("id") ...</w:t>
      </w:r>
    </w:p>
    <w:p w14:paraId="37B31D88" w14:textId="77777777" w:rsidR="00C006FD" w:rsidRDefault="003A30DD">
      <w:r>
        <w:t xml:space="preserve">00045:                                           @Valid </w:t>
      </w:r>
      <w:r>
        <w:t>@RequestBody ...</w:t>
      </w:r>
    </w:p>
    <w:p w14:paraId="6D80A9B8" w14:textId="77777777" w:rsidR="00C006FD" w:rsidRDefault="003A30DD">
      <w:r>
        <w:t>00046:         teacherService.updateCourse(id, request);</w:t>
      </w:r>
    </w:p>
    <w:p w14:paraId="7BFBE456" w14:textId="77777777" w:rsidR="00C006FD" w:rsidRDefault="003A30DD">
      <w:r>
        <w:t>00047:         return ApiResponse.ok();</w:t>
      </w:r>
    </w:p>
    <w:p w14:paraId="0973B80C" w14:textId="77777777" w:rsidR="00C006FD" w:rsidRDefault="003A30DD">
      <w:r>
        <w:t>00048:     }</w:t>
      </w:r>
    </w:p>
    <w:p w14:paraId="37686121" w14:textId="77777777" w:rsidR="00C006FD" w:rsidRDefault="003A30DD">
      <w:r>
        <w:t xml:space="preserve">00049: </w:t>
      </w:r>
    </w:p>
    <w:p w14:paraId="3A62EE61" w14:textId="77777777" w:rsidR="00C006FD" w:rsidRDefault="003A30DD">
      <w:r>
        <w:t>00050:     @DeleteMapping("/courses/{id}")</w:t>
      </w:r>
    </w:p>
    <w:p w14:paraId="005FCC58" w14:textId="77777777" w:rsidR="00C006FD" w:rsidRDefault="003A30DD">
      <w:r>
        <w:t>00051:     public ApiResponse&lt;Void&gt; deleteCourse(@PathVariable("id") ...</w:t>
      </w:r>
    </w:p>
    <w:p w14:paraId="762EFBEB" w14:textId="77777777" w:rsidR="00C006FD" w:rsidRDefault="003A30DD">
      <w:r>
        <w:t>00052</w:t>
      </w:r>
      <w:r>
        <w:t>:         teacherService.deleteCourse(id);</w:t>
      </w:r>
    </w:p>
    <w:p w14:paraId="0383702B" w14:textId="77777777" w:rsidR="00C006FD" w:rsidRDefault="003A30DD">
      <w:r>
        <w:t>00053:         return ApiResponse.ok();</w:t>
      </w:r>
    </w:p>
    <w:p w14:paraId="6472E4FB" w14:textId="77777777" w:rsidR="00C006FD" w:rsidRDefault="003A30DD">
      <w:r>
        <w:t>00054:     }</w:t>
      </w:r>
    </w:p>
    <w:p w14:paraId="26C75657" w14:textId="77777777" w:rsidR="00C006FD" w:rsidRDefault="003A30DD">
      <w:r>
        <w:t xml:space="preserve">00055: </w:t>
      </w:r>
    </w:p>
    <w:p w14:paraId="48480353" w14:textId="77777777" w:rsidR="00C006FD" w:rsidRDefault="003A30DD">
      <w:r>
        <w:t>00056:     @GetMapping("/courses/{id}")</w:t>
      </w:r>
    </w:p>
    <w:p w14:paraId="0DB45814" w14:textId="77777777" w:rsidR="00C006FD" w:rsidRDefault="003A30DD">
      <w:r>
        <w:t>00057:     public ApiResponse&lt;CourseDetailVO&gt; courseDetail(@PathVaria...</w:t>
      </w:r>
    </w:p>
    <w:p w14:paraId="5AA3B155" w14:textId="77777777" w:rsidR="00C006FD" w:rsidRDefault="003A30DD">
      <w:r>
        <w:t>00058:         return ApiResponse.ok(te</w:t>
      </w:r>
      <w:r>
        <w:t>acherService.courseDetail(id));</w:t>
      </w:r>
    </w:p>
    <w:p w14:paraId="54D70150" w14:textId="77777777" w:rsidR="00C006FD" w:rsidRDefault="003A30DD">
      <w:r>
        <w:t>00059:     }</w:t>
      </w:r>
    </w:p>
    <w:p w14:paraId="575A486E" w14:textId="77777777" w:rsidR="00C006FD" w:rsidRDefault="003A30DD">
      <w:r>
        <w:t xml:space="preserve">00060: </w:t>
      </w:r>
    </w:p>
    <w:p w14:paraId="3D999328" w14:textId="77777777" w:rsidR="00C006FD" w:rsidRDefault="003A30DD">
      <w:r>
        <w:t>00061:     @PostMapping("/courses/{id}/chapters")</w:t>
      </w:r>
    </w:p>
    <w:p w14:paraId="47AF2E49" w14:textId="77777777" w:rsidR="00C006FD" w:rsidRDefault="003A30DD">
      <w:r>
        <w:t>00062:     public ApiResponse&lt;Long&gt; addChapter(@PathVariable("id") Lo...</w:t>
      </w:r>
    </w:p>
    <w:p w14:paraId="268F8EAC" w14:textId="77777777" w:rsidR="00C006FD" w:rsidRDefault="003A30DD">
      <w:r>
        <w:t>00063:                                         @Valid @RequestBody Te...</w:t>
      </w:r>
    </w:p>
    <w:p w14:paraId="6C612264" w14:textId="77777777" w:rsidR="00C006FD" w:rsidRDefault="003A30DD">
      <w:r>
        <w:t xml:space="preserve">00064: </w:t>
      </w:r>
      <w:r>
        <w:t xml:space="preserve">        return ApiResponse.ok(teacherService.addChapter(course...</w:t>
      </w:r>
    </w:p>
    <w:p w14:paraId="65714239" w14:textId="77777777" w:rsidR="00C006FD" w:rsidRDefault="003A30DD">
      <w:r>
        <w:t>00065:     }</w:t>
      </w:r>
    </w:p>
    <w:p w14:paraId="45067420" w14:textId="77777777" w:rsidR="00C006FD" w:rsidRDefault="003A30DD">
      <w:r>
        <w:t xml:space="preserve">00066: </w:t>
      </w:r>
    </w:p>
    <w:p w14:paraId="23A1CD4A" w14:textId="77777777" w:rsidR="00C006FD" w:rsidRDefault="003A30DD">
      <w:r>
        <w:t>00067:     @PutMapping("/chapters/{id}")</w:t>
      </w:r>
    </w:p>
    <w:p w14:paraId="114D454F" w14:textId="77777777" w:rsidR="00C006FD" w:rsidRDefault="003A30DD">
      <w:r>
        <w:t>00068:     public ApiResponse&lt;Void&gt; updateChapter(@PathVariable("id")...</w:t>
      </w:r>
    </w:p>
    <w:p w14:paraId="5C68AEBB" w14:textId="77777777" w:rsidR="00C006FD" w:rsidRDefault="003A30DD">
      <w:r>
        <w:t>00069:                                            @Vali</w:t>
      </w:r>
      <w:r>
        <w:t>d @RequestBody...</w:t>
      </w:r>
    </w:p>
    <w:p w14:paraId="37041D44" w14:textId="77777777" w:rsidR="00C006FD" w:rsidRDefault="003A30DD">
      <w:r>
        <w:t>00070:         teacherService.updateChapter(id, request);</w:t>
      </w:r>
    </w:p>
    <w:p w14:paraId="33E391AC" w14:textId="77777777" w:rsidR="00C006FD" w:rsidRDefault="003A30DD">
      <w:r>
        <w:t>00071:         return ApiResponse.ok();</w:t>
      </w:r>
    </w:p>
    <w:p w14:paraId="3C583067" w14:textId="77777777" w:rsidR="00C006FD" w:rsidRDefault="003A30DD">
      <w:r>
        <w:t>00072:     }</w:t>
      </w:r>
    </w:p>
    <w:p w14:paraId="1E45ACBF" w14:textId="77777777" w:rsidR="00C006FD" w:rsidRDefault="003A30DD">
      <w:r>
        <w:t xml:space="preserve">00073: </w:t>
      </w:r>
    </w:p>
    <w:p w14:paraId="7200E03E" w14:textId="77777777" w:rsidR="00C006FD" w:rsidRDefault="003A30DD">
      <w:r>
        <w:t>00074:     @DeleteMapping("/chapters/{id}")</w:t>
      </w:r>
    </w:p>
    <w:p w14:paraId="26A7A7F5" w14:textId="77777777" w:rsidR="00C006FD" w:rsidRDefault="003A30DD">
      <w:r>
        <w:t xml:space="preserve">00075:     public ApiResponse&lt;Void&gt; </w:t>
      </w:r>
      <w:r>
        <w:t>deleteChapter(@PathVariable("id")...</w:t>
      </w:r>
    </w:p>
    <w:p w14:paraId="08E3182E" w14:textId="77777777" w:rsidR="00C006FD" w:rsidRDefault="003A30DD">
      <w:r>
        <w:t>00076:         teacherService.deleteChapter(id);</w:t>
      </w:r>
    </w:p>
    <w:p w14:paraId="0B235CB4" w14:textId="77777777" w:rsidR="00C006FD" w:rsidRDefault="003A30DD">
      <w:r>
        <w:t>00077:         return ApiResponse.ok();</w:t>
      </w:r>
    </w:p>
    <w:p w14:paraId="66A81D83" w14:textId="77777777" w:rsidR="00C006FD" w:rsidRDefault="003A30DD">
      <w:r>
        <w:t>00078:     }</w:t>
      </w:r>
    </w:p>
    <w:p w14:paraId="22DB9E67" w14:textId="31472DD5" w:rsidR="00C006FD" w:rsidRDefault="003A30DD">
      <w:r>
        <w:t xml:space="preserve">00079: </w:t>
      </w:r>
    </w:p>
    <w:p w14:paraId="5E589482" w14:textId="77777777" w:rsidR="00C006FD" w:rsidRDefault="003A30DD">
      <w:r>
        <w:t>00080:     @PostMapping("/chapters/{id}/lessons")</w:t>
      </w:r>
    </w:p>
    <w:p w14:paraId="074616D2" w14:textId="77777777" w:rsidR="00C006FD" w:rsidRDefault="003A30DD">
      <w:r>
        <w:t>00081:     public ApiResponse&lt;Long&gt; addLesson(@PathVariab</w:t>
      </w:r>
      <w:r>
        <w:t>le("id") Lon...</w:t>
      </w:r>
    </w:p>
    <w:p w14:paraId="26E636BB" w14:textId="77777777" w:rsidR="00C006FD" w:rsidRDefault="003A30DD">
      <w:r>
        <w:t>00082:                                        @Valid @RequestBody Tea...</w:t>
      </w:r>
    </w:p>
    <w:p w14:paraId="68CE5F80" w14:textId="77777777" w:rsidR="00C006FD" w:rsidRDefault="003A30DD">
      <w:r>
        <w:t>00083:         return ApiResponse.ok(teacherService.addLesson(chapter...</w:t>
      </w:r>
    </w:p>
    <w:p w14:paraId="50329AD9" w14:textId="77777777" w:rsidR="00C006FD" w:rsidRDefault="003A30DD">
      <w:r>
        <w:t>00084:     }</w:t>
      </w:r>
    </w:p>
    <w:p w14:paraId="406B5F82" w14:textId="77777777" w:rsidR="00C006FD" w:rsidRDefault="003A30DD">
      <w:r>
        <w:t xml:space="preserve">00085: </w:t>
      </w:r>
    </w:p>
    <w:p w14:paraId="723BCE8C" w14:textId="77777777" w:rsidR="00C006FD" w:rsidRDefault="003A30DD">
      <w:r>
        <w:t>00086:     @PutMapping("/lessons/{id}")</w:t>
      </w:r>
    </w:p>
    <w:p w14:paraId="7B6FC645" w14:textId="77777777" w:rsidR="00C006FD" w:rsidRDefault="003A30DD">
      <w:r>
        <w:t>00087:     public ApiResponse&lt;Voi</w:t>
      </w:r>
      <w:r>
        <w:t>d&gt; updateLesson(@PathVariable("id") ...</w:t>
      </w:r>
    </w:p>
    <w:p w14:paraId="0A163730" w14:textId="77777777" w:rsidR="00C006FD" w:rsidRDefault="003A30DD">
      <w:r>
        <w:lastRenderedPageBreak/>
        <w:t>00088:                                           @Valid @RequestBody ...</w:t>
      </w:r>
    </w:p>
    <w:p w14:paraId="114FD221" w14:textId="77777777" w:rsidR="00C006FD" w:rsidRDefault="003A30DD">
      <w:r>
        <w:t>00089:         teacherService.updateLesson(id, request);</w:t>
      </w:r>
    </w:p>
    <w:p w14:paraId="3E3CFD7A" w14:textId="77777777" w:rsidR="00C006FD" w:rsidRDefault="003A30DD">
      <w:r>
        <w:t>00090:         return ApiResponse.ok();</w:t>
      </w:r>
    </w:p>
    <w:p w14:paraId="44D501B8" w14:textId="77777777" w:rsidR="00C006FD" w:rsidRDefault="003A30DD">
      <w:r>
        <w:t>00091:     }</w:t>
      </w:r>
    </w:p>
    <w:p w14:paraId="3AAFC5DD" w14:textId="77777777" w:rsidR="00C006FD" w:rsidRDefault="003A30DD">
      <w:r>
        <w:t xml:space="preserve">00092: </w:t>
      </w:r>
    </w:p>
    <w:p w14:paraId="044676D8" w14:textId="77777777" w:rsidR="00C006FD" w:rsidRDefault="003A30DD">
      <w:r>
        <w:t>00093:     @DeleteMapping</w:t>
      </w:r>
      <w:r>
        <w:t>("/lessons/{id}")</w:t>
      </w:r>
    </w:p>
    <w:p w14:paraId="1E4A01DB" w14:textId="77777777" w:rsidR="00C006FD" w:rsidRDefault="003A30DD">
      <w:r>
        <w:t>00094:     public ApiResponse&lt;Void&gt; deleteLesson(@PathVariable("id") ...</w:t>
      </w:r>
    </w:p>
    <w:p w14:paraId="1835E9AE" w14:textId="77777777" w:rsidR="00C006FD" w:rsidRDefault="003A30DD">
      <w:r>
        <w:t>00095:         teacherService.deleteLesson(id);</w:t>
      </w:r>
    </w:p>
    <w:p w14:paraId="675277C0" w14:textId="77777777" w:rsidR="00C006FD" w:rsidRDefault="003A30DD">
      <w:r>
        <w:t>00096:         return ApiResponse.ok();</w:t>
      </w:r>
    </w:p>
    <w:p w14:paraId="61C8DBC9" w14:textId="77777777" w:rsidR="00C006FD" w:rsidRDefault="003A30DD">
      <w:r>
        <w:t>00097:     }</w:t>
      </w:r>
    </w:p>
    <w:p w14:paraId="71A4A275" w14:textId="77777777" w:rsidR="00C006FD" w:rsidRDefault="003A30DD">
      <w:r>
        <w:t xml:space="preserve">00098: </w:t>
      </w:r>
    </w:p>
    <w:p w14:paraId="53F946AF" w14:textId="77777777" w:rsidR="00C006FD" w:rsidRDefault="003A30DD">
      <w:r>
        <w:t>00099:     @GetMapping("/questions")</w:t>
      </w:r>
    </w:p>
    <w:p w14:paraId="1D197BDF" w14:textId="77777777" w:rsidR="00C006FD" w:rsidRDefault="003A30DD">
      <w:r>
        <w:t>00100:     public A</w:t>
      </w:r>
      <w:r>
        <w:t>piResponse&lt;PageResultVO&lt;com.example.back.vo.Teache...</w:t>
      </w:r>
    </w:p>
    <w:p w14:paraId="75B1DABF" w14:textId="77777777" w:rsidR="00C006FD" w:rsidRDefault="003A30DD">
      <w:r>
        <w:t>00101:             @RequestParam("courseId") Long courseId,</w:t>
      </w:r>
    </w:p>
    <w:p w14:paraId="4321CF31" w14:textId="77777777" w:rsidR="00C006FD" w:rsidRDefault="003A30DD">
      <w:r>
        <w:t>00102:             @RequestParam(value = "chapterId", required = fals...</w:t>
      </w:r>
    </w:p>
    <w:p w14:paraId="031663BF" w14:textId="77777777" w:rsidR="00C006FD" w:rsidRDefault="003A30DD">
      <w:r>
        <w:t xml:space="preserve">00103:             @RequestParam(value = "page", </w:t>
      </w:r>
      <w:r>
        <w:t>defaultValue = "1") ...</w:t>
      </w:r>
    </w:p>
    <w:p w14:paraId="0CFD3ACE" w14:textId="77777777" w:rsidR="00C006FD" w:rsidRDefault="003A30DD">
      <w:r>
        <w:t>00104:             @RequestParam(value = "size", defaultValue = "10")...</w:t>
      </w:r>
    </w:p>
    <w:p w14:paraId="69C5AEF4" w14:textId="77777777" w:rsidR="00C006FD" w:rsidRDefault="003A30DD">
      <w:r>
        <w:t>00105:         return ApiResponse.ok(teacherService.listQuestions(cou...</w:t>
      </w:r>
    </w:p>
    <w:p w14:paraId="5FD5A75D" w14:textId="77777777" w:rsidR="00C006FD" w:rsidRDefault="003A30DD">
      <w:r>
        <w:t>00106:     }</w:t>
      </w:r>
    </w:p>
    <w:p w14:paraId="22827873" w14:textId="77777777" w:rsidR="00C006FD" w:rsidRDefault="003A30DD">
      <w:r>
        <w:t xml:space="preserve">00107: </w:t>
      </w:r>
    </w:p>
    <w:p w14:paraId="02538935" w14:textId="77777777" w:rsidR="00C006FD" w:rsidRDefault="003A30DD">
      <w:r>
        <w:t>00108:     @PostMapping("/questions")</w:t>
      </w:r>
    </w:p>
    <w:p w14:paraId="59C356EC" w14:textId="77777777" w:rsidR="00C006FD" w:rsidRDefault="003A30DD">
      <w:r>
        <w:t>00109:     public ApiRespon</w:t>
      </w:r>
      <w:r>
        <w:t>se&lt;Long&gt; createQuestion(@Valid @RequestBod...</w:t>
      </w:r>
    </w:p>
    <w:p w14:paraId="35EA7D12" w14:textId="77777777" w:rsidR="00C006FD" w:rsidRDefault="003A30DD">
      <w:r>
        <w:t>00110:         return ApiResponse.ok(teacherService.createQuestion(re...</w:t>
      </w:r>
    </w:p>
    <w:p w14:paraId="7FCCE424" w14:textId="77777777" w:rsidR="00C006FD" w:rsidRDefault="003A30DD">
      <w:r>
        <w:t>00111:     }</w:t>
      </w:r>
    </w:p>
    <w:p w14:paraId="725939A7" w14:textId="77777777" w:rsidR="00C006FD" w:rsidRDefault="003A30DD">
      <w:r>
        <w:t xml:space="preserve">00112: </w:t>
      </w:r>
    </w:p>
    <w:p w14:paraId="6405B02E" w14:textId="77777777" w:rsidR="00C006FD" w:rsidRDefault="003A30DD">
      <w:r>
        <w:t>00113:     @PutMapping("/questions/{id}")</w:t>
      </w:r>
    </w:p>
    <w:p w14:paraId="4944BFEF" w14:textId="77777777" w:rsidR="00C006FD" w:rsidRDefault="003A30DD">
      <w:r>
        <w:t>00114:     public ApiResponse&lt;Void&gt; updateQuestion(@PathVariable("id"...</w:t>
      </w:r>
    </w:p>
    <w:p w14:paraId="6D840AE3" w14:textId="77777777" w:rsidR="00C006FD" w:rsidRDefault="003A30DD">
      <w:r>
        <w:t>0</w:t>
      </w:r>
      <w:r>
        <w:t>0115:                                             @Valid @RequestBod...</w:t>
      </w:r>
    </w:p>
    <w:p w14:paraId="7DA2A936" w14:textId="77777777" w:rsidR="00C006FD" w:rsidRDefault="003A30DD">
      <w:r>
        <w:t>00116:         teacherService.updateQuestion(id, request);</w:t>
      </w:r>
    </w:p>
    <w:p w14:paraId="64427B78" w14:textId="77777777" w:rsidR="00C006FD" w:rsidRDefault="003A30DD">
      <w:r>
        <w:t>00117:         return ApiResponse.ok();</w:t>
      </w:r>
    </w:p>
    <w:p w14:paraId="6587985D" w14:textId="77777777" w:rsidR="00C006FD" w:rsidRDefault="003A30DD">
      <w:r>
        <w:t>00118:     }</w:t>
      </w:r>
    </w:p>
    <w:p w14:paraId="1DED0599" w14:textId="77777777" w:rsidR="00C006FD" w:rsidRDefault="003A30DD">
      <w:r>
        <w:t xml:space="preserve">00119: </w:t>
      </w:r>
    </w:p>
    <w:p w14:paraId="28FC81F2" w14:textId="77777777" w:rsidR="00C006FD" w:rsidRDefault="003A30DD">
      <w:r>
        <w:t>00120:     @DeleteMapping("/questions/{id}")</w:t>
      </w:r>
    </w:p>
    <w:p w14:paraId="7A11DFB3" w14:textId="77777777" w:rsidR="00C006FD" w:rsidRDefault="003A30DD">
      <w:r>
        <w:t>00121:     public A</w:t>
      </w:r>
      <w:r>
        <w:t>piResponse&lt;Void&gt; deleteQuestion(@PathVariable("id"...</w:t>
      </w:r>
    </w:p>
    <w:p w14:paraId="1ABFDE79" w14:textId="77777777" w:rsidR="00C006FD" w:rsidRDefault="003A30DD">
      <w:r>
        <w:t>00122:         teacherService.deleteQuestion(id);</w:t>
      </w:r>
    </w:p>
    <w:p w14:paraId="4DC698F4" w14:textId="77777777" w:rsidR="00C006FD" w:rsidRDefault="003A30DD">
      <w:r>
        <w:t>00123:         return ApiResponse.ok();</w:t>
      </w:r>
    </w:p>
    <w:p w14:paraId="56E6B00A" w14:textId="77777777" w:rsidR="00C006FD" w:rsidRDefault="003A30DD">
      <w:r>
        <w:t>00124:     }</w:t>
      </w:r>
    </w:p>
    <w:p w14:paraId="6AFC62F2" w14:textId="77777777" w:rsidR="00C006FD" w:rsidRDefault="003A30DD">
      <w:r>
        <w:t>00125: }</w:t>
      </w:r>
    </w:p>
    <w:p w14:paraId="6F6CCCA8" w14:textId="77777777" w:rsidR="00C006FD" w:rsidRDefault="00C006FD"/>
    <w:p w14:paraId="3BF434DB" w14:textId="77777777" w:rsidR="00C006FD" w:rsidRDefault="003A30DD">
      <w:r>
        <w:t xml:space="preserve">// ===== FILE: </w:t>
      </w:r>
      <w:r>
        <w:t>back/src/main/java/com/example/back/controller/UserCon...</w:t>
      </w:r>
    </w:p>
    <w:p w14:paraId="229C77B9" w14:textId="77777777" w:rsidR="00C006FD" w:rsidRDefault="003A30DD">
      <w:r>
        <w:t>00001: package com.example.back.controller;</w:t>
      </w:r>
    </w:p>
    <w:p w14:paraId="74CEBC82" w14:textId="6D8A34D8" w:rsidR="00C006FD" w:rsidRDefault="003A30DD">
      <w:r>
        <w:t xml:space="preserve">00002: </w:t>
      </w:r>
    </w:p>
    <w:p w14:paraId="3A22B885" w14:textId="77777777" w:rsidR="00C006FD" w:rsidRDefault="003A30DD">
      <w:r>
        <w:t>00003: import com.example.back.common.ApiResponse;</w:t>
      </w:r>
    </w:p>
    <w:p w14:paraId="610D925E" w14:textId="77777777" w:rsidR="00C006FD" w:rsidRDefault="003A30DD">
      <w:r>
        <w:t xml:space="preserve">00004: import </w:t>
      </w:r>
      <w:r>
        <w:t>com.example.back.dto.UpdatePasswordRequest;</w:t>
      </w:r>
    </w:p>
    <w:p w14:paraId="60B507FF" w14:textId="77777777" w:rsidR="00C006FD" w:rsidRDefault="003A30DD">
      <w:r>
        <w:t>00005: import com.example.back.dto.UpdateProfileRequest;</w:t>
      </w:r>
    </w:p>
    <w:p w14:paraId="1C00B867" w14:textId="77777777" w:rsidR="00C006FD" w:rsidRDefault="003A30DD">
      <w:r>
        <w:t>00006: import com.example.back.service.UserService;</w:t>
      </w:r>
    </w:p>
    <w:p w14:paraId="62AEF712" w14:textId="77777777" w:rsidR="00C006FD" w:rsidRDefault="003A30DD">
      <w:r>
        <w:t>00007: import com.example.back.vo.UserVO;</w:t>
      </w:r>
    </w:p>
    <w:p w14:paraId="6D495B75" w14:textId="77777777" w:rsidR="00C006FD" w:rsidRDefault="003A30DD">
      <w:r>
        <w:t>00008: import org.springframework.web.bind.annotation.PutMapp</w:t>
      </w:r>
      <w:r>
        <w:t>ing;</w:t>
      </w:r>
    </w:p>
    <w:p w14:paraId="32468341" w14:textId="77777777" w:rsidR="00C006FD" w:rsidRDefault="003A30DD">
      <w:r>
        <w:t>00009: import org.springframework.web.bind.annotation.RequestBody;</w:t>
      </w:r>
    </w:p>
    <w:p w14:paraId="56260FE1" w14:textId="77777777" w:rsidR="00C006FD" w:rsidRDefault="003A30DD">
      <w:r>
        <w:lastRenderedPageBreak/>
        <w:t>00010: import org.springframework.web.bind.annotation.RequestMapping;</w:t>
      </w:r>
    </w:p>
    <w:p w14:paraId="0D3C1E95" w14:textId="77777777" w:rsidR="00C006FD" w:rsidRDefault="003A30DD">
      <w:r>
        <w:t>00011: import org.springframework.web.bind.annotation.RestController;</w:t>
      </w:r>
    </w:p>
    <w:p w14:paraId="566DE68F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00012: </w:t>
      </w:r>
    </w:p>
    <w:p w14:paraId="5132F123" w14:textId="77777777" w:rsidR="00C006FD" w:rsidRDefault="003A30DD">
      <w:pPr>
        <w:rPr>
          <w:lang w:eastAsia="zh-CN"/>
        </w:rPr>
      </w:pPr>
      <w:r>
        <w:rPr>
          <w:lang w:eastAsia="zh-CN"/>
        </w:rPr>
        <w:t>00013: /**</w:t>
      </w:r>
    </w:p>
    <w:p w14:paraId="2A59A8DA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00014:  * </w:t>
      </w:r>
      <w:r>
        <w:rPr>
          <w:lang w:eastAsia="zh-CN"/>
        </w:rPr>
        <w:t>用户中心接口</w:t>
      </w:r>
    </w:p>
    <w:p w14:paraId="4CAF8491" w14:textId="77777777" w:rsidR="00C006FD" w:rsidRDefault="003A30DD">
      <w:pPr>
        <w:rPr>
          <w:lang w:eastAsia="zh-CN"/>
        </w:rPr>
      </w:pPr>
      <w:r>
        <w:rPr>
          <w:lang w:eastAsia="zh-CN"/>
        </w:rPr>
        <w:t xml:space="preserve">00015:  </w:t>
      </w:r>
      <w:r>
        <w:rPr>
          <w:lang w:eastAsia="zh-CN"/>
        </w:rPr>
        <w:t>*/</w:t>
      </w:r>
    </w:p>
    <w:p w14:paraId="047D928F" w14:textId="77777777" w:rsidR="00C006FD" w:rsidRDefault="003A30DD">
      <w:pPr>
        <w:rPr>
          <w:lang w:eastAsia="zh-CN"/>
        </w:rPr>
      </w:pPr>
      <w:r>
        <w:rPr>
          <w:lang w:eastAsia="zh-CN"/>
        </w:rPr>
        <w:t>00016: @RestController</w:t>
      </w:r>
    </w:p>
    <w:p w14:paraId="606C304B" w14:textId="77777777" w:rsidR="00C006FD" w:rsidRDefault="003A30DD">
      <w:r>
        <w:t>00017: @RequestMapping("/api/user")</w:t>
      </w:r>
    </w:p>
    <w:p w14:paraId="31859DDD" w14:textId="77777777" w:rsidR="00C006FD" w:rsidRDefault="003A30DD">
      <w:r>
        <w:t>00018: public class UserController {</w:t>
      </w:r>
    </w:p>
    <w:p w14:paraId="6E060159" w14:textId="77777777" w:rsidR="00C006FD" w:rsidRDefault="003A30DD">
      <w:r>
        <w:t xml:space="preserve">00019: </w:t>
      </w:r>
    </w:p>
    <w:p w14:paraId="776E99E8" w14:textId="77777777" w:rsidR="00C006FD" w:rsidRDefault="003A30DD">
      <w:r>
        <w:t>00020:     private final UserService userService;</w:t>
      </w:r>
    </w:p>
    <w:p w14:paraId="69134CBE" w14:textId="77777777" w:rsidR="00C006FD" w:rsidRDefault="003A30DD">
      <w:r>
        <w:t xml:space="preserve">00021: </w:t>
      </w:r>
    </w:p>
    <w:p w14:paraId="247411C8" w14:textId="77777777" w:rsidR="00C006FD" w:rsidRDefault="003A30DD">
      <w:r>
        <w:t>00022:     public UserController(UserService userService) {</w:t>
      </w:r>
    </w:p>
    <w:p w14:paraId="13DAE9B2" w14:textId="77777777" w:rsidR="00C006FD" w:rsidRDefault="003A30DD">
      <w:r>
        <w:t>00023:         this.userService</w:t>
      </w:r>
      <w:r>
        <w:t xml:space="preserve"> = userService;</w:t>
      </w:r>
    </w:p>
    <w:p w14:paraId="50440271" w14:textId="77777777" w:rsidR="00C006FD" w:rsidRDefault="003A30DD">
      <w:r>
        <w:t>00024:     }</w:t>
      </w:r>
    </w:p>
    <w:p w14:paraId="5C1E8C68" w14:textId="77777777" w:rsidR="00C006FD" w:rsidRDefault="003A30DD">
      <w:r>
        <w:t xml:space="preserve">00025: </w:t>
      </w:r>
    </w:p>
    <w:p w14:paraId="1AFD4614" w14:textId="77777777" w:rsidR="00C006FD" w:rsidRDefault="003A30DD">
      <w:r>
        <w:t>00026:     @PutMapping("/profile")</w:t>
      </w:r>
    </w:p>
    <w:p w14:paraId="01762E02" w14:textId="77777777" w:rsidR="00C006FD" w:rsidRDefault="003A30DD">
      <w:r>
        <w:t>00027:     public ApiResponse&lt;UserVO&gt; updateProfile(@RequestBody Upda...</w:t>
      </w:r>
    </w:p>
    <w:p w14:paraId="2DCFB3CE" w14:textId="77777777" w:rsidR="00C006FD" w:rsidRDefault="003A30DD">
      <w:r>
        <w:t>00028:         return ApiResponse.ok(userService.updateProfile(reques...</w:t>
      </w:r>
    </w:p>
    <w:p w14:paraId="1431BEB4" w14:textId="77777777" w:rsidR="00C006FD" w:rsidRDefault="003A30DD">
      <w:r>
        <w:t>00029:     }</w:t>
      </w:r>
    </w:p>
    <w:p w14:paraId="536DCEB4" w14:textId="77777777" w:rsidR="00C006FD" w:rsidRDefault="003A30DD">
      <w:r>
        <w:t xml:space="preserve">00030: </w:t>
      </w:r>
    </w:p>
    <w:p w14:paraId="369FA047" w14:textId="77777777" w:rsidR="00C006FD" w:rsidRDefault="003A30DD">
      <w:r>
        <w:t>00031:     @PutMa</w:t>
      </w:r>
      <w:r>
        <w:t>pping("/password")</w:t>
      </w:r>
    </w:p>
    <w:p w14:paraId="24D48D86" w14:textId="77777777" w:rsidR="00C006FD" w:rsidRDefault="003A30DD">
      <w:r>
        <w:t>00032:     public ApiResponse&lt;Void&gt; changePassword(@RequestBody Updat...</w:t>
      </w:r>
    </w:p>
    <w:p w14:paraId="09461D55" w14:textId="77777777" w:rsidR="00C006FD" w:rsidRDefault="003A30DD">
      <w:r>
        <w:t>00033:         userService.changePassword(request);</w:t>
      </w:r>
    </w:p>
    <w:p w14:paraId="61DFFC93" w14:textId="77777777" w:rsidR="00C006FD" w:rsidRDefault="003A30DD">
      <w:r>
        <w:t>00034:         return ApiResponse.ok();</w:t>
      </w:r>
    </w:p>
    <w:p w14:paraId="68E9842B" w14:textId="77777777" w:rsidR="00C006FD" w:rsidRDefault="003A30DD">
      <w:r>
        <w:t>00035:     }</w:t>
      </w:r>
    </w:p>
    <w:p w14:paraId="61804D9F" w14:textId="77777777" w:rsidR="00C006FD" w:rsidRDefault="003A30DD">
      <w:r>
        <w:t>00036: }</w:t>
      </w:r>
    </w:p>
    <w:p w14:paraId="122EAB19" w14:textId="77777777" w:rsidR="00C006FD" w:rsidRDefault="00C006FD"/>
    <w:p w14:paraId="2366ABDC" w14:textId="77777777" w:rsidR="00C006FD" w:rsidRDefault="003A30DD">
      <w:r>
        <w:t xml:space="preserve">// ===== FILE: </w:t>
      </w:r>
      <w:r>
        <w:t>back/src/main/java/com/example/back/dto/AiChatRequest....</w:t>
      </w:r>
    </w:p>
    <w:p w14:paraId="34DBDF3B" w14:textId="77777777" w:rsidR="00C006FD" w:rsidRDefault="003A30DD">
      <w:r>
        <w:t>00001: package com.example.back.dto;</w:t>
      </w:r>
    </w:p>
    <w:p w14:paraId="720F98C5" w14:textId="77777777" w:rsidR="00C006FD" w:rsidRDefault="003A30DD">
      <w:r>
        <w:t xml:space="preserve">00002: </w:t>
      </w:r>
    </w:p>
    <w:p w14:paraId="5B64C290" w14:textId="77777777" w:rsidR="00C006FD" w:rsidRDefault="003A30DD">
      <w:r>
        <w:t>00003: import lombok.Data;</w:t>
      </w:r>
    </w:p>
    <w:p w14:paraId="4388F809" w14:textId="77777777" w:rsidR="00C006FD" w:rsidRDefault="003A30DD">
      <w:r>
        <w:t xml:space="preserve">00004: </w:t>
      </w:r>
    </w:p>
    <w:p w14:paraId="78A0566B" w14:textId="77777777" w:rsidR="00C006FD" w:rsidRDefault="003A30DD">
      <w:r>
        <w:t>00005: import java.util.List;</w:t>
      </w:r>
    </w:p>
    <w:p w14:paraId="3A204F51" w14:textId="77777777" w:rsidR="00C006FD" w:rsidRDefault="003A30DD">
      <w:r>
        <w:t xml:space="preserve">00006: </w:t>
      </w:r>
    </w:p>
    <w:p w14:paraId="048FA76D" w14:textId="77777777" w:rsidR="00C006FD" w:rsidRDefault="003A30DD">
      <w:r>
        <w:t>00007: /**</w:t>
      </w:r>
    </w:p>
    <w:p w14:paraId="1616C1A3" w14:textId="77777777" w:rsidR="00C006FD" w:rsidRDefault="003A30DD">
      <w:r>
        <w:t xml:space="preserve">00008:  * AI </w:t>
      </w:r>
      <w:r>
        <w:t>对话请求</w:t>
      </w:r>
    </w:p>
    <w:p w14:paraId="020F572C" w14:textId="77777777" w:rsidR="00C006FD" w:rsidRDefault="003A30DD">
      <w:r>
        <w:t>00009:  */</w:t>
      </w:r>
    </w:p>
    <w:p w14:paraId="218FD501" w14:textId="77777777" w:rsidR="00C006FD" w:rsidRDefault="003A30DD">
      <w:r>
        <w:t>00010: @Data</w:t>
      </w:r>
    </w:p>
    <w:p w14:paraId="25EB4CAD" w14:textId="77777777" w:rsidR="00C006FD" w:rsidRDefault="003A30DD">
      <w:r>
        <w:t xml:space="preserve">00011: public class </w:t>
      </w:r>
      <w:r>
        <w:t>AiChatRequest {</w:t>
      </w:r>
    </w:p>
    <w:p w14:paraId="4EE95400" w14:textId="77777777" w:rsidR="00C006FD" w:rsidRDefault="003A30DD">
      <w:r>
        <w:t>00012:     private String message;</w:t>
      </w:r>
    </w:p>
    <w:p w14:paraId="684864F4" w14:textId="77777777" w:rsidR="00C006FD" w:rsidRDefault="003A30DD">
      <w:r>
        <w:t>00013:     private List&lt;AiMessage&gt; history;</w:t>
      </w:r>
    </w:p>
    <w:p w14:paraId="4678414C" w14:textId="0A436BD7" w:rsidR="00C006FD" w:rsidRDefault="003A30DD">
      <w:r>
        <w:t xml:space="preserve">00014: </w:t>
      </w:r>
    </w:p>
    <w:p w14:paraId="0E6DCC11" w14:textId="77777777" w:rsidR="00C006FD" w:rsidRDefault="003A30DD">
      <w:r>
        <w:t>00015:     @Data</w:t>
      </w:r>
    </w:p>
    <w:p w14:paraId="253A5848" w14:textId="77777777" w:rsidR="00C006FD" w:rsidRDefault="003A30DD">
      <w:r>
        <w:t>00016:     public static class AiMessage {</w:t>
      </w:r>
    </w:p>
    <w:p w14:paraId="4A598D29" w14:textId="77777777" w:rsidR="00C006FD" w:rsidRDefault="003A30DD">
      <w:r>
        <w:t>00017:         private String role;</w:t>
      </w:r>
    </w:p>
    <w:p w14:paraId="688930EA" w14:textId="77777777" w:rsidR="00C006FD" w:rsidRDefault="003A30DD">
      <w:r>
        <w:t>00018:         private String content;</w:t>
      </w:r>
    </w:p>
    <w:p w14:paraId="722664BC" w14:textId="77777777" w:rsidR="00C006FD" w:rsidRDefault="003A30DD">
      <w:r>
        <w:t>00019:     }</w:t>
      </w:r>
    </w:p>
    <w:p w14:paraId="45F3776F" w14:textId="77777777" w:rsidR="00C006FD" w:rsidRDefault="003A30DD">
      <w:r>
        <w:t>000</w:t>
      </w:r>
      <w:r>
        <w:t>20: }</w:t>
      </w:r>
    </w:p>
    <w:p w14:paraId="2839AFF9" w14:textId="77777777" w:rsidR="00C006FD" w:rsidRDefault="00C006FD"/>
    <w:p w14:paraId="4820A458" w14:textId="77777777" w:rsidR="00C006FD" w:rsidRDefault="003A30DD">
      <w:r>
        <w:t>// ===== FILE: back/src/main/java/com/example/back/dto/CodeSubmitRequ...</w:t>
      </w:r>
    </w:p>
    <w:p w14:paraId="274DA959" w14:textId="77777777" w:rsidR="00C006FD" w:rsidRDefault="003A30DD">
      <w:r>
        <w:t>00001: package com.example.back.dto;</w:t>
      </w:r>
    </w:p>
    <w:p w14:paraId="69668BF4" w14:textId="77777777" w:rsidR="00C006FD" w:rsidRDefault="003A30DD">
      <w:r>
        <w:t xml:space="preserve">00002: </w:t>
      </w:r>
    </w:p>
    <w:p w14:paraId="1E13FA91" w14:textId="77777777" w:rsidR="00C006FD" w:rsidRDefault="003A30DD">
      <w:r>
        <w:t>00003: import lombok.Data;</w:t>
      </w:r>
    </w:p>
    <w:p w14:paraId="7F8047DE" w14:textId="77777777" w:rsidR="00C006FD" w:rsidRDefault="003A30DD">
      <w:r>
        <w:t xml:space="preserve">00004: </w:t>
      </w:r>
    </w:p>
    <w:p w14:paraId="7751FC84" w14:textId="77777777" w:rsidR="00C006FD" w:rsidRDefault="003A30DD">
      <w:r>
        <w:t>00005: /**</w:t>
      </w:r>
    </w:p>
    <w:p w14:paraId="1F51514F" w14:textId="77777777" w:rsidR="00C006FD" w:rsidRDefault="003A30DD">
      <w:r>
        <w:t xml:space="preserve">00006:  * </w:t>
      </w:r>
      <w:r>
        <w:t>编程题提交</w:t>
      </w:r>
    </w:p>
    <w:p w14:paraId="0DA91932" w14:textId="77777777" w:rsidR="00C006FD" w:rsidRDefault="003A30DD">
      <w:r>
        <w:t>00007:  */</w:t>
      </w:r>
    </w:p>
    <w:p w14:paraId="2B38504F" w14:textId="77777777" w:rsidR="00C006FD" w:rsidRDefault="003A30DD">
      <w:r>
        <w:t>00008: @Data</w:t>
      </w:r>
    </w:p>
    <w:p w14:paraId="2A6DA292" w14:textId="77777777" w:rsidR="00C006FD" w:rsidRDefault="003A30DD">
      <w:r>
        <w:t xml:space="preserve">00009: public class </w:t>
      </w:r>
      <w:r>
        <w:t>CodeSubmitRequest {</w:t>
      </w:r>
    </w:p>
    <w:p w14:paraId="4B027389" w14:textId="77777777" w:rsidR="00C006FD" w:rsidRDefault="003A30DD">
      <w:r>
        <w:t>00010:     private Long problemId;</w:t>
      </w:r>
    </w:p>
    <w:p w14:paraId="381726F6" w14:textId="77777777" w:rsidR="00C006FD" w:rsidRDefault="003A30DD">
      <w:r>
        <w:t>00011:     private Integer languageId;</w:t>
      </w:r>
    </w:p>
    <w:p w14:paraId="6B3E7D30" w14:textId="77777777" w:rsidR="00C006FD" w:rsidRDefault="003A30DD">
      <w:r>
        <w:t>00012:     private String sourceCode;</w:t>
      </w:r>
    </w:p>
    <w:p w14:paraId="575581C3" w14:textId="77777777" w:rsidR="00C006FD" w:rsidRDefault="003A30DD">
      <w:r>
        <w:t>00013: }</w:t>
      </w:r>
    </w:p>
    <w:p w14:paraId="06600244" w14:textId="77777777" w:rsidR="00C006FD" w:rsidRDefault="00C006FD"/>
    <w:p w14:paraId="2C4397D0" w14:textId="77777777" w:rsidR="00C006FD" w:rsidRDefault="003A30DD">
      <w:r>
        <w:t>// ===== FILE: back/src/main/java/com/example/back/dto/EmailCodeReque...</w:t>
      </w:r>
    </w:p>
    <w:p w14:paraId="3823C760" w14:textId="77777777" w:rsidR="00C006FD" w:rsidRDefault="003A30DD">
      <w:r>
        <w:t>00001: package com.example.back.dto;</w:t>
      </w:r>
    </w:p>
    <w:p w14:paraId="4FA48C49" w14:textId="77777777" w:rsidR="00C006FD" w:rsidRDefault="003A30DD">
      <w:r>
        <w:t>0000</w:t>
      </w:r>
      <w:r>
        <w:t xml:space="preserve">2: </w:t>
      </w:r>
    </w:p>
    <w:p w14:paraId="76A6A143" w14:textId="77777777" w:rsidR="00C006FD" w:rsidRDefault="003A30DD">
      <w:r>
        <w:t>00003: import jakarta.validation.constraints.Email;</w:t>
      </w:r>
    </w:p>
    <w:p w14:paraId="718571E3" w14:textId="77777777" w:rsidR="00C006FD" w:rsidRDefault="003A30DD">
      <w:r>
        <w:t>00004: import jakarta.validation.constraints.NotBlank;</w:t>
      </w:r>
    </w:p>
    <w:p w14:paraId="276EF6B2" w14:textId="77777777" w:rsidR="00C006FD" w:rsidRDefault="003A30DD">
      <w:r>
        <w:t>00005: import lombok.Data;</w:t>
      </w:r>
    </w:p>
    <w:p w14:paraId="66FACD6C" w14:textId="77777777" w:rsidR="00C006FD" w:rsidRDefault="003A30DD">
      <w:r>
        <w:t xml:space="preserve">00006: </w:t>
      </w:r>
    </w:p>
    <w:p w14:paraId="3EA7A25E" w14:textId="77777777" w:rsidR="00C006FD" w:rsidRDefault="003A30DD">
      <w:r>
        <w:t>00007: /**</w:t>
      </w:r>
    </w:p>
    <w:p w14:paraId="400CCCD6" w14:textId="77777777" w:rsidR="00C006FD" w:rsidRDefault="003A30DD">
      <w:r>
        <w:t xml:space="preserve">00008:  * </w:t>
      </w:r>
      <w:r>
        <w:t>发送验证码请求</w:t>
      </w:r>
    </w:p>
    <w:p w14:paraId="461AFBAB" w14:textId="77777777" w:rsidR="00C006FD" w:rsidRDefault="003A30DD">
      <w:r>
        <w:t>00009:  */</w:t>
      </w:r>
    </w:p>
    <w:p w14:paraId="1435A55E" w14:textId="77777777" w:rsidR="00C006FD" w:rsidRDefault="003A30DD">
      <w:r>
        <w:t>00010: @Data</w:t>
      </w:r>
    </w:p>
    <w:p w14:paraId="6915BD3F" w14:textId="77777777" w:rsidR="00C006FD" w:rsidRDefault="003A30DD">
      <w:r>
        <w:t>00011: public class EmailCodeRequest {</w:t>
      </w:r>
    </w:p>
    <w:p w14:paraId="0209F946" w14:textId="77777777" w:rsidR="00C006FD" w:rsidRDefault="003A30DD">
      <w:r>
        <w:t xml:space="preserve">00012: </w:t>
      </w:r>
    </w:p>
    <w:p w14:paraId="53ACAEAC" w14:textId="77777777" w:rsidR="00C006FD" w:rsidRDefault="003A30DD">
      <w:r>
        <w:t xml:space="preserve">00013:    </w:t>
      </w:r>
      <w:r>
        <w:t xml:space="preserve"> @NotBlank(message = "</w:t>
      </w:r>
      <w:r>
        <w:t>邮箱不能为空</w:t>
      </w:r>
      <w:r>
        <w:t>")</w:t>
      </w:r>
    </w:p>
    <w:p w14:paraId="22B5D7D4" w14:textId="77777777" w:rsidR="00C006FD" w:rsidRDefault="003A30DD">
      <w:r>
        <w:t>00014:     @Email(message = "</w:t>
      </w:r>
      <w:r>
        <w:t>邮箱格式不正确</w:t>
      </w:r>
      <w:r>
        <w:t>")</w:t>
      </w:r>
    </w:p>
    <w:p w14:paraId="3525943E" w14:textId="77777777" w:rsidR="00C006FD" w:rsidRDefault="003A30DD">
      <w:r>
        <w:t>00015:     private String email;</w:t>
      </w:r>
    </w:p>
    <w:p w14:paraId="7DB4D926" w14:textId="77777777" w:rsidR="00C006FD" w:rsidRDefault="003A30DD">
      <w:r>
        <w:t>00016: }</w:t>
      </w:r>
    </w:p>
    <w:p w14:paraId="1DFB83B6" w14:textId="77777777" w:rsidR="00C006FD" w:rsidRDefault="00C006FD"/>
    <w:p w14:paraId="54F8AF2A" w14:textId="77777777" w:rsidR="00C006FD" w:rsidRDefault="003A30DD">
      <w:r>
        <w:t>// ===== FILE: back/src/main/java/com/example/back/dto/LearnProgressR...</w:t>
      </w:r>
    </w:p>
    <w:p w14:paraId="6364B420" w14:textId="77777777" w:rsidR="00C006FD" w:rsidRDefault="003A30DD">
      <w:r>
        <w:t>00001: package com.example.back.dto;</w:t>
      </w:r>
    </w:p>
    <w:p w14:paraId="295F0F9C" w14:textId="77777777" w:rsidR="00C006FD" w:rsidRDefault="003A30DD">
      <w:r>
        <w:t xml:space="preserve">00002: </w:t>
      </w:r>
    </w:p>
    <w:p w14:paraId="3EE6A14C" w14:textId="77777777" w:rsidR="00C006FD" w:rsidRDefault="003A30DD">
      <w:r>
        <w:t xml:space="preserve">00003: import </w:t>
      </w:r>
      <w:r>
        <w:t>jakarta.validation.constraints.Max;</w:t>
      </w:r>
    </w:p>
    <w:p w14:paraId="30C6C158" w14:textId="77777777" w:rsidR="00C006FD" w:rsidRDefault="003A30DD">
      <w:r>
        <w:t>00004: import jakarta.validation.constraints.Min;</w:t>
      </w:r>
    </w:p>
    <w:p w14:paraId="53F4138D" w14:textId="77777777" w:rsidR="00C006FD" w:rsidRDefault="003A30DD">
      <w:r>
        <w:t>00005: import jakarta.validation.constraints.NotNull;</w:t>
      </w:r>
    </w:p>
    <w:p w14:paraId="559EE61B" w14:textId="77777777" w:rsidR="00C006FD" w:rsidRDefault="003A30DD">
      <w:r>
        <w:t>00006: import lombok.Data;</w:t>
      </w:r>
    </w:p>
    <w:p w14:paraId="4BEE8A80" w14:textId="77777777" w:rsidR="00C006FD" w:rsidRDefault="003A30DD">
      <w:r>
        <w:t xml:space="preserve">00007: </w:t>
      </w:r>
    </w:p>
    <w:p w14:paraId="19443189" w14:textId="77777777" w:rsidR="00C006FD" w:rsidRDefault="003A30DD">
      <w:r>
        <w:t>00008: /**</w:t>
      </w:r>
    </w:p>
    <w:p w14:paraId="23ECBBB0" w14:textId="51CB4AB4" w:rsidR="00C006FD" w:rsidRDefault="003A30DD">
      <w:r>
        <w:t xml:space="preserve">00009:  * </w:t>
      </w:r>
      <w:proofErr w:type="spellStart"/>
      <w:r>
        <w:t>更新学习进度请求</w:t>
      </w:r>
      <w:proofErr w:type="spellEnd"/>
    </w:p>
    <w:p w14:paraId="4BE91AC4" w14:textId="77777777" w:rsidR="00C006FD" w:rsidRDefault="003A30DD">
      <w:r>
        <w:t>00010:  */</w:t>
      </w:r>
    </w:p>
    <w:p w14:paraId="48B4A426" w14:textId="77777777" w:rsidR="00C006FD" w:rsidRDefault="003A30DD">
      <w:r>
        <w:t>00011: @Data</w:t>
      </w:r>
    </w:p>
    <w:p w14:paraId="550A2291" w14:textId="77777777" w:rsidR="00C006FD" w:rsidRDefault="003A30DD">
      <w:r>
        <w:t xml:space="preserve">00012: public class </w:t>
      </w:r>
      <w:r>
        <w:t>LearnProgressRequest {</w:t>
      </w:r>
    </w:p>
    <w:p w14:paraId="00DCE993" w14:textId="77777777" w:rsidR="00C006FD" w:rsidRDefault="003A30DD">
      <w:r>
        <w:t xml:space="preserve">00013: </w:t>
      </w:r>
    </w:p>
    <w:p w14:paraId="35F95829" w14:textId="77777777" w:rsidR="00C006FD" w:rsidRDefault="003A30DD">
      <w:r>
        <w:t>00014:     @NotNull(message = "</w:t>
      </w:r>
      <w:r>
        <w:t>课时</w:t>
      </w:r>
      <w:r>
        <w:t>ID</w:t>
      </w:r>
      <w:r>
        <w:t>不能为空</w:t>
      </w:r>
      <w:r>
        <w:t>")</w:t>
      </w:r>
    </w:p>
    <w:p w14:paraId="39B7F9BC" w14:textId="77777777" w:rsidR="00C006FD" w:rsidRDefault="003A30DD">
      <w:r>
        <w:lastRenderedPageBreak/>
        <w:t>00015:     private Long lessonId;</w:t>
      </w:r>
    </w:p>
    <w:p w14:paraId="61F46242" w14:textId="77777777" w:rsidR="00C006FD" w:rsidRDefault="003A30DD">
      <w:r>
        <w:t xml:space="preserve">00016: </w:t>
      </w:r>
    </w:p>
    <w:p w14:paraId="776A6A52" w14:textId="77777777" w:rsidR="00C006FD" w:rsidRDefault="003A30DD">
      <w:r>
        <w:t>00017:     @NotNull(message = "</w:t>
      </w:r>
      <w:r>
        <w:t>进度不能为空</w:t>
      </w:r>
      <w:r>
        <w:t>")</w:t>
      </w:r>
    </w:p>
    <w:p w14:paraId="487DBEA7" w14:textId="77777777" w:rsidR="00C006FD" w:rsidRDefault="003A30DD">
      <w:r>
        <w:t>00018:     @Min(value = 0, message = "</w:t>
      </w:r>
      <w:r>
        <w:t>进度最小为</w:t>
      </w:r>
      <w:r>
        <w:t>0")</w:t>
      </w:r>
    </w:p>
    <w:p w14:paraId="1B07F80B" w14:textId="77777777" w:rsidR="00C006FD" w:rsidRDefault="003A30DD">
      <w:r>
        <w:t>00019:     @Max(value = 100, message = "</w:t>
      </w:r>
      <w:r>
        <w:t>进度最大为</w:t>
      </w:r>
      <w:r>
        <w:t>100")</w:t>
      </w:r>
    </w:p>
    <w:p w14:paraId="1BC37CA4" w14:textId="77777777" w:rsidR="00C006FD" w:rsidRDefault="003A30DD">
      <w:r>
        <w:t>000</w:t>
      </w:r>
      <w:r>
        <w:t>20:     private Integer progress;</w:t>
      </w:r>
    </w:p>
    <w:p w14:paraId="35914D5C" w14:textId="77777777" w:rsidR="00C006FD" w:rsidRDefault="003A30DD">
      <w:r>
        <w:t xml:space="preserve">00021: </w:t>
      </w:r>
    </w:p>
    <w:p w14:paraId="22519B97" w14:textId="77777777" w:rsidR="00C006FD" w:rsidRDefault="003A30DD">
      <w:r>
        <w:t>00022:     /**</w:t>
      </w:r>
    </w:p>
    <w:p w14:paraId="2FCAA92D" w14:textId="77777777" w:rsidR="00C006FD" w:rsidRDefault="003A30DD">
      <w:r>
        <w:t xml:space="preserve">00023:      * </w:t>
      </w:r>
      <w:r>
        <w:t>本次学习时长（秒）</w:t>
      </w:r>
    </w:p>
    <w:p w14:paraId="0CC8FB77" w14:textId="77777777" w:rsidR="00C006FD" w:rsidRDefault="003A30DD">
      <w:r>
        <w:t>00024:      */</w:t>
      </w:r>
    </w:p>
    <w:p w14:paraId="1563CF16" w14:textId="77777777" w:rsidR="00C006FD" w:rsidRDefault="003A30DD">
      <w:r>
        <w:t>00025:     private Integer durationSeconds;</w:t>
      </w:r>
    </w:p>
    <w:p w14:paraId="310C4414" w14:textId="77777777" w:rsidR="00C006FD" w:rsidRDefault="003A30DD">
      <w:r>
        <w:t>00026: }</w:t>
      </w:r>
    </w:p>
    <w:p w14:paraId="3E9C78E0" w14:textId="77777777" w:rsidR="00C006FD" w:rsidRDefault="00C006FD"/>
    <w:p w14:paraId="13D5F967" w14:textId="77777777" w:rsidR="00C006FD" w:rsidRDefault="003A30DD">
      <w:r>
        <w:t xml:space="preserve">// ===== FILE: </w:t>
      </w:r>
      <w:r>
        <w:t>back/src/main/java/com/example/back/dto/LoginRequest.j...</w:t>
      </w:r>
    </w:p>
    <w:p w14:paraId="12CD9799" w14:textId="77777777" w:rsidR="00C006FD" w:rsidRDefault="003A30DD">
      <w:r>
        <w:t>00001: package com.example.back.dto;</w:t>
      </w:r>
    </w:p>
    <w:p w14:paraId="743D7E61" w14:textId="77777777" w:rsidR="00C006FD" w:rsidRDefault="003A30DD">
      <w:r>
        <w:t xml:space="preserve">00002: </w:t>
      </w:r>
    </w:p>
    <w:p w14:paraId="7626391C" w14:textId="77777777" w:rsidR="00C006FD" w:rsidRDefault="003A30DD">
      <w:r>
        <w:t>00003: import jakarta.validation.constraints.Email;</w:t>
      </w:r>
    </w:p>
    <w:p w14:paraId="3369DA56" w14:textId="77777777" w:rsidR="00C006FD" w:rsidRDefault="003A30DD">
      <w:r>
        <w:t>00004: import jakarta.validation.constraints.NotBlank;</w:t>
      </w:r>
    </w:p>
    <w:p w14:paraId="7EE9F61F" w14:textId="77777777" w:rsidR="00C006FD" w:rsidRDefault="003A30DD">
      <w:r>
        <w:t>00005: import lombok.Data;</w:t>
      </w:r>
    </w:p>
    <w:p w14:paraId="7093FE24" w14:textId="77777777" w:rsidR="00C006FD" w:rsidRDefault="003A30DD">
      <w:r>
        <w:t xml:space="preserve">00006: </w:t>
      </w:r>
    </w:p>
    <w:p w14:paraId="7889A715" w14:textId="77777777" w:rsidR="00C006FD" w:rsidRDefault="003A30DD">
      <w:r>
        <w:t>00007: /**</w:t>
      </w:r>
    </w:p>
    <w:p w14:paraId="53DBC225" w14:textId="77777777" w:rsidR="00C006FD" w:rsidRDefault="003A30DD">
      <w:r>
        <w:t xml:space="preserve">00008:  * </w:t>
      </w:r>
      <w:r>
        <w:t>登录请求</w:t>
      </w:r>
    </w:p>
    <w:p w14:paraId="30B3E67A" w14:textId="77777777" w:rsidR="00C006FD" w:rsidRDefault="003A30DD">
      <w:r>
        <w:t>00009:  */</w:t>
      </w:r>
    </w:p>
    <w:p w14:paraId="009D926B" w14:textId="77777777" w:rsidR="00C006FD" w:rsidRDefault="003A30DD">
      <w:r>
        <w:t>00010: @Data</w:t>
      </w:r>
    </w:p>
    <w:p w14:paraId="3806B9E9" w14:textId="77777777" w:rsidR="00C006FD" w:rsidRDefault="003A30DD">
      <w:r>
        <w:t>00011: public class LoginRequest {</w:t>
      </w:r>
    </w:p>
    <w:p w14:paraId="7516EB78" w14:textId="77777777" w:rsidR="00C006FD" w:rsidRDefault="003A30DD">
      <w:r>
        <w:t xml:space="preserve">00012: </w:t>
      </w:r>
    </w:p>
    <w:p w14:paraId="0B545F5F" w14:textId="77777777" w:rsidR="00C006FD" w:rsidRDefault="003A30DD">
      <w:r>
        <w:t>00013:     /**</w:t>
      </w:r>
    </w:p>
    <w:p w14:paraId="3EDB6DE5" w14:textId="77777777" w:rsidR="00C006FD" w:rsidRDefault="003A30DD">
      <w:r>
        <w:t xml:space="preserve">00014:      * </w:t>
      </w:r>
      <w:r>
        <w:t>邮箱</w:t>
      </w:r>
    </w:p>
    <w:p w14:paraId="0313AE61" w14:textId="77777777" w:rsidR="00C006FD" w:rsidRDefault="003A30DD">
      <w:r>
        <w:t>00015:      */</w:t>
      </w:r>
    </w:p>
    <w:p w14:paraId="25157DF5" w14:textId="77777777" w:rsidR="00C006FD" w:rsidRDefault="003A30DD">
      <w:r>
        <w:t>00016:     @NotBlank(message = "</w:t>
      </w:r>
      <w:r>
        <w:t>邮箱不能为空</w:t>
      </w:r>
      <w:r>
        <w:t>")</w:t>
      </w:r>
    </w:p>
    <w:p w14:paraId="448DD4C1" w14:textId="77777777" w:rsidR="00C006FD" w:rsidRDefault="003A30DD">
      <w:r>
        <w:t>00017:     @Email(message = "</w:t>
      </w:r>
      <w:r>
        <w:t>邮箱格式不正确</w:t>
      </w:r>
      <w:r>
        <w:t>")</w:t>
      </w:r>
    </w:p>
    <w:p w14:paraId="1027DC2A" w14:textId="77777777" w:rsidR="00C006FD" w:rsidRDefault="003A30DD">
      <w:r>
        <w:t>00018:     private String email;</w:t>
      </w:r>
    </w:p>
    <w:p w14:paraId="6435E7E2" w14:textId="77777777" w:rsidR="00C006FD" w:rsidRDefault="003A30DD">
      <w:r>
        <w:t xml:space="preserve">00019: </w:t>
      </w:r>
    </w:p>
    <w:p w14:paraId="030DC4E3" w14:textId="77777777" w:rsidR="00C006FD" w:rsidRDefault="003A30DD">
      <w:r>
        <w:t>00020:</w:t>
      </w:r>
      <w:r>
        <w:t xml:space="preserve">     /**</w:t>
      </w:r>
    </w:p>
    <w:p w14:paraId="4246EEA3" w14:textId="77777777" w:rsidR="00C006FD" w:rsidRDefault="003A30DD">
      <w:r>
        <w:t xml:space="preserve">00021:      * </w:t>
      </w:r>
      <w:r>
        <w:t>密码</w:t>
      </w:r>
    </w:p>
    <w:p w14:paraId="363DC992" w14:textId="77777777" w:rsidR="00C006FD" w:rsidRDefault="003A30DD">
      <w:r>
        <w:t>00022:      */</w:t>
      </w:r>
    </w:p>
    <w:p w14:paraId="7B6AB529" w14:textId="77777777" w:rsidR="00C006FD" w:rsidRDefault="003A30DD">
      <w:r>
        <w:t>00023:     @NotBlank(message = "</w:t>
      </w:r>
      <w:r>
        <w:t>密码不能为空</w:t>
      </w:r>
      <w:r>
        <w:t>")</w:t>
      </w:r>
    </w:p>
    <w:p w14:paraId="47B4DEE7" w14:textId="77777777" w:rsidR="00C006FD" w:rsidRDefault="003A30DD">
      <w:r>
        <w:t>00024:     private String password;</w:t>
      </w:r>
    </w:p>
    <w:p w14:paraId="00D82B40" w14:textId="77777777" w:rsidR="00C006FD" w:rsidRDefault="003A30DD">
      <w:r>
        <w:t xml:space="preserve">00025: </w:t>
      </w:r>
    </w:p>
    <w:p w14:paraId="7FFFD5DE" w14:textId="77777777" w:rsidR="00C006FD" w:rsidRDefault="003A30DD">
      <w:r>
        <w:t>00026:     /**</w:t>
      </w:r>
    </w:p>
    <w:p w14:paraId="14BC9885" w14:textId="77777777" w:rsidR="00C006FD" w:rsidRDefault="003A30DD">
      <w:r>
        <w:t xml:space="preserve">00027:      * </w:t>
      </w:r>
      <w:r>
        <w:t>记住我</w:t>
      </w:r>
    </w:p>
    <w:p w14:paraId="2233D081" w14:textId="77777777" w:rsidR="00C006FD" w:rsidRDefault="003A30DD">
      <w:r>
        <w:t>00028:      */</w:t>
      </w:r>
    </w:p>
    <w:p w14:paraId="38D2A275" w14:textId="77777777" w:rsidR="00C006FD" w:rsidRDefault="003A30DD">
      <w:r>
        <w:t>00029:     private Boolean remember;</w:t>
      </w:r>
    </w:p>
    <w:p w14:paraId="03AF21D3" w14:textId="77777777" w:rsidR="00C006FD" w:rsidRDefault="003A30DD">
      <w:r>
        <w:t>00030: }</w:t>
      </w:r>
    </w:p>
    <w:p w14:paraId="1CBF419E" w14:textId="65131621" w:rsidR="00C006FD" w:rsidRDefault="003A30DD">
      <w:r>
        <w:t xml:space="preserve">// ===== FILE: </w:t>
      </w:r>
      <w:r>
        <w:t>back/</w:t>
      </w:r>
      <w:proofErr w:type="spellStart"/>
      <w:r>
        <w:t>src</w:t>
      </w:r>
      <w:proofErr w:type="spellEnd"/>
      <w:r>
        <w:t>/main/java/com/example/back/</w:t>
      </w:r>
      <w:proofErr w:type="spellStart"/>
      <w:r>
        <w:t>dto</w:t>
      </w:r>
      <w:proofErr w:type="spellEnd"/>
      <w:r>
        <w:t>/</w:t>
      </w:r>
      <w:proofErr w:type="spellStart"/>
      <w:r>
        <w:t>QuestionSubmit</w:t>
      </w:r>
      <w:proofErr w:type="spellEnd"/>
      <w:r>
        <w:t>...</w:t>
      </w:r>
    </w:p>
    <w:p w14:paraId="704509C9" w14:textId="77777777" w:rsidR="00C006FD" w:rsidRDefault="003A30DD">
      <w:r>
        <w:t>00001: package com.example.back.dto;</w:t>
      </w:r>
    </w:p>
    <w:p w14:paraId="2395577C" w14:textId="77777777" w:rsidR="00C006FD" w:rsidRDefault="003A30DD">
      <w:r>
        <w:t xml:space="preserve">00002: </w:t>
      </w:r>
    </w:p>
    <w:p w14:paraId="334A0671" w14:textId="77777777" w:rsidR="00C006FD" w:rsidRDefault="003A30DD">
      <w:r>
        <w:t>00003: import lombok.Data;</w:t>
      </w:r>
    </w:p>
    <w:p w14:paraId="39E5E116" w14:textId="77777777" w:rsidR="00C006FD" w:rsidRDefault="003A30DD">
      <w:r>
        <w:t xml:space="preserve">00004: </w:t>
      </w:r>
    </w:p>
    <w:p w14:paraId="42F8E022" w14:textId="77777777" w:rsidR="00C006FD" w:rsidRDefault="003A30DD">
      <w:r>
        <w:lastRenderedPageBreak/>
        <w:t>00005: import java.util.List;</w:t>
      </w:r>
    </w:p>
    <w:p w14:paraId="60BB5BB4" w14:textId="77777777" w:rsidR="00C006FD" w:rsidRDefault="003A30DD">
      <w:r>
        <w:t xml:space="preserve">00006: </w:t>
      </w:r>
    </w:p>
    <w:p w14:paraId="0EBA030D" w14:textId="77777777" w:rsidR="00C006FD" w:rsidRDefault="003A30DD">
      <w:r>
        <w:t>00007: /**</w:t>
      </w:r>
    </w:p>
    <w:p w14:paraId="1113CA77" w14:textId="77777777" w:rsidR="00C006FD" w:rsidRDefault="003A30DD">
      <w:r>
        <w:t xml:space="preserve">00008:  * </w:t>
      </w:r>
      <w:r>
        <w:t>提交答案请求</w:t>
      </w:r>
    </w:p>
    <w:p w14:paraId="3F4AE84F" w14:textId="77777777" w:rsidR="00C006FD" w:rsidRDefault="003A30DD">
      <w:r>
        <w:t>00009:  */</w:t>
      </w:r>
    </w:p>
    <w:p w14:paraId="37BEF791" w14:textId="77777777" w:rsidR="00C006FD" w:rsidRDefault="003A30DD">
      <w:r>
        <w:t>00010: @Data</w:t>
      </w:r>
    </w:p>
    <w:p w14:paraId="342C397D" w14:textId="77777777" w:rsidR="00C006FD" w:rsidRDefault="003A30DD">
      <w:r>
        <w:t>00011: public class Question</w:t>
      </w:r>
      <w:r>
        <w:t>SubmitRequest {</w:t>
      </w:r>
    </w:p>
    <w:p w14:paraId="1FA632A6" w14:textId="77777777" w:rsidR="00C006FD" w:rsidRDefault="003A30DD">
      <w:r>
        <w:t xml:space="preserve">00012: </w:t>
      </w:r>
    </w:p>
    <w:p w14:paraId="45F1D3A9" w14:textId="77777777" w:rsidR="00C006FD" w:rsidRDefault="003A30DD">
      <w:r>
        <w:t>00013:     private Long questionId;</w:t>
      </w:r>
    </w:p>
    <w:p w14:paraId="6951CD90" w14:textId="77777777" w:rsidR="00C006FD" w:rsidRDefault="003A30DD">
      <w:r>
        <w:t xml:space="preserve">00014: </w:t>
      </w:r>
    </w:p>
    <w:p w14:paraId="0247FEFC" w14:textId="77777777" w:rsidR="00C006FD" w:rsidRDefault="003A30DD">
      <w:r>
        <w:t>00015:     /**</w:t>
      </w:r>
    </w:p>
    <w:p w14:paraId="1F0DABB7" w14:textId="77777777" w:rsidR="00C006FD" w:rsidRDefault="003A30DD">
      <w:r>
        <w:t xml:space="preserve">00016:      * </w:t>
      </w:r>
      <w:r>
        <w:t>用户选择的答案（单选</w:t>
      </w:r>
      <w:r>
        <w:t>/</w:t>
      </w:r>
      <w:r>
        <w:t>多选）</w:t>
      </w:r>
    </w:p>
    <w:p w14:paraId="6A815EBA" w14:textId="77777777" w:rsidR="00C006FD" w:rsidRDefault="003A30DD">
      <w:r>
        <w:t>00017:      */</w:t>
      </w:r>
    </w:p>
    <w:p w14:paraId="001BEED9" w14:textId="77777777" w:rsidR="00C006FD" w:rsidRDefault="003A30DD">
      <w:r>
        <w:t>00018:     private List&lt;String&gt; answers;</w:t>
      </w:r>
    </w:p>
    <w:p w14:paraId="4AA6B62D" w14:textId="77777777" w:rsidR="00C006FD" w:rsidRDefault="003A30DD">
      <w:r>
        <w:t>00019: }</w:t>
      </w:r>
    </w:p>
    <w:p w14:paraId="62DB3E0A" w14:textId="34182D71" w:rsidR="00C006FD" w:rsidRDefault="00C006FD"/>
    <w:sectPr w:rsidR="00C006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475ED6" w14:textId="77777777" w:rsidR="003A30DD" w:rsidRDefault="003A30DD" w:rsidP="00E5168C">
      <w:pPr>
        <w:spacing w:line="240" w:lineRule="auto"/>
      </w:pPr>
      <w:r>
        <w:separator/>
      </w:r>
    </w:p>
  </w:endnote>
  <w:endnote w:type="continuationSeparator" w:id="0">
    <w:p w14:paraId="58B0DCD6" w14:textId="77777777" w:rsidR="003A30DD" w:rsidRDefault="003A30DD" w:rsidP="00E516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BE7827" w14:textId="77777777" w:rsidR="003A30DD" w:rsidRDefault="003A30DD" w:rsidP="00E5168C">
      <w:pPr>
        <w:spacing w:line="240" w:lineRule="auto"/>
      </w:pPr>
      <w:r>
        <w:separator/>
      </w:r>
    </w:p>
  </w:footnote>
  <w:footnote w:type="continuationSeparator" w:id="0">
    <w:p w14:paraId="7C9629D6" w14:textId="77777777" w:rsidR="003A30DD" w:rsidRDefault="003A30DD" w:rsidP="00E516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30DD"/>
    <w:rsid w:val="00AA1D8D"/>
    <w:rsid w:val="00B47730"/>
    <w:rsid w:val="00C006FD"/>
    <w:rsid w:val="00CB0664"/>
    <w:rsid w:val="00E516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11DFA8B"/>
  <w14:defaultImageDpi w14:val="300"/>
  <w15:docId w15:val="{A03E739A-70E0-4691-AC60-86733E92F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60" w:lineRule="exact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8003</Words>
  <Characters>45622</Characters>
  <Application>Microsoft Office Word</Application>
  <DocSecurity>0</DocSecurity>
  <Lines>380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白 笔留墨</cp:lastModifiedBy>
  <cp:revision>2</cp:revision>
  <dcterms:created xsi:type="dcterms:W3CDTF">2013-12-23T23:15:00Z</dcterms:created>
  <dcterms:modified xsi:type="dcterms:W3CDTF">2026-02-08T02:48:00Z</dcterms:modified>
  <cp:category/>
</cp:coreProperties>
</file>